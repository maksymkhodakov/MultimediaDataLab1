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A71089" w14:textId="77777777" w:rsidR="00846F6E" w:rsidRDefault="00846F6E" w:rsidP="00846F6E">
      <w:pPr>
        <w:jc w:val="center"/>
      </w:pPr>
      <w:r>
        <w:rPr>
          <w:b/>
        </w:rPr>
        <w:t>КИЇВСЬКИЙ НАЦІОНАЛЬНИЙ УНІВЕРСИТЕТ</w:t>
      </w:r>
    </w:p>
    <w:p w14:paraId="3C324025" w14:textId="77777777" w:rsidR="00846F6E" w:rsidRDefault="00846F6E" w:rsidP="00846F6E">
      <w:pPr>
        <w:jc w:val="center"/>
      </w:pPr>
      <w:r>
        <w:rPr>
          <w:b/>
        </w:rPr>
        <w:t>ІМЕНІ ТАРАСА ШЕВЧЕНКА</w:t>
      </w:r>
    </w:p>
    <w:p w14:paraId="6ED3A654" w14:textId="77777777" w:rsidR="00846F6E" w:rsidRDefault="00846F6E" w:rsidP="00846F6E">
      <w:pPr>
        <w:jc w:val="center"/>
      </w:pPr>
      <w:proofErr w:type="spellStart"/>
      <w:r>
        <w:t>Факультет</w:t>
      </w:r>
      <w:proofErr w:type="spellEnd"/>
      <w:r>
        <w:t xml:space="preserve"> </w:t>
      </w:r>
      <w:proofErr w:type="spellStart"/>
      <w:r>
        <w:t>комп’ютерних</w:t>
      </w:r>
      <w:proofErr w:type="spellEnd"/>
      <w:r>
        <w:t xml:space="preserve"> </w:t>
      </w:r>
      <w:proofErr w:type="spellStart"/>
      <w:r>
        <w:t>наук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кібернетики</w:t>
      </w:r>
      <w:proofErr w:type="spellEnd"/>
    </w:p>
    <w:p w14:paraId="48A0CB04" w14:textId="77777777" w:rsidR="00846F6E" w:rsidRDefault="00846F6E" w:rsidP="00846F6E"/>
    <w:p w14:paraId="5B9944DF" w14:textId="77777777" w:rsidR="00846F6E" w:rsidRDefault="00846F6E" w:rsidP="00846F6E"/>
    <w:p w14:paraId="21F418D9" w14:textId="77777777" w:rsidR="00846F6E" w:rsidRDefault="00846F6E" w:rsidP="00846F6E"/>
    <w:p w14:paraId="2C69FDA6" w14:textId="77777777" w:rsidR="00846F6E" w:rsidRDefault="00846F6E" w:rsidP="00846F6E"/>
    <w:p w14:paraId="79348159" w14:textId="77777777" w:rsidR="00846F6E" w:rsidRDefault="00846F6E" w:rsidP="00846F6E"/>
    <w:p w14:paraId="6E532E70" w14:textId="77777777" w:rsidR="00846F6E" w:rsidRDefault="00846F6E" w:rsidP="00846F6E"/>
    <w:p w14:paraId="08296950" w14:textId="77777777" w:rsidR="00846F6E" w:rsidRDefault="00846F6E" w:rsidP="00846F6E">
      <w:pPr>
        <w:jc w:val="center"/>
      </w:pPr>
      <w:proofErr w:type="spellStart"/>
      <w:r>
        <w:rPr>
          <w:b/>
        </w:rPr>
        <w:t>Звіт</w:t>
      </w:r>
      <w:proofErr w:type="spellEnd"/>
    </w:p>
    <w:p w14:paraId="37B9E7D2" w14:textId="28A18330" w:rsidR="00846F6E" w:rsidRPr="006A55B8" w:rsidRDefault="00846F6E" w:rsidP="00846F6E">
      <w:pPr>
        <w:jc w:val="center"/>
        <w:rPr>
          <w:lang w:val="uk-UA"/>
        </w:rPr>
      </w:pPr>
      <w:proofErr w:type="spellStart"/>
      <w:r>
        <w:t>до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r w:rsidR="006A55B8">
        <w:rPr>
          <w:lang w:val="uk-UA"/>
        </w:rPr>
        <w:t>1</w:t>
      </w:r>
    </w:p>
    <w:p w14:paraId="71FF413F" w14:textId="77777777" w:rsidR="00846F6E" w:rsidRDefault="00846F6E" w:rsidP="00846F6E">
      <w:pPr>
        <w:jc w:val="center"/>
      </w:pPr>
      <w:r>
        <w:t xml:space="preserve">з </w:t>
      </w:r>
      <w:proofErr w:type="spellStart"/>
      <w:r>
        <w:t>дисципліни</w:t>
      </w:r>
      <w:proofErr w:type="spellEnd"/>
    </w:p>
    <w:p w14:paraId="6877058C" w14:textId="1EC99212" w:rsidR="00846F6E" w:rsidRDefault="00846F6E" w:rsidP="00846F6E">
      <w:pPr>
        <w:jc w:val="center"/>
      </w:pPr>
      <w:r>
        <w:t>«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мультимедійн</w:t>
      </w:r>
      <w:r w:rsidR="006A55B8">
        <w:rPr>
          <w:lang w:val="uk-UA"/>
        </w:rPr>
        <w:t>ої</w:t>
      </w:r>
      <w:proofErr w:type="spellEnd"/>
      <w:r>
        <w:t xml:space="preserve"> інфор</w:t>
      </w:r>
      <w:proofErr w:type="spellStart"/>
      <w:r>
        <w:t>мації</w:t>
      </w:r>
      <w:proofErr w:type="spellEnd"/>
      <w:r>
        <w:t>»</w:t>
      </w:r>
    </w:p>
    <w:p w14:paraId="391CA8D9" w14:textId="77777777" w:rsidR="00846F6E" w:rsidRDefault="00846F6E" w:rsidP="00846F6E"/>
    <w:p w14:paraId="1B865045" w14:textId="77777777" w:rsidR="00846F6E" w:rsidRDefault="00846F6E" w:rsidP="00846F6E"/>
    <w:p w14:paraId="0AC22CD4" w14:textId="77777777" w:rsidR="00846F6E" w:rsidRDefault="00846F6E" w:rsidP="00846F6E"/>
    <w:p w14:paraId="563E789D" w14:textId="77777777" w:rsidR="00846F6E" w:rsidRDefault="00846F6E" w:rsidP="00846F6E"/>
    <w:p w14:paraId="35A5F055" w14:textId="77777777" w:rsidR="00846F6E" w:rsidRDefault="00846F6E" w:rsidP="00846F6E"/>
    <w:p w14:paraId="3A01C9CA" w14:textId="77777777" w:rsidR="00846F6E" w:rsidRDefault="00846F6E" w:rsidP="00846F6E">
      <w:pPr>
        <w:jc w:val="right"/>
      </w:pPr>
      <w:proofErr w:type="spellStart"/>
      <w:r>
        <w:t>Виконав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2-го </w:t>
      </w:r>
      <w:proofErr w:type="spellStart"/>
      <w:r>
        <w:t>курсу</w:t>
      </w:r>
      <w:proofErr w:type="spellEnd"/>
    </w:p>
    <w:p w14:paraId="71A72D36" w14:textId="77777777" w:rsidR="00846F6E" w:rsidRDefault="00846F6E" w:rsidP="00846F6E">
      <w:pPr>
        <w:jc w:val="right"/>
      </w:pPr>
      <w:r>
        <w:t>ОНП «</w:t>
      </w:r>
      <w:proofErr w:type="spellStart"/>
      <w:r>
        <w:t>Штучний</w:t>
      </w:r>
      <w:proofErr w:type="spellEnd"/>
      <w:r>
        <w:t xml:space="preserve"> </w:t>
      </w:r>
      <w:proofErr w:type="spellStart"/>
      <w:r>
        <w:t>Інтелект</w:t>
      </w:r>
      <w:proofErr w:type="spellEnd"/>
      <w:r>
        <w:t>»</w:t>
      </w:r>
    </w:p>
    <w:p w14:paraId="357E60DC" w14:textId="77777777" w:rsidR="00846F6E" w:rsidRDefault="00846F6E" w:rsidP="00846F6E">
      <w:pPr>
        <w:jc w:val="right"/>
      </w:pPr>
      <w:proofErr w:type="spellStart"/>
      <w:r>
        <w:t>Ходаков</w:t>
      </w:r>
      <w:proofErr w:type="spellEnd"/>
      <w:r>
        <w:t xml:space="preserve"> </w:t>
      </w:r>
      <w:proofErr w:type="spellStart"/>
      <w:r>
        <w:t>Максим</w:t>
      </w:r>
      <w:proofErr w:type="spellEnd"/>
      <w:r>
        <w:t xml:space="preserve"> </w:t>
      </w:r>
      <w:proofErr w:type="spellStart"/>
      <w:r>
        <w:t>Олегович</w:t>
      </w:r>
      <w:proofErr w:type="spellEnd"/>
    </w:p>
    <w:p w14:paraId="4C56B582" w14:textId="77777777" w:rsidR="00846F6E" w:rsidRDefault="00846F6E" w:rsidP="00846F6E">
      <w:pPr>
        <w:rPr>
          <w:lang w:val="uk-UA"/>
        </w:rPr>
      </w:pPr>
    </w:p>
    <w:p w14:paraId="357E110C" w14:textId="77777777" w:rsidR="00000249" w:rsidRPr="00000249" w:rsidRDefault="00000249" w:rsidP="00846F6E">
      <w:pPr>
        <w:rPr>
          <w:lang w:val="uk-UA"/>
        </w:rPr>
      </w:pPr>
    </w:p>
    <w:p w14:paraId="4060C483" w14:textId="77777777" w:rsidR="00A035AE" w:rsidRDefault="00846F6E" w:rsidP="00846F6E">
      <w:pPr>
        <w:jc w:val="center"/>
      </w:pPr>
      <w:proofErr w:type="spellStart"/>
      <w:r>
        <w:t>Київ</w:t>
      </w:r>
      <w:proofErr w:type="spellEnd"/>
      <w:r>
        <w:t xml:space="preserve"> – 2026</w:t>
      </w:r>
    </w:p>
    <w:p w14:paraId="5B5FB68C" w14:textId="77777777" w:rsidR="00CE0CEA" w:rsidRDefault="00000000">
      <w:r>
        <w:br w:type="page"/>
      </w:r>
    </w:p>
    <w:p w14:paraId="01EAF45A" w14:textId="77777777" w:rsidR="00A763A0" w:rsidRDefault="00A763A0"/>
    <w:sectPr w:rsidR="00A763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587623">
    <w:abstractNumId w:val="8"/>
  </w:num>
  <w:num w:numId="2" w16cid:durableId="386491083">
    <w:abstractNumId w:val="6"/>
  </w:num>
  <w:num w:numId="3" w16cid:durableId="178353423">
    <w:abstractNumId w:val="5"/>
  </w:num>
  <w:num w:numId="4" w16cid:durableId="1559316846">
    <w:abstractNumId w:val="4"/>
  </w:num>
  <w:num w:numId="5" w16cid:durableId="965504104">
    <w:abstractNumId w:val="7"/>
  </w:num>
  <w:num w:numId="6" w16cid:durableId="1101031306">
    <w:abstractNumId w:val="3"/>
  </w:num>
  <w:num w:numId="7" w16cid:durableId="1288273234">
    <w:abstractNumId w:val="2"/>
  </w:num>
  <w:num w:numId="8" w16cid:durableId="1105615637">
    <w:abstractNumId w:val="1"/>
  </w:num>
  <w:num w:numId="9" w16cid:durableId="11654347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49"/>
    <w:rsid w:val="00020B38"/>
    <w:rsid w:val="00034616"/>
    <w:rsid w:val="00042C4C"/>
    <w:rsid w:val="0006063C"/>
    <w:rsid w:val="00095C44"/>
    <w:rsid w:val="00130E01"/>
    <w:rsid w:val="0015074B"/>
    <w:rsid w:val="0015169D"/>
    <w:rsid w:val="00176C8B"/>
    <w:rsid w:val="0029639D"/>
    <w:rsid w:val="002C226E"/>
    <w:rsid w:val="00326F90"/>
    <w:rsid w:val="003861BF"/>
    <w:rsid w:val="003B2BDB"/>
    <w:rsid w:val="00473192"/>
    <w:rsid w:val="00490B99"/>
    <w:rsid w:val="004A259D"/>
    <w:rsid w:val="004D4604"/>
    <w:rsid w:val="0062367B"/>
    <w:rsid w:val="006A55B8"/>
    <w:rsid w:val="006B4FC3"/>
    <w:rsid w:val="006D5C0E"/>
    <w:rsid w:val="007D76B7"/>
    <w:rsid w:val="00830411"/>
    <w:rsid w:val="00830BA5"/>
    <w:rsid w:val="00846F6E"/>
    <w:rsid w:val="008547A1"/>
    <w:rsid w:val="00872E4E"/>
    <w:rsid w:val="009C1148"/>
    <w:rsid w:val="00A035AE"/>
    <w:rsid w:val="00A509DC"/>
    <w:rsid w:val="00A763A0"/>
    <w:rsid w:val="00AA1D8D"/>
    <w:rsid w:val="00B13B17"/>
    <w:rsid w:val="00B47730"/>
    <w:rsid w:val="00B5461E"/>
    <w:rsid w:val="00C064B8"/>
    <w:rsid w:val="00CB0664"/>
    <w:rsid w:val="00CD16FF"/>
    <w:rsid w:val="00CE0CEA"/>
    <w:rsid w:val="00D8085D"/>
    <w:rsid w:val="00D952AB"/>
    <w:rsid w:val="00DB3272"/>
    <w:rsid w:val="00DD420A"/>
    <w:rsid w:val="00F01EEF"/>
    <w:rsid w:val="00FC693F"/>
    <w:rsid w:val="00FE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F229C1"/>
  <w14:defaultImageDpi w14:val="300"/>
  <w15:docId w15:val="{D7840ADF-DC34-8A44-9AE1-417AD3A7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106</cp:revision>
  <dcterms:created xsi:type="dcterms:W3CDTF">2013-12-23T23:15:00Z</dcterms:created>
  <dcterms:modified xsi:type="dcterms:W3CDTF">2026-10-10T09:22:00Z</dcterms:modified>
  <cp:category/>
</cp:coreProperties>
</file>