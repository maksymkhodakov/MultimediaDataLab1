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155EB5" w14:textId="77777777" w:rsidR="00846F6E" w:rsidRDefault="00846F6E" w:rsidP="00286242">
      <w:pPr>
        <w:ind w:firstLine="0"/>
        <w:jc w:val="center"/>
      </w:pPr>
      <w:r>
        <w:rPr>
          <w:b/>
        </w:rPr>
        <w:t>КИЇВСЬКИЙ НАЦІОНАЛЬНИЙ УНІВЕРСИТЕТ</w:t>
      </w:r>
    </w:p>
    <w:p w14:paraId="20DF492E" w14:textId="77777777" w:rsidR="00846F6E" w:rsidRDefault="00846F6E" w:rsidP="00286242">
      <w:pPr>
        <w:ind w:firstLine="0"/>
        <w:jc w:val="center"/>
      </w:pPr>
      <w:r>
        <w:rPr>
          <w:b/>
        </w:rPr>
        <w:t>ІМЕНІ ТАРАСА ШЕВЧЕНКА</w:t>
      </w:r>
    </w:p>
    <w:p w14:paraId="3107341E" w14:textId="77777777" w:rsidR="00846F6E" w:rsidRDefault="00846F6E" w:rsidP="00286242">
      <w:pPr>
        <w:ind w:firstLine="0"/>
        <w:jc w:val="center"/>
      </w:pPr>
      <w:proofErr w:type="spellStart"/>
      <w:r>
        <w:t>Факультет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</w:t>
      </w:r>
      <w:proofErr w:type="spellStart"/>
      <w:r>
        <w:t>наук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кібернетики</w:t>
      </w:r>
      <w:proofErr w:type="spellEnd"/>
    </w:p>
    <w:p w14:paraId="7C672488" w14:textId="77777777" w:rsidR="00846F6E" w:rsidRDefault="00846F6E" w:rsidP="00286242">
      <w:pPr>
        <w:ind w:firstLine="0"/>
      </w:pPr>
    </w:p>
    <w:p w14:paraId="1BF17A1B" w14:textId="77777777" w:rsidR="00846F6E" w:rsidRDefault="00846F6E" w:rsidP="00286242">
      <w:pPr>
        <w:ind w:firstLine="0"/>
      </w:pPr>
    </w:p>
    <w:p w14:paraId="19E62BA9" w14:textId="77777777" w:rsidR="00846F6E" w:rsidRDefault="00846F6E" w:rsidP="00286242">
      <w:pPr>
        <w:ind w:firstLine="0"/>
      </w:pPr>
    </w:p>
    <w:p w14:paraId="2E25C1AC" w14:textId="77777777" w:rsidR="00846F6E" w:rsidRDefault="00846F6E" w:rsidP="00286242">
      <w:pPr>
        <w:ind w:firstLine="0"/>
      </w:pPr>
    </w:p>
    <w:p w14:paraId="79839DB3" w14:textId="77777777" w:rsidR="00846F6E" w:rsidRDefault="00846F6E" w:rsidP="00286242">
      <w:pPr>
        <w:ind w:firstLine="0"/>
      </w:pPr>
    </w:p>
    <w:p w14:paraId="4945E166" w14:textId="77777777" w:rsidR="00846F6E" w:rsidRDefault="00846F6E" w:rsidP="00286242">
      <w:pPr>
        <w:ind w:firstLine="0"/>
      </w:pPr>
    </w:p>
    <w:p w14:paraId="18E4EC2F" w14:textId="77777777" w:rsidR="00846F6E" w:rsidRDefault="00846F6E" w:rsidP="00286242">
      <w:pPr>
        <w:ind w:firstLine="0"/>
        <w:jc w:val="center"/>
      </w:pPr>
      <w:proofErr w:type="spellStart"/>
      <w:r>
        <w:rPr>
          <w:b/>
        </w:rPr>
        <w:t>Звіт</w:t>
      </w:r>
      <w:proofErr w:type="spellEnd"/>
    </w:p>
    <w:p w14:paraId="214590A8" w14:textId="77777777" w:rsidR="00846F6E" w:rsidRPr="006A55B8" w:rsidRDefault="00846F6E" w:rsidP="00286242">
      <w:pPr>
        <w:ind w:firstLine="0"/>
        <w:jc w:val="center"/>
        <w:rPr>
          <w:lang w:val="uk-UA"/>
        </w:rPr>
      </w:pPr>
      <w:proofErr w:type="spellStart"/>
      <w:r>
        <w:t>до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r w:rsidR="006A55B8">
        <w:rPr>
          <w:lang w:val="uk-UA"/>
        </w:rPr>
        <w:t>1</w:t>
      </w:r>
    </w:p>
    <w:p w14:paraId="04CB3EBF" w14:textId="77777777" w:rsidR="00846F6E" w:rsidRDefault="00846F6E" w:rsidP="00286242">
      <w:pPr>
        <w:ind w:firstLine="0"/>
        <w:jc w:val="center"/>
      </w:pPr>
      <w:r>
        <w:t xml:space="preserve">з </w:t>
      </w:r>
      <w:proofErr w:type="spellStart"/>
      <w:r>
        <w:t>дисципліни</w:t>
      </w:r>
      <w:proofErr w:type="spellEnd"/>
    </w:p>
    <w:p w14:paraId="0432E455" w14:textId="77777777" w:rsidR="00846F6E" w:rsidRDefault="00846F6E" w:rsidP="00286242">
      <w:pPr>
        <w:ind w:firstLine="0"/>
        <w:jc w:val="center"/>
      </w:pPr>
      <w:r>
        <w:t>«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мультимедійн</w:t>
      </w:r>
      <w:r w:rsidR="006A55B8">
        <w:rPr>
          <w:lang w:val="uk-UA"/>
        </w:rPr>
        <w:t>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»</w:t>
      </w:r>
    </w:p>
    <w:p w14:paraId="2F6E342C" w14:textId="77777777" w:rsidR="00846F6E" w:rsidRDefault="00846F6E" w:rsidP="00286242">
      <w:pPr>
        <w:ind w:firstLine="0"/>
      </w:pPr>
    </w:p>
    <w:p w14:paraId="31D444AA" w14:textId="77777777" w:rsidR="00846F6E" w:rsidRDefault="00846F6E" w:rsidP="00286242">
      <w:pPr>
        <w:ind w:firstLine="0"/>
      </w:pPr>
    </w:p>
    <w:p w14:paraId="375B0EF1" w14:textId="77777777" w:rsidR="00846F6E" w:rsidRDefault="00846F6E" w:rsidP="00286242">
      <w:pPr>
        <w:ind w:firstLine="0"/>
      </w:pPr>
    </w:p>
    <w:p w14:paraId="3B58FD95" w14:textId="77777777" w:rsidR="00846F6E" w:rsidRDefault="00846F6E" w:rsidP="00286242">
      <w:pPr>
        <w:ind w:firstLine="0"/>
      </w:pPr>
    </w:p>
    <w:p w14:paraId="60050249" w14:textId="77777777" w:rsidR="00846F6E" w:rsidRDefault="00846F6E" w:rsidP="00286242">
      <w:pPr>
        <w:ind w:firstLine="0"/>
      </w:pPr>
    </w:p>
    <w:p w14:paraId="3B359D76" w14:textId="77777777" w:rsidR="00846F6E" w:rsidRDefault="00846F6E" w:rsidP="00286242">
      <w:pPr>
        <w:ind w:firstLine="0"/>
        <w:jc w:val="right"/>
      </w:pPr>
      <w:proofErr w:type="spellStart"/>
      <w:r>
        <w:t>Виконав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2-го </w:t>
      </w:r>
      <w:proofErr w:type="spellStart"/>
      <w:r>
        <w:t>курсу</w:t>
      </w:r>
      <w:proofErr w:type="spellEnd"/>
    </w:p>
    <w:p w14:paraId="12E683C6" w14:textId="77777777" w:rsidR="00846F6E" w:rsidRDefault="00846F6E" w:rsidP="00286242">
      <w:pPr>
        <w:ind w:firstLine="0"/>
        <w:jc w:val="right"/>
      </w:pPr>
      <w:r>
        <w:t>ОНП «</w:t>
      </w:r>
      <w:proofErr w:type="spellStart"/>
      <w:r>
        <w:t>Штучний</w:t>
      </w:r>
      <w:proofErr w:type="spellEnd"/>
      <w:r>
        <w:t xml:space="preserve"> </w:t>
      </w:r>
      <w:proofErr w:type="spellStart"/>
      <w:r>
        <w:t>Інтелект</w:t>
      </w:r>
      <w:proofErr w:type="spellEnd"/>
      <w:r>
        <w:t>»</w:t>
      </w:r>
    </w:p>
    <w:p w14:paraId="3059F67B" w14:textId="77777777" w:rsidR="00846F6E" w:rsidRDefault="00846F6E" w:rsidP="00286242">
      <w:pPr>
        <w:ind w:firstLine="0"/>
        <w:jc w:val="right"/>
      </w:pPr>
      <w:proofErr w:type="spellStart"/>
      <w:r>
        <w:t>Ходаков</w:t>
      </w:r>
      <w:proofErr w:type="spellEnd"/>
      <w:r>
        <w:t xml:space="preserve"> </w:t>
      </w:r>
      <w:proofErr w:type="spellStart"/>
      <w:r>
        <w:t>Максим</w:t>
      </w:r>
      <w:proofErr w:type="spellEnd"/>
      <w:r>
        <w:t xml:space="preserve"> </w:t>
      </w:r>
      <w:proofErr w:type="spellStart"/>
      <w:r>
        <w:t>Олегович</w:t>
      </w:r>
      <w:proofErr w:type="spellEnd"/>
    </w:p>
    <w:p w14:paraId="0651A554" w14:textId="77777777" w:rsidR="00846F6E" w:rsidRDefault="00846F6E" w:rsidP="00286242">
      <w:pPr>
        <w:ind w:firstLine="0"/>
        <w:rPr>
          <w:lang w:val="uk-UA"/>
        </w:rPr>
      </w:pPr>
    </w:p>
    <w:p w14:paraId="0540366D" w14:textId="77777777" w:rsidR="00000249" w:rsidRDefault="00000249" w:rsidP="00286242">
      <w:pPr>
        <w:ind w:firstLine="0"/>
      </w:pPr>
    </w:p>
    <w:p w14:paraId="52CC4FD2" w14:textId="77777777" w:rsidR="00286242" w:rsidRDefault="00286242" w:rsidP="00286242">
      <w:pPr>
        <w:ind w:firstLine="0"/>
      </w:pPr>
    </w:p>
    <w:p w14:paraId="5AFA334B" w14:textId="77777777" w:rsidR="00286242" w:rsidRDefault="00286242" w:rsidP="00286242">
      <w:pPr>
        <w:ind w:firstLine="0"/>
      </w:pPr>
    </w:p>
    <w:p w14:paraId="3AE60890" w14:textId="77777777" w:rsidR="00286242" w:rsidRDefault="00286242" w:rsidP="00286242">
      <w:pPr>
        <w:ind w:firstLine="0"/>
      </w:pPr>
    </w:p>
    <w:p w14:paraId="1BC65ADA" w14:textId="77777777" w:rsidR="00286242" w:rsidRDefault="00286242" w:rsidP="00286242">
      <w:pPr>
        <w:ind w:firstLine="0"/>
      </w:pPr>
    </w:p>
    <w:p w14:paraId="203F548F" w14:textId="77777777" w:rsidR="00286242" w:rsidRPr="00286242" w:rsidRDefault="00286242" w:rsidP="00286242">
      <w:pPr>
        <w:ind w:firstLine="0"/>
      </w:pPr>
    </w:p>
    <w:p w14:paraId="0B749BD6" w14:textId="77777777" w:rsidR="00A035AE" w:rsidRDefault="00846F6E" w:rsidP="00286242">
      <w:pPr>
        <w:ind w:firstLine="0"/>
        <w:jc w:val="center"/>
      </w:pPr>
      <w:proofErr w:type="spellStart"/>
      <w:r>
        <w:t>Київ</w:t>
      </w:r>
      <w:proofErr w:type="spellEnd"/>
      <w:r>
        <w:t xml:space="preserve"> – 2026</w:t>
      </w:r>
    </w:p>
    <w:p w14:paraId="138B28FA" w14:textId="77777777" w:rsidR="008A5C63" w:rsidRDefault="00000000">
      <w:pPr>
        <w:ind w:firstLine="0"/>
      </w:pPr>
      <w:r>
        <w:br w:type="page"/>
      </w:r>
    </w:p>
    <w:p w14:paraId="5CAFB631" w14:textId="77777777" w:rsidR="008A5C63" w:rsidRDefault="00000000">
      <w:pPr>
        <w:spacing w:after="240"/>
        <w:ind w:firstLine="0"/>
        <w:jc w:val="center"/>
      </w:pPr>
      <w:r>
        <w:rPr>
          <w:b/>
        </w:rPr>
        <w:lastRenderedPageBreak/>
        <w:t>РЕФЕРАТ</w:t>
      </w:r>
    </w:p>
    <w:p w14:paraId="5BED588E" w14:textId="77777777" w:rsidR="008A5C63" w:rsidRDefault="00000000">
      <w:r>
        <w:t>Звіт містить 72 с., 21 рис., 12 табл., 2 додатки, 18 джерел.</w:t>
      </w:r>
    </w:p>
    <w:p w14:paraId="3B6B28DC" w14:textId="77777777" w:rsidR="008A5C63" w:rsidRDefault="00000000">
      <w:r>
        <w:t>Об'єкт дослідження – процес автоматичної класифікації звукових сигналів (міських шумів і музичних фрагментів).</w:t>
      </w:r>
    </w:p>
    <w:p w14:paraId="190B61A2" w14:textId="77777777" w:rsidR="008A5C63" w:rsidRDefault="00000000">
      <w:r>
        <w:t>Мета роботи – побудувати та навчити згорткові нейронні мережі для класифікації міських звуків (датасет UrbanSound8K) і музичних жанрів (колекція GTZAN), дослідити вплив параметрів мережі та навчання на точність і перевірити роботу мережі на записах, яких не було в датасеті.</w:t>
      </w:r>
    </w:p>
    <w:p w14:paraId="64AD31EE" w14:textId="77777777" w:rsidR="008A5C63" w:rsidRDefault="00000000">
      <w:r>
        <w:t>Методи дослідження – цифрова обробка сигналів (коротке перетворення Фур'є, mel-спектрограми), глибинне навчання (згорткові нейронні мережі, пакетна нормалізація, Dropout, аугментація SpecAugment), статистична оцінка якості класифікації (accuracy, precision, recall, F1-міра, матриця помилок).</w:t>
      </w:r>
    </w:p>
    <w:p w14:paraId="63616C7F" w14:textId="77777777" w:rsidR="008A5C63" w:rsidRDefault="00000000">
      <w:r>
        <w:t>Результати: найкраща за валідацією модель для UrbanSound8K досягла на тестових fold-ах 9–10 точності 0,803 (macro-F1 0,820); модель для GTZAN – точності 0,853 на рівні 3-секундних фрагментів і 0,905 на рівні треків після усереднення прогнозів фрагментів. На 11 сторонніх записах міських звуків найкраща модель правильно визначила клас для 7, ансамбль усіх варіантів – для 8 записів.</w:t>
      </w:r>
    </w:p>
    <w:p w14:paraId="2B8C39B3" w14:textId="77777777" w:rsidR="008A5C63" w:rsidRDefault="00000000">
      <w:pPr>
        <w:jc w:val="left"/>
      </w:pPr>
      <w:r>
        <w:t>Ключові слова: КЛАСИФІКАЦІЯ ЗВУКІВ, ЗГОРТКОВА НЕЙРОННА МЕРЕЖА, MEL-СПЕКТРОГРАМА, URBANSOUND8K, GTZAN, SPECAUGMENT, PYTORCH.</w:t>
      </w:r>
    </w:p>
    <w:p w14:paraId="3D8E61A4" w14:textId="77777777" w:rsidR="008A5C63" w:rsidRDefault="00000000">
      <w:pPr>
        <w:ind w:firstLine="0"/>
      </w:pPr>
      <w:r>
        <w:br w:type="page"/>
      </w:r>
    </w:p>
    <w:p w14:paraId="1A44B3B6" w14:textId="77777777" w:rsidR="008A5C63" w:rsidRDefault="00000000">
      <w:pPr>
        <w:spacing w:after="240"/>
        <w:ind w:firstLine="0"/>
        <w:jc w:val="center"/>
      </w:pPr>
      <w:r>
        <w:rPr>
          <w:b/>
        </w:rPr>
        <w:lastRenderedPageBreak/>
        <w:t>ЗМІСТ</w:t>
      </w:r>
    </w:p>
    <w:p w14:paraId="58AF0C81" w14:textId="77777777" w:rsidR="008A5C63" w:rsidRDefault="00000000">
      <w:pPr>
        <w:pStyle w:val="TOC11"/>
        <w:tabs>
          <w:tab w:val="right" w:leader="dot" w:pos="9354"/>
        </w:tabs>
      </w:pPr>
      <w:r>
        <w:fldChar w:fldCharType="begin"/>
      </w:r>
      <w:r>
        <w:instrText>TOC \o "1-2" \h \z \u</w:instrText>
      </w:r>
      <w:r>
        <w:fldChar w:fldCharType="separate"/>
      </w:r>
      <w:r>
        <w:t>ПЕРЕЛІК УМОВНИХ ПОЗНАЧЕНЬ, СИМВОЛІВ, СКОРОЧЕНЬ І ТЕРМІНІВ</w:t>
      </w:r>
      <w:r>
        <w:tab/>
        <w:t>5</w:t>
      </w:r>
    </w:p>
    <w:p w14:paraId="4E7FA454" w14:textId="77777777" w:rsidR="008A5C63" w:rsidRDefault="00000000">
      <w:pPr>
        <w:pStyle w:val="TOC11"/>
        <w:tabs>
          <w:tab w:val="right" w:leader="dot" w:pos="9354"/>
        </w:tabs>
      </w:pPr>
      <w:r>
        <w:t>ВСТУП</w:t>
      </w:r>
      <w:r>
        <w:tab/>
        <w:t>6</w:t>
      </w:r>
    </w:p>
    <w:p w14:paraId="11D000D6" w14:textId="77777777" w:rsidR="008A5C63" w:rsidRDefault="00000000">
      <w:pPr>
        <w:pStyle w:val="TOC11"/>
        <w:tabs>
          <w:tab w:val="right" w:leader="dot" w:pos="9354"/>
        </w:tabs>
      </w:pPr>
      <w:r>
        <w:t>1 ПОСТАНОВКА ЗАВДАННЯ</w:t>
      </w:r>
      <w:r>
        <w:tab/>
        <w:t>7</w:t>
      </w:r>
    </w:p>
    <w:p w14:paraId="73BCCECE" w14:textId="77777777" w:rsidR="008A5C63" w:rsidRDefault="00000000">
      <w:pPr>
        <w:pStyle w:val="TOC11"/>
        <w:tabs>
          <w:tab w:val="right" w:leader="dot" w:pos="9354"/>
        </w:tabs>
      </w:pPr>
      <w:r>
        <w:t>2 ТЕОРЕТИЧНІ ВІДОМОСТІ</w:t>
      </w:r>
      <w:r>
        <w:tab/>
        <w:t>8</w:t>
      </w:r>
    </w:p>
    <w:p w14:paraId="2D56B677" w14:textId="77777777" w:rsidR="008A5C63" w:rsidRDefault="00000000">
      <w:pPr>
        <w:pStyle w:val="TOC21"/>
        <w:tabs>
          <w:tab w:val="right" w:leader="dot" w:pos="9354"/>
        </w:tabs>
      </w:pPr>
      <w:r>
        <w:t>2.1 Цифрове подання звуку</w:t>
      </w:r>
      <w:r>
        <w:tab/>
        <w:t>8</w:t>
      </w:r>
    </w:p>
    <w:p w14:paraId="72A2AFD8" w14:textId="77777777" w:rsidR="008A5C63" w:rsidRDefault="00000000">
      <w:pPr>
        <w:pStyle w:val="TOC21"/>
        <w:tabs>
          <w:tab w:val="right" w:leader="dot" w:pos="9354"/>
        </w:tabs>
      </w:pPr>
      <w:r>
        <w:t>2.2 Спектрограма та mel-шкала</w:t>
      </w:r>
      <w:r>
        <w:tab/>
        <w:t>8</w:t>
      </w:r>
    </w:p>
    <w:p w14:paraId="6640EFA5" w14:textId="77777777" w:rsidR="008A5C63" w:rsidRDefault="00000000">
      <w:pPr>
        <w:pStyle w:val="TOC21"/>
        <w:tabs>
          <w:tab w:val="right" w:leader="dot" w:pos="9354"/>
        </w:tabs>
      </w:pPr>
      <w:r>
        <w:t>2.3 Згорткові нейронні мережі</w:t>
      </w:r>
      <w:r>
        <w:tab/>
        <w:t>9</w:t>
      </w:r>
    </w:p>
    <w:p w14:paraId="643688A5" w14:textId="77777777" w:rsidR="008A5C63" w:rsidRDefault="00000000">
      <w:pPr>
        <w:pStyle w:val="TOC21"/>
        <w:tabs>
          <w:tab w:val="right" w:leader="dot" w:pos="9354"/>
        </w:tabs>
      </w:pPr>
      <w:r>
        <w:t>2.4 Метрики якості класифікації</w:t>
      </w:r>
      <w:r>
        <w:tab/>
        <w:t>10</w:t>
      </w:r>
    </w:p>
    <w:p w14:paraId="1B251DE0" w14:textId="77777777" w:rsidR="008A5C63" w:rsidRDefault="00000000">
      <w:pPr>
        <w:pStyle w:val="TOC11"/>
        <w:tabs>
          <w:tab w:val="right" w:leader="dot" w:pos="9354"/>
        </w:tabs>
      </w:pPr>
      <w:r>
        <w:t>3 ДАТАСЕТИ ТА ПІДГОТОВКА ДАНИХ</w:t>
      </w:r>
      <w:r>
        <w:tab/>
        <w:t>11</w:t>
      </w:r>
    </w:p>
    <w:p w14:paraId="79F7DE7B" w14:textId="77777777" w:rsidR="008A5C63" w:rsidRDefault="00000000">
      <w:pPr>
        <w:pStyle w:val="TOC21"/>
        <w:tabs>
          <w:tab w:val="right" w:leader="dot" w:pos="9354"/>
        </w:tabs>
      </w:pPr>
      <w:r>
        <w:t>3.1 Датасет UrbanSound8K</w:t>
      </w:r>
      <w:r>
        <w:tab/>
        <w:t>11</w:t>
      </w:r>
    </w:p>
    <w:p w14:paraId="351F1928" w14:textId="77777777" w:rsidR="008A5C63" w:rsidRDefault="00000000">
      <w:pPr>
        <w:pStyle w:val="TOC21"/>
        <w:tabs>
          <w:tab w:val="right" w:leader="dot" w:pos="9354"/>
        </w:tabs>
      </w:pPr>
      <w:r>
        <w:t>3.2 Колекція музичних жанрів GTZAN</w:t>
      </w:r>
      <w:r>
        <w:tab/>
        <w:t>12</w:t>
      </w:r>
    </w:p>
    <w:p w14:paraId="0514F2C5" w14:textId="77777777" w:rsidR="008A5C63" w:rsidRDefault="00000000">
      <w:pPr>
        <w:pStyle w:val="TOC21"/>
        <w:tabs>
          <w:tab w:val="right" w:leader="dot" w:pos="9354"/>
        </w:tabs>
      </w:pPr>
      <w:r>
        <w:t>3.3 Параметри перетворення звуку на спектрограму</w:t>
      </w:r>
      <w:r>
        <w:tab/>
        <w:t>13</w:t>
      </w:r>
    </w:p>
    <w:p w14:paraId="0FB21DE0" w14:textId="77777777" w:rsidR="008A5C63" w:rsidRDefault="00000000">
      <w:pPr>
        <w:pStyle w:val="TOC21"/>
        <w:tabs>
          <w:tab w:val="right" w:leader="dot" w:pos="9354"/>
        </w:tabs>
      </w:pPr>
      <w:r>
        <w:t>3.4 Програмна реалізація</w:t>
      </w:r>
      <w:r>
        <w:tab/>
        <w:t>14</w:t>
      </w:r>
    </w:p>
    <w:p w14:paraId="3F30D797" w14:textId="77777777" w:rsidR="008A5C63" w:rsidRDefault="00000000">
      <w:pPr>
        <w:pStyle w:val="TOC11"/>
        <w:tabs>
          <w:tab w:val="right" w:leader="dot" w:pos="9354"/>
        </w:tabs>
      </w:pPr>
      <w:r>
        <w:t>4 АРХІТЕКТУРА ЗГОРТКОВОЇ МЕРЕЖІ ТА ПАРАМЕТРИ НАВЧАННЯ</w:t>
      </w:r>
      <w:r>
        <w:tab/>
        <w:t>15</w:t>
      </w:r>
    </w:p>
    <w:p w14:paraId="4FCBA50E" w14:textId="77777777" w:rsidR="008A5C63" w:rsidRDefault="00000000">
      <w:pPr>
        <w:pStyle w:val="TOC21"/>
        <w:tabs>
          <w:tab w:val="right" w:leader="dot" w:pos="9354"/>
        </w:tabs>
      </w:pPr>
      <w:r>
        <w:t>4.1 Архітектура AudioCNN</w:t>
      </w:r>
      <w:r>
        <w:tab/>
        <w:t>15</w:t>
      </w:r>
    </w:p>
    <w:p w14:paraId="5287E4D3" w14:textId="77777777" w:rsidR="008A5C63" w:rsidRDefault="00000000">
      <w:pPr>
        <w:pStyle w:val="TOC21"/>
        <w:tabs>
          <w:tab w:val="right" w:leader="dot" w:pos="9354"/>
        </w:tabs>
      </w:pPr>
      <w:r>
        <w:t>4.2 Параметри навчання</w:t>
      </w:r>
      <w:r>
        <w:tab/>
        <w:t>16</w:t>
      </w:r>
    </w:p>
    <w:p w14:paraId="42624B38" w14:textId="77777777" w:rsidR="008A5C63" w:rsidRDefault="00000000">
      <w:pPr>
        <w:pStyle w:val="TOC11"/>
        <w:tabs>
          <w:tab w:val="right" w:leader="dot" w:pos="9354"/>
        </w:tabs>
      </w:pPr>
      <w:r>
        <w:t>5 КЛАСИФІКАЦІЯ МІСЬКИХ ЗВУКІВ URBANSOUND8K</w:t>
      </w:r>
      <w:r>
        <w:tab/>
        <w:t>17</w:t>
      </w:r>
    </w:p>
    <w:p w14:paraId="4FEC71A5" w14:textId="77777777" w:rsidR="008A5C63" w:rsidRDefault="00000000">
      <w:pPr>
        <w:pStyle w:val="TOC21"/>
        <w:tabs>
          <w:tab w:val="right" w:leader="dot" w:pos="9354"/>
        </w:tabs>
      </w:pPr>
      <w:r>
        <w:t>5.1 Експерименти з параметрами</w:t>
      </w:r>
      <w:r>
        <w:tab/>
        <w:t>17</w:t>
      </w:r>
    </w:p>
    <w:p w14:paraId="3CD099AA" w14:textId="77777777" w:rsidR="008A5C63" w:rsidRDefault="00000000">
      <w:pPr>
        <w:pStyle w:val="TOC21"/>
        <w:tabs>
          <w:tab w:val="right" w:leader="dot" w:pos="9354"/>
        </w:tabs>
      </w:pPr>
      <w:r>
        <w:t>5.2 Аналіз найкращої моделі</w:t>
      </w:r>
      <w:r>
        <w:tab/>
        <w:t>21</w:t>
      </w:r>
    </w:p>
    <w:p w14:paraId="29A3D69E" w14:textId="77777777" w:rsidR="008A5C63" w:rsidRDefault="00000000">
      <w:pPr>
        <w:pStyle w:val="TOC11"/>
        <w:tabs>
          <w:tab w:val="right" w:leader="dot" w:pos="9354"/>
        </w:tabs>
      </w:pPr>
      <w:r>
        <w:t>6 ПЕРЕВІРКА МЕРЕЖІ НА ВЛАСНИХ ЗАПИСАХ</w:t>
      </w:r>
      <w:r>
        <w:tab/>
        <w:t>24</w:t>
      </w:r>
    </w:p>
    <w:p w14:paraId="0D6D264C" w14:textId="77777777" w:rsidR="008A5C63" w:rsidRDefault="00000000">
      <w:pPr>
        <w:pStyle w:val="TOC21"/>
        <w:tabs>
          <w:tab w:val="right" w:leader="dot" w:pos="9354"/>
        </w:tabs>
      </w:pPr>
      <w:r>
        <w:t>6.1 Записи для перевірки</w:t>
      </w:r>
      <w:r>
        <w:tab/>
        <w:t>24</w:t>
      </w:r>
    </w:p>
    <w:p w14:paraId="2F62DC3F" w14:textId="77777777" w:rsidR="008A5C63" w:rsidRDefault="00000000">
      <w:pPr>
        <w:pStyle w:val="TOC21"/>
        <w:tabs>
          <w:tab w:val="right" w:leader="dot" w:pos="9354"/>
        </w:tabs>
      </w:pPr>
      <w:r>
        <w:t>6.2 Результати найкращої моделі</w:t>
      </w:r>
      <w:r>
        <w:tab/>
        <w:t>25</w:t>
      </w:r>
    </w:p>
    <w:p w14:paraId="7EA81DEC" w14:textId="77777777" w:rsidR="008A5C63" w:rsidRDefault="00000000">
      <w:pPr>
        <w:pStyle w:val="TOC21"/>
        <w:tabs>
          <w:tab w:val="right" w:leader="dot" w:pos="9354"/>
        </w:tabs>
      </w:pPr>
      <w:r>
        <w:t>6.3 Порівняння варіантів мережі та ансамбль</w:t>
      </w:r>
      <w:r>
        <w:tab/>
        <w:t>31</w:t>
      </w:r>
    </w:p>
    <w:p w14:paraId="1290DA0D" w14:textId="77777777" w:rsidR="008A5C63" w:rsidRDefault="00000000">
      <w:pPr>
        <w:pStyle w:val="TOC11"/>
        <w:tabs>
          <w:tab w:val="right" w:leader="dot" w:pos="9354"/>
        </w:tabs>
      </w:pPr>
      <w:r>
        <w:t>7 КЛАСИФІКАЦІЯ МУЗИЧНИХ ЖАНРІВ GTZAN</w:t>
      </w:r>
      <w:r>
        <w:tab/>
        <w:t>33</w:t>
      </w:r>
    </w:p>
    <w:p w14:paraId="5A09ED2D" w14:textId="77777777" w:rsidR="008A5C63" w:rsidRDefault="00000000">
      <w:pPr>
        <w:pStyle w:val="TOC21"/>
        <w:tabs>
          <w:tab w:val="right" w:leader="dot" w:pos="9354"/>
        </w:tabs>
      </w:pPr>
      <w:r>
        <w:t>7.1 Експерименти з параметрами</w:t>
      </w:r>
      <w:r>
        <w:tab/>
        <w:t>33</w:t>
      </w:r>
    </w:p>
    <w:p w14:paraId="49DCC9FD" w14:textId="77777777" w:rsidR="008A5C63" w:rsidRDefault="00000000">
      <w:pPr>
        <w:pStyle w:val="TOC21"/>
        <w:tabs>
          <w:tab w:val="right" w:leader="dot" w:pos="9354"/>
        </w:tabs>
      </w:pPr>
      <w:r>
        <w:t>7.2 Аналіз найкращої моделі</w:t>
      </w:r>
      <w:r>
        <w:tab/>
        <w:t>35</w:t>
      </w:r>
    </w:p>
    <w:p w14:paraId="363DC54E" w14:textId="77777777" w:rsidR="008A5C63" w:rsidRDefault="00000000">
      <w:pPr>
        <w:pStyle w:val="TOC11"/>
        <w:tabs>
          <w:tab w:val="right" w:leader="dot" w:pos="9354"/>
        </w:tabs>
      </w:pPr>
      <w:r>
        <w:t>ВИСНОВКИ</w:t>
      </w:r>
      <w:r>
        <w:tab/>
        <w:t>38</w:t>
      </w:r>
    </w:p>
    <w:p w14:paraId="7AC7055E" w14:textId="77777777" w:rsidR="008A5C63" w:rsidRDefault="00000000">
      <w:pPr>
        <w:pStyle w:val="TOC11"/>
        <w:tabs>
          <w:tab w:val="right" w:leader="dot" w:pos="9354"/>
        </w:tabs>
      </w:pPr>
      <w:r>
        <w:t>ПЕРЕЛІК ДЖЕРЕЛ ПОСИЛАННЯ</w:t>
      </w:r>
      <w:r>
        <w:tab/>
        <w:t>40</w:t>
      </w:r>
    </w:p>
    <w:p w14:paraId="4025E4A7" w14:textId="77777777" w:rsidR="008A5C63" w:rsidRDefault="00000000">
      <w:pPr>
        <w:pStyle w:val="TOC11"/>
        <w:tabs>
          <w:tab w:val="right" w:leader="dot" w:pos="9354"/>
        </w:tabs>
      </w:pPr>
      <w:r>
        <w:lastRenderedPageBreak/>
        <w:t>ДОДАТОК А ЛІСТИНГ ПРОГРАМНОГО КОДУ</w:t>
      </w:r>
      <w:r>
        <w:tab/>
        <w:t>42</w:t>
      </w:r>
    </w:p>
    <w:p w14:paraId="08C1BE1A" w14:textId="77777777" w:rsidR="008A5C63" w:rsidRDefault="00000000">
      <w:pPr>
        <w:pStyle w:val="TOC11"/>
        <w:tabs>
          <w:tab w:val="right" w:leader="dot" w:pos="9354"/>
        </w:tabs>
      </w:pPr>
      <w:r>
        <w:t>ДОДАТОК Б ЛІСТИНГ ЛОГІВ ВИКОНАННЯ ПРОГРАМИ</w:t>
      </w:r>
      <w:r>
        <w:tab/>
        <w:t>64</w:t>
      </w:r>
      <w:r>
        <w:fldChar w:fldCharType="end"/>
      </w:r>
    </w:p>
    <w:p w14:paraId="0BA6A059" w14:textId="77777777" w:rsidR="008A5C63" w:rsidRDefault="00000000">
      <w:pPr>
        <w:ind w:firstLine="0"/>
      </w:pPr>
      <w:r>
        <w:br w:type="page"/>
      </w:r>
    </w:p>
    <w:p w14:paraId="126232F4" w14:textId="77777777" w:rsidR="008A5C63" w:rsidRDefault="00000000">
      <w:pPr>
        <w:pStyle w:val="Heading1"/>
        <w:ind w:firstLine="0"/>
        <w:jc w:val="center"/>
      </w:pPr>
      <w:r>
        <w:lastRenderedPageBreak/>
        <w:t>ПЕРЕЛІК УМОВНИХ ПОЗНАЧЕНЬ, СИМВОЛІВ, СКОРОЧЕНЬ І ТЕРМІНІВ</w:t>
      </w:r>
    </w:p>
    <w:p w14:paraId="5C496C18" w14:textId="77777777" w:rsidR="008A5C63" w:rsidRDefault="00000000">
      <w:pPr>
        <w:ind w:firstLine="0"/>
      </w:pPr>
      <w:r>
        <w:t>CNN – Convolutional Neural Network – згорткова нейронна мережа.</w:t>
      </w:r>
    </w:p>
    <w:p w14:paraId="07C4AA11" w14:textId="77777777" w:rsidR="008A5C63" w:rsidRDefault="00000000">
      <w:pPr>
        <w:ind w:firstLine="0"/>
      </w:pPr>
      <w:r>
        <w:t>STFT – Short-Time Fourier Transform – коротке (віконне) перетворення Фур'є.</w:t>
      </w:r>
    </w:p>
    <w:p w14:paraId="1EBCFD62" w14:textId="77777777" w:rsidR="008A5C63" w:rsidRDefault="00000000">
      <w:pPr>
        <w:ind w:firstLine="0"/>
      </w:pPr>
      <w:r>
        <w:t>FFT – Fast Fourier Transform – швидке перетворення Фур'є.</w:t>
      </w:r>
    </w:p>
    <w:p w14:paraId="53515CB6" w14:textId="77777777" w:rsidR="008A5C63" w:rsidRDefault="00000000">
      <w:pPr>
        <w:ind w:firstLine="0"/>
      </w:pPr>
      <w:r>
        <w:t>mel – психоакустична шкала висоти звуку, наближена до сприйняття людиною.</w:t>
      </w:r>
    </w:p>
    <w:p w14:paraId="735E9039" w14:textId="77777777" w:rsidR="008A5C63" w:rsidRDefault="00000000">
      <w:pPr>
        <w:ind w:firstLine="0"/>
      </w:pPr>
      <w:r>
        <w:t>BN – Batch Normalization – нормалізація по міні-батчу.</w:t>
      </w:r>
    </w:p>
    <w:p w14:paraId="0DCFE04F" w14:textId="77777777" w:rsidR="008A5C63" w:rsidRDefault="00000000">
      <w:pPr>
        <w:ind w:firstLine="0"/>
      </w:pPr>
      <w:r>
        <w:t>ReLU – Rectified Linear Unit – функція активації max(0, x).</w:t>
      </w:r>
    </w:p>
    <w:p w14:paraId="7ADCE514" w14:textId="77777777" w:rsidR="008A5C63" w:rsidRDefault="00000000">
      <w:pPr>
        <w:ind w:firstLine="0"/>
      </w:pPr>
      <w:r>
        <w:t>GAP – Global Average Pooling – глобальне усереднення карт ознак.</w:t>
      </w:r>
    </w:p>
    <w:p w14:paraId="074D1AD1" w14:textId="77777777" w:rsidR="008A5C63" w:rsidRDefault="00000000">
      <w:pPr>
        <w:ind w:firstLine="0"/>
      </w:pPr>
      <w:r>
        <w:t>AdamW – оптимізатор Adam з відокремленою L2-регуляризацією ваг.</w:t>
      </w:r>
    </w:p>
    <w:p w14:paraId="340A82A4" w14:textId="77777777" w:rsidR="008A5C63" w:rsidRDefault="00000000">
      <w:pPr>
        <w:ind w:firstLine="0"/>
      </w:pPr>
      <w:r>
        <w:t>OneCycle – розклад швидкості навчання «один цикл».</w:t>
      </w:r>
    </w:p>
    <w:p w14:paraId="1242A8B2" w14:textId="77777777" w:rsidR="008A5C63" w:rsidRDefault="00000000">
      <w:pPr>
        <w:ind w:firstLine="0"/>
      </w:pPr>
      <w:r>
        <w:t>lr – learning rate – швидкість навчання.</w:t>
      </w:r>
    </w:p>
    <w:p w14:paraId="224E6359" w14:textId="77777777" w:rsidR="008A5C63" w:rsidRDefault="00000000">
      <w:pPr>
        <w:ind w:firstLine="0"/>
      </w:pPr>
      <w:r>
        <w:t>SpecAugment – аугментація спектрограм маскуванням смуг частот і проміжків часу.</w:t>
      </w:r>
    </w:p>
    <w:p w14:paraId="34460707" w14:textId="77777777" w:rsidR="008A5C63" w:rsidRDefault="00000000">
      <w:pPr>
        <w:ind w:firstLine="0"/>
      </w:pPr>
      <w:r>
        <w:t>MPS – Metal Performance Shaders – обчислення на GPU Apple Silicon.</w:t>
      </w:r>
    </w:p>
    <w:p w14:paraId="7D886C22" w14:textId="77777777" w:rsidR="008A5C63" w:rsidRDefault="00000000">
      <w:pPr>
        <w:ind w:firstLine="0"/>
      </w:pPr>
      <w:r>
        <w:t>fold – одна з 10 заздалегідь заданих частин датасету UrbanSound8K.</w:t>
      </w:r>
    </w:p>
    <w:p w14:paraId="75A95753" w14:textId="77777777" w:rsidR="008A5C63" w:rsidRDefault="00000000">
      <w:pPr>
        <w:ind w:firstLine="0"/>
      </w:pPr>
      <w:r>
        <w:t>accuracy – частка правильних відповідей класифікатора.</w:t>
      </w:r>
    </w:p>
    <w:p w14:paraId="7C87F878" w14:textId="77777777" w:rsidR="008A5C63" w:rsidRDefault="00000000">
      <w:pPr>
        <w:ind w:firstLine="0"/>
      </w:pPr>
      <w:r>
        <w:t>macro-F1 – F1-міра, усереднена по класах без урахування їхнього розміру.</w:t>
      </w:r>
    </w:p>
    <w:p w14:paraId="07541466" w14:textId="77777777" w:rsidR="008A5C63" w:rsidRDefault="00000000">
      <w:pPr>
        <w:ind w:firstLine="0"/>
      </w:pPr>
      <w:r>
        <w:t>дБ – децибел.</w:t>
      </w:r>
    </w:p>
    <w:p w14:paraId="3F9F49D2" w14:textId="77777777" w:rsidR="008A5C63" w:rsidRDefault="00000000">
      <w:pPr>
        <w:ind w:firstLine="0"/>
      </w:pPr>
      <w:r>
        <w:br w:type="page"/>
      </w:r>
    </w:p>
    <w:p w14:paraId="5CDFE30A" w14:textId="77777777" w:rsidR="008A5C63" w:rsidRDefault="00000000">
      <w:pPr>
        <w:pStyle w:val="Heading1"/>
        <w:ind w:firstLine="0"/>
        <w:jc w:val="center"/>
      </w:pPr>
      <w:r>
        <w:lastRenderedPageBreak/>
        <w:t>ВСТУП</w:t>
      </w:r>
    </w:p>
    <w:p w14:paraId="1415EA1A" w14:textId="77777777" w:rsidR="008A5C63" w:rsidRDefault="00000000">
      <w:r>
        <w:t>Автоматичне розпізнавання звуків є однією з базових задач обробки мультимедійної інформації. Класифікація міських шумів використовується в системах моніторингу шумового забруднення, «розумних» містах, системах безпеки (виявлення пострілів, сирен), а класифікація музичних жанрів – у рекомендаційних системах і каталогізації музичних колекцій.</w:t>
      </w:r>
    </w:p>
    <w:p w14:paraId="27C29767" w14:textId="77777777" w:rsidR="008A5C63" w:rsidRDefault="00000000">
      <w:r>
        <w:t>Сучасний підхід до таких задач полягає в тому, щоб перетворити звуковий сигнал на частотно-часове зображення – log-mel спектрограму – і класифікувати його згортковою нейронною мережею так само, як класифікують звичайні зображення [8, 9]. Згорткові фільтри при цьому навчаються знаходити характерні локальні візерунки: гармоніки, короткі імпульси, періодичні удари, ритмічні структури.</w:t>
      </w:r>
    </w:p>
    <w:p w14:paraId="6F37077B" w14:textId="77777777" w:rsidR="008A5C63" w:rsidRDefault="00000000">
      <w:r>
        <w:t>Мета лабораторної роботи – реалізувати цей підхід для двох наборів даних: UrbanSound8K [1] (10 класів міських звуків) і GTZAN [2] (10 музичних жанрів), дослідити вплив параметрів мережі на точність, перевірити узагальнювальну здатність моделі на сторонніх записах та проаналізувати типові помилки.</w:t>
      </w:r>
    </w:p>
    <w:p w14:paraId="2D26FB50" w14:textId="77777777" w:rsidR="008A5C63" w:rsidRDefault="00000000">
      <w:r>
        <w:t>Програмну частину виконано мовою Python 3.14 з використанням бібліотек PyTorch [11] (побудова та навчання мережі на GPU Apple M1 через MPS), librosa [10] (обробка звуку), scikit-learn [18] (метрики, розбиття даних) і matplotlib (рисунки). Увесь програмний код містить детальні коментарі українською мовою і наведений у додатку А, а повні логи виконання програми – у додатку Б.</w:t>
      </w:r>
    </w:p>
    <w:p w14:paraId="4B83E8AE" w14:textId="77777777" w:rsidR="008A5C63" w:rsidRDefault="00000000">
      <w:pPr>
        <w:ind w:firstLine="0"/>
      </w:pPr>
      <w:r>
        <w:br w:type="page"/>
      </w:r>
    </w:p>
    <w:p w14:paraId="1E823307" w14:textId="77777777" w:rsidR="008A5C63" w:rsidRDefault="00000000">
      <w:pPr>
        <w:pStyle w:val="Heading1"/>
      </w:pPr>
      <w:r>
        <w:lastRenderedPageBreak/>
        <w:t>1 ПОСТАНОВКА ЗАВДАННЯ</w:t>
      </w:r>
    </w:p>
    <w:p w14:paraId="03EC68E4" w14:textId="77777777" w:rsidR="008A5C63" w:rsidRDefault="00000000">
      <w:r>
        <w:t>Відповідно до завдання № 1 з дисципліни «Методи обробки мультимедійної інформації» потрібно:</w:t>
      </w:r>
    </w:p>
    <w:p w14:paraId="1F80A209" w14:textId="77777777" w:rsidR="008A5C63" w:rsidRDefault="00000000">
      <w:r>
        <w:t>1) на базі датасету UrbanSound8K побудувати модель згорткової нейронної мережі для класифікації міських звуків;</w:t>
      </w:r>
    </w:p>
    <w:p w14:paraId="24D4F762" w14:textId="77777777" w:rsidR="008A5C63" w:rsidRDefault="00000000">
      <w:r>
        <w:t>2) навчити нейронну мережу;</w:t>
      </w:r>
    </w:p>
    <w:p w14:paraId="1923225A" w14:textId="77777777" w:rsidR="008A5C63" w:rsidRDefault="00000000">
      <w:r>
        <w:t>3) за необхідності підвищення точності розглянути варіанти з різними параметрами;</w:t>
      </w:r>
    </w:p>
    <w:p w14:paraId="73E98F90" w14:textId="77777777" w:rsidR="008A5C63" w:rsidRDefault="00000000">
      <w:r>
        <w:t>4) записати два-три власні міські звуки, види яких є в датасеті, і перевірити якість роботи нейронної мережі;</w:t>
      </w:r>
    </w:p>
    <w:p w14:paraId="62358258" w14:textId="77777777" w:rsidR="008A5C63" w:rsidRDefault="00000000">
      <w:r>
        <w:t>5) на основі колекції жанрів GTZAN (проєкт Marsyas – Music Analysis, Retrieval and Synthesis for Audio Signals) побудувати модель згорткової нейронної мережі для класифікації музичних жанрів;</w:t>
      </w:r>
    </w:p>
    <w:p w14:paraId="39D64D8D" w14:textId="77777777" w:rsidR="008A5C63" w:rsidRDefault="00000000">
      <w:r>
        <w:t>6) оформити звіт і захистити роботу.</w:t>
      </w:r>
    </w:p>
    <w:p w14:paraId="6D69DD0E" w14:textId="77777777" w:rsidR="008A5C63" w:rsidRDefault="00000000">
      <w:r>
        <w:t>Вхідні дані – звукові записи (WAV), вихідні дані – номер класу (виду міського звуку або музичного жанру) та ймовірності всіх класів. Якість класифікації оцінюється на відкладеній тестовій вибірці, яка не використовувалась ні для навчання, ні для вибору параметрів.</w:t>
      </w:r>
    </w:p>
    <w:p w14:paraId="11526331" w14:textId="77777777" w:rsidR="008A5C63" w:rsidRDefault="00000000">
      <w:pPr>
        <w:ind w:firstLine="0"/>
      </w:pPr>
      <w:r>
        <w:br w:type="page"/>
      </w:r>
    </w:p>
    <w:p w14:paraId="20B40114" w14:textId="77777777" w:rsidR="008A5C63" w:rsidRDefault="00000000">
      <w:pPr>
        <w:pStyle w:val="Heading1"/>
      </w:pPr>
      <w:r>
        <w:lastRenderedPageBreak/>
        <w:t>2 ТЕОРЕТИЧНІ ВІДОМОСТІ</w:t>
      </w:r>
    </w:p>
    <w:p w14:paraId="349A3189" w14:textId="77777777" w:rsidR="008A5C63" w:rsidRDefault="00000000">
      <w:pPr>
        <w:pStyle w:val="Heading2"/>
      </w:pPr>
      <w:r>
        <w:t>2.1 Цифрове подання звуку</w:t>
      </w:r>
    </w:p>
    <w:p w14:paraId="1A6B235F" w14:textId="77777777" w:rsidR="008A5C63" w:rsidRDefault="00000000">
      <w:r>
        <w:t>Цифровий звук – це послідовність відліків x(n) амплітуди звукового тиску, узятих з частотою дискретизації fs. У роботі всі записи приводяться до fs = 22050 Гц і одного каналу (моно). За теоремою Котельникова–Найквіста така частота дозволяє передати складові спектра до fs/2 = 11025 Гц, чого достатньо для міських шумів і музики. Записи з іншою частотою дискретизації передискретизуються, а стерео перетворюється на моно усередненням каналів.</w:t>
      </w:r>
    </w:p>
    <w:p w14:paraId="1B38BBBF" w14:textId="77777777" w:rsidR="008A5C63" w:rsidRDefault="00000000">
      <w:pPr>
        <w:pStyle w:val="Heading2"/>
      </w:pPr>
      <w:r>
        <w:t>2.2 Спектрограма та mel-шкала</w:t>
      </w:r>
    </w:p>
    <w:p w14:paraId="6A8745C2" w14:textId="77777777" w:rsidR="008A5C63" w:rsidRDefault="00000000">
      <w:r>
        <w:t>Сам по собі сигнал x(n) погано підходить для класифікації: однакові звуки можуть мати зовсім різну форму хвилі. Значно інформативніший його частотно-часовий опис. Коротке перетворення Фур'є (STFT) ділить сигнал на кадри довжиною N відліків з кроком H, множить кожен кадр на віконну функцію w(n) (вікно Ганна) і обчислює дискретне перетворення Фур'є:</w:t>
      </w:r>
    </w:p>
    <w:p w14:paraId="628C063B" w14:textId="77777777" w:rsidR="008A5C63" w:rsidRDefault="00000000">
      <w:pPr>
        <w:tabs>
          <w:tab w:val="center" w:pos="4677"/>
          <w:tab w:val="right" w:pos="9354"/>
        </w:tabs>
        <w:spacing w:before="120" w:after="120"/>
        <w:ind w:firstLine="0"/>
      </w:pPr>
      <w:r>
        <w:rPr>
          <w:i/>
        </w:rPr>
        <w:tab/>
        <w:t>X(m, k) = Σₙ x(n + mH) · w(n) · e^(−j2πkn/N),   n = 0 … N − 1,</w:t>
      </w:r>
      <w:r>
        <w:tab/>
        <w:t>(2.1)</w:t>
      </w:r>
    </w:p>
    <w:p w14:paraId="30D7EEB6" w14:textId="77777777" w:rsidR="008A5C63" w:rsidRDefault="00000000">
      <w:r>
        <w:t>де m – номер кадру, k – номер частотного відліку. Квадрат модуля |X(m, k)|² – спектр потужності. У роботі N = n_fft = 2048 відліки (≈ 93 мс) і H = hop = 512 відліків (≈ 23 мс), тобто сусідні вікна перекриваються на 75 %.</w:t>
      </w:r>
    </w:p>
    <w:p w14:paraId="66ED7775" w14:textId="77777777" w:rsidR="008A5C63" w:rsidRDefault="00000000">
      <w:r>
        <w:t>Людське вухо розрізняє низькі частоти значно детальніше, ніж високі. Mel-шкала [12] моделює цю особливість сприйняття:</w:t>
      </w:r>
    </w:p>
    <w:p w14:paraId="3F0CBE50" w14:textId="77777777" w:rsidR="008A5C63" w:rsidRDefault="00000000">
      <w:pPr>
        <w:tabs>
          <w:tab w:val="center" w:pos="4677"/>
          <w:tab w:val="right" w:pos="9354"/>
        </w:tabs>
        <w:spacing w:before="120" w:after="120"/>
        <w:ind w:firstLine="0"/>
      </w:pPr>
      <w:r>
        <w:rPr>
          <w:i/>
        </w:rPr>
        <w:tab/>
        <w:t>m(f) = 2595 · log₁₀(1 + f / 700),</w:t>
      </w:r>
      <w:r>
        <w:tab/>
        <w:t>(2.2)</w:t>
      </w:r>
    </w:p>
    <w:p w14:paraId="66EDD1BC" w14:textId="77777777" w:rsidR="008A5C63" w:rsidRDefault="00000000">
      <w:r>
        <w:t>де f – частота в герцах. Спектр потужності кожного кадру множиться на банк трикутних фільтрів, рівномірно розташованих у mel-шкалі; кількість фільтрів (mel-смуг) – 64 для міських звуків і 96 для музики. Нарешті, енергію переводять у децибели відносно максимуму кліпу, обмежуючи динамічний діапазон 80 дБ:</w:t>
      </w:r>
    </w:p>
    <w:p w14:paraId="4C940EDC" w14:textId="77777777" w:rsidR="008A5C63" w:rsidRDefault="00000000">
      <w:pPr>
        <w:tabs>
          <w:tab w:val="center" w:pos="4677"/>
          <w:tab w:val="right" w:pos="9354"/>
        </w:tabs>
        <w:spacing w:before="120" w:after="120"/>
        <w:ind w:firstLine="0"/>
      </w:pPr>
      <w:r>
        <w:rPr>
          <w:i/>
        </w:rPr>
        <w:lastRenderedPageBreak/>
        <w:tab/>
        <w:t>S_dB(b, m) = max(10 · log₁₀(S(b, m) / max S), −80),</w:t>
      </w:r>
      <w:r>
        <w:tab/>
        <w:t>(2.3)</w:t>
      </w:r>
    </w:p>
    <w:p w14:paraId="670AE789" w14:textId="77777777" w:rsidR="008A5C63" w:rsidRDefault="00000000">
      <w:r>
        <w:t>де S(b, m) – енергія в mel-смузі b у кадрі m. Отримана log-mel спектрограма – це «зображення», у якого по горизонталі час, по вертикалі – частота в mel-шкалі, а яскравість – енергія в децибелах. Нормування на максимум кліпу робить ознаки менш залежними від гучності запису і відстані до мікрофона.</w:t>
      </w:r>
    </w:p>
    <w:p w14:paraId="286155E7" w14:textId="77777777" w:rsidR="008A5C63" w:rsidRDefault="00000000">
      <w:pPr>
        <w:pStyle w:val="Heading2"/>
      </w:pPr>
      <w:r>
        <w:t>2.3 Згорткові нейронні мережі</w:t>
      </w:r>
    </w:p>
    <w:p w14:paraId="39293E4F" w14:textId="77777777" w:rsidR="008A5C63" w:rsidRDefault="00000000">
      <w:r>
        <w:t>Згортковий шар обчислює для кожного вихідного каналу c згортку вхідних карт ознак з навчуваним ядром W розміром 3×3 і додає зсув b:</w:t>
      </w:r>
    </w:p>
    <w:p w14:paraId="7E4829CC" w14:textId="77777777" w:rsidR="008A5C63" w:rsidRDefault="00000000">
      <w:pPr>
        <w:tabs>
          <w:tab w:val="center" w:pos="4677"/>
          <w:tab w:val="right" w:pos="9354"/>
        </w:tabs>
        <w:spacing w:before="120" w:after="120"/>
        <w:ind w:firstLine="0"/>
      </w:pPr>
      <w:r>
        <w:rPr>
          <w:i/>
        </w:rPr>
        <w:tab/>
        <w:t>y_c(i, j) = b_c + Σ_d Σ_u Σ_v W_c,d(u, v) · x_d(i + u, j + v).</w:t>
      </w:r>
      <w:r>
        <w:tab/>
        <w:t>(2.4)</w:t>
      </w:r>
    </w:p>
    <w:p w14:paraId="317873CB" w14:textId="77777777" w:rsidR="008A5C63" w:rsidRDefault="00000000">
      <w:r>
        <w:t>Одне й те саме ядро застосовується в усіх позиціях, тому мережа знаходить візерунок незалежно від того, в який момент часу чи на якій частоті він з'явився, і має набагато менше параметрів, ніж повнозв'язна мережа. Після згортки застосовуються:</w:t>
      </w:r>
    </w:p>
    <w:p w14:paraId="74FEEFCF" w14:textId="77777777" w:rsidR="008A5C63" w:rsidRDefault="00000000">
      <w:r>
        <w:t>– пакетна нормалізація (Batch Normalization) [4] – віднімання середнього і ділення на стандартне відхилення по міні-батчу з навчуваними масштабом і зсувом, що прискорює і стабілізує навчання;</w:t>
      </w:r>
    </w:p>
    <w:p w14:paraId="7342D9D3" w14:textId="77777777" w:rsidR="008A5C63" w:rsidRDefault="00000000">
      <w:r>
        <w:t>– функція активації ReLU(x) = max(0, x), яка додає нелінійність;</w:t>
      </w:r>
    </w:p>
    <w:p w14:paraId="66AB56A1" w14:textId="77777777" w:rsidR="008A5C63" w:rsidRDefault="00000000">
      <w:r>
        <w:t>– максимізаційний пулінг 2×2 (MaxPool), який зменшує розмір карт ознак удвічі по кожній осі і дає стійкість до невеликих зсувів.</w:t>
      </w:r>
    </w:p>
    <w:p w14:paraId="56275CBE" w14:textId="77777777" w:rsidR="008A5C63" w:rsidRDefault="00000000">
      <w:r>
        <w:t>Після кількох таких блоків глобальне усереднення (Global Average Pooling) перетворює кожну карту ознак на одне число, а повнозв'язний шар обчислює оцінки (logits) zᵢ для кожного з K класів. Функція softmax перетворює їх на ймовірності:</w:t>
      </w:r>
    </w:p>
    <w:p w14:paraId="3F1DC156" w14:textId="77777777" w:rsidR="008A5C63" w:rsidRDefault="00000000">
      <w:pPr>
        <w:tabs>
          <w:tab w:val="center" w:pos="4677"/>
          <w:tab w:val="right" w:pos="9354"/>
        </w:tabs>
        <w:spacing w:before="120" w:after="120"/>
        <w:ind w:firstLine="0"/>
      </w:pPr>
      <w:r>
        <w:rPr>
          <w:i/>
        </w:rPr>
        <w:tab/>
        <w:t>pᵢ = exp(zᵢ) / Σⱼ exp(zⱼ),   i = 1 … K.</w:t>
      </w:r>
      <w:r>
        <w:tab/>
        <w:t>(2.5)</w:t>
      </w:r>
    </w:p>
    <w:p w14:paraId="738ED1B0" w14:textId="77777777" w:rsidR="008A5C63" w:rsidRDefault="00000000">
      <w:r>
        <w:t>Мережа навчається мінімізацією перехресної ентропії між передбаченими ймовірностями і правильним класом y:</w:t>
      </w:r>
    </w:p>
    <w:p w14:paraId="490F37C9" w14:textId="77777777" w:rsidR="008A5C63" w:rsidRDefault="00000000">
      <w:pPr>
        <w:tabs>
          <w:tab w:val="center" w:pos="4677"/>
          <w:tab w:val="right" w:pos="9354"/>
        </w:tabs>
        <w:spacing w:before="120" w:after="120"/>
        <w:ind w:firstLine="0"/>
      </w:pPr>
      <w:r>
        <w:rPr>
          <w:i/>
        </w:rPr>
        <w:tab/>
        <w:t>L = −(1 / B) · Σ_b log p_y(b),</w:t>
      </w:r>
      <w:r>
        <w:tab/>
        <w:t>(2.6)</w:t>
      </w:r>
    </w:p>
    <w:p w14:paraId="67DBF49B" w14:textId="77777777" w:rsidR="008A5C63" w:rsidRDefault="00000000">
      <w:r>
        <w:lastRenderedPageBreak/>
        <w:t>де B – розмір міні-батчу. Для оптимізації використано AdamW [5] – адаптивний метод Adam з відокремленим зменшенням ваг (weight decay), що діє як L2-регуляризація. Швидкість навчання змінюється за розкладом OneCycle [6]: перші 30 % кроків вона зростає до максимального значення, а потім плавно (за косинусом) спадає майже до нуля. Для захисту від перенавчання використано Dropout (випадкове «вимикання» 30 % нейронів перед останнім шаром) і аугментацію SpecAugment [3]: на кожному кроці навчання на спектрограмі випадково затирається по дві смуги частот і по два проміжки часу.</w:t>
      </w:r>
    </w:p>
    <w:p w14:paraId="7C43CF4C" w14:textId="77777777" w:rsidR="008A5C63" w:rsidRDefault="00000000">
      <w:pPr>
        <w:pStyle w:val="Heading2"/>
      </w:pPr>
      <w:r>
        <w:t>2.4 Метрики якості класифікації</w:t>
      </w:r>
    </w:p>
    <w:p w14:paraId="50749384" w14:textId="77777777" w:rsidR="008A5C63" w:rsidRDefault="00000000">
      <w:r>
        <w:t>Для кожного класу рахуються кількості істинно позитивних (TP), хибно позитивних (FP) і хибно негативних (FN) відповідей. На їх основі визначаються:</w:t>
      </w:r>
    </w:p>
    <w:p w14:paraId="234C0100" w14:textId="77777777" w:rsidR="008A5C63" w:rsidRDefault="00000000">
      <w:pPr>
        <w:tabs>
          <w:tab w:val="center" w:pos="4677"/>
          <w:tab w:val="right" w:pos="9354"/>
        </w:tabs>
        <w:spacing w:before="120" w:after="120"/>
        <w:ind w:firstLine="0"/>
      </w:pPr>
      <w:r>
        <w:rPr>
          <w:i/>
        </w:rPr>
        <w:tab/>
        <w:t>Precision = TP / (TP + FP),   Recall = TP / (TP + FN),</w:t>
      </w:r>
      <w:r>
        <w:tab/>
        <w:t>(2.7)</w:t>
      </w:r>
    </w:p>
    <w:p w14:paraId="35CF32DE" w14:textId="77777777" w:rsidR="008A5C63" w:rsidRDefault="00000000">
      <w:pPr>
        <w:tabs>
          <w:tab w:val="center" w:pos="4677"/>
          <w:tab w:val="right" w:pos="9354"/>
        </w:tabs>
        <w:spacing w:before="120" w:after="120"/>
        <w:ind w:firstLine="0"/>
      </w:pPr>
      <w:r>
        <w:rPr>
          <w:i/>
        </w:rPr>
        <w:tab/>
        <w:t>F1 = 2 · Precision · Recall / (Precision + Recall).</w:t>
      </w:r>
      <w:r>
        <w:tab/>
        <w:t>(2.8)</w:t>
      </w:r>
    </w:p>
    <w:p w14:paraId="68DF4EA1" w14:textId="77777777" w:rsidR="008A5C63" w:rsidRDefault="00000000">
      <w:r>
        <w:t>Precision (влучність) показує, яка частка відповідей «клас i» правильна, recall (повнота) – яку частку прикладів класу i мережа знайшла. Accuracy – частка правильних відповідей серед усіх прикладів. Macro-F1 – середнє арифметичне F1 по всіх класах; вона чесніше за accuracy, коли класи мають різний розмір (у UrbanSound8K класи «автомобільний сигнал» і «постріл» приблизно у 2,5 раза менші за інші). Матриця помилок показує, скільки прикладів кожного справжнього класу (рядок) віднесено до кожного передбаченого класу (стовпець).</w:t>
      </w:r>
    </w:p>
    <w:p w14:paraId="59D86A7A" w14:textId="77777777" w:rsidR="008A5C63" w:rsidRDefault="00000000">
      <w:pPr>
        <w:ind w:firstLine="0"/>
      </w:pPr>
      <w:r>
        <w:br w:type="page"/>
      </w:r>
    </w:p>
    <w:p w14:paraId="5E79AB0D" w14:textId="77777777" w:rsidR="008A5C63" w:rsidRDefault="00000000">
      <w:pPr>
        <w:pStyle w:val="Heading1"/>
      </w:pPr>
      <w:r>
        <w:lastRenderedPageBreak/>
        <w:t>3 ДАТАСЕТИ ТА ПІДГОТОВКА ДАНИХ</w:t>
      </w:r>
    </w:p>
    <w:p w14:paraId="7CA3FEAA" w14:textId="77777777" w:rsidR="008A5C63" w:rsidRDefault="00000000">
      <w:pPr>
        <w:pStyle w:val="Heading2"/>
      </w:pPr>
      <w:r>
        <w:t>3.1 Датасет UrbanSound8K</w:t>
      </w:r>
    </w:p>
    <w:p w14:paraId="3A6DC402" w14:textId="77777777" w:rsidR="008A5C63" w:rsidRDefault="00000000">
      <w:r>
        <w:t>UrbanSound8K [1] містить 8732 коротких (до 4 с) записів міських звуків 10 класів, вирізаних з довших записів сервісу Freesound. Використано копію оригінального датасету з Hugging Face Hub (danavery/urbansound8K, ≈ 7 ГБ у форматі Parquet) [15]; аудіо в ній ідентичне оригіналу, а для кожного кліпу збережено номер fold-а і клас. Розподіл кліпів за класами наведено в таблиці 3.1.</w:t>
      </w:r>
    </w:p>
    <w:p w14:paraId="20054B22" w14:textId="77777777" w:rsidR="008A5C63" w:rsidRDefault="00000000">
      <w:pPr>
        <w:keepNext/>
        <w:spacing w:before="120"/>
        <w:ind w:firstLine="0"/>
        <w:jc w:val="left"/>
      </w:pPr>
      <w:r>
        <w:t>Таблиця 3.1 – Класи датасету UrbanSound8K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835"/>
        <w:gridCol w:w="3572"/>
        <w:gridCol w:w="2268"/>
      </w:tblGrid>
      <w:tr w:rsidR="008A5C63" w14:paraId="0E177298" w14:textId="77777777">
        <w:trPr>
          <w:tblHeader/>
          <w:jc w:val="center"/>
        </w:trPr>
        <w:tc>
          <w:tcPr>
            <w:tcW w:w="680" w:type="dxa"/>
          </w:tcPr>
          <w:p w14:paraId="062018F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35" w:type="dxa"/>
          </w:tcPr>
          <w:p w14:paraId="186B803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Клас (англ.)</w:t>
            </w:r>
          </w:p>
        </w:tc>
        <w:tc>
          <w:tcPr>
            <w:tcW w:w="3572" w:type="dxa"/>
          </w:tcPr>
          <w:p w14:paraId="6F23BEA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Клас (укр.)</w:t>
            </w:r>
          </w:p>
        </w:tc>
        <w:tc>
          <w:tcPr>
            <w:tcW w:w="2268" w:type="dxa"/>
          </w:tcPr>
          <w:p w14:paraId="4956481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Кількість кліпів</w:t>
            </w:r>
          </w:p>
        </w:tc>
      </w:tr>
      <w:tr w:rsidR="008A5C63" w14:paraId="3DF9B6F3" w14:textId="77777777">
        <w:trPr>
          <w:jc w:val="center"/>
        </w:trPr>
        <w:tc>
          <w:tcPr>
            <w:tcW w:w="680" w:type="dxa"/>
          </w:tcPr>
          <w:p w14:paraId="3493F07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835" w:type="dxa"/>
          </w:tcPr>
          <w:p w14:paraId="2A7C9E0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air_conditioner</w:t>
            </w:r>
          </w:p>
        </w:tc>
        <w:tc>
          <w:tcPr>
            <w:tcW w:w="3572" w:type="dxa"/>
          </w:tcPr>
          <w:p w14:paraId="09C7777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кондиціонер</w:t>
            </w:r>
          </w:p>
        </w:tc>
        <w:tc>
          <w:tcPr>
            <w:tcW w:w="2268" w:type="dxa"/>
          </w:tcPr>
          <w:p w14:paraId="443EF2E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1000</w:t>
            </w:r>
          </w:p>
        </w:tc>
      </w:tr>
      <w:tr w:rsidR="008A5C63" w14:paraId="2311163B" w14:textId="77777777">
        <w:trPr>
          <w:jc w:val="center"/>
        </w:trPr>
        <w:tc>
          <w:tcPr>
            <w:tcW w:w="680" w:type="dxa"/>
          </w:tcPr>
          <w:p w14:paraId="2FEC6E1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1C48D5E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car_horn</w:t>
            </w:r>
          </w:p>
        </w:tc>
        <w:tc>
          <w:tcPr>
            <w:tcW w:w="3572" w:type="dxa"/>
          </w:tcPr>
          <w:p w14:paraId="3141EAF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автомобільний сигнал</w:t>
            </w:r>
          </w:p>
        </w:tc>
        <w:tc>
          <w:tcPr>
            <w:tcW w:w="2268" w:type="dxa"/>
          </w:tcPr>
          <w:p w14:paraId="48DEB6A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429</w:t>
            </w:r>
          </w:p>
        </w:tc>
      </w:tr>
      <w:tr w:rsidR="008A5C63" w14:paraId="53F5D964" w14:textId="77777777">
        <w:trPr>
          <w:jc w:val="center"/>
        </w:trPr>
        <w:tc>
          <w:tcPr>
            <w:tcW w:w="680" w:type="dxa"/>
          </w:tcPr>
          <w:p w14:paraId="618EA3C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382F15E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children_playing</w:t>
            </w:r>
          </w:p>
        </w:tc>
        <w:tc>
          <w:tcPr>
            <w:tcW w:w="3572" w:type="dxa"/>
          </w:tcPr>
          <w:p w14:paraId="01678F9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дитячі ігри</w:t>
            </w:r>
          </w:p>
        </w:tc>
        <w:tc>
          <w:tcPr>
            <w:tcW w:w="2268" w:type="dxa"/>
          </w:tcPr>
          <w:p w14:paraId="7CFB68F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1000</w:t>
            </w:r>
          </w:p>
        </w:tc>
      </w:tr>
      <w:tr w:rsidR="008A5C63" w14:paraId="29C4B3D1" w14:textId="77777777">
        <w:trPr>
          <w:jc w:val="center"/>
        </w:trPr>
        <w:tc>
          <w:tcPr>
            <w:tcW w:w="680" w:type="dxa"/>
          </w:tcPr>
          <w:p w14:paraId="19A1AFA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6ADCDA8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dog_bark</w:t>
            </w:r>
          </w:p>
        </w:tc>
        <w:tc>
          <w:tcPr>
            <w:tcW w:w="3572" w:type="dxa"/>
          </w:tcPr>
          <w:p w14:paraId="35B8821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гавкіт собаки</w:t>
            </w:r>
          </w:p>
        </w:tc>
        <w:tc>
          <w:tcPr>
            <w:tcW w:w="2268" w:type="dxa"/>
          </w:tcPr>
          <w:p w14:paraId="0262F7A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1000</w:t>
            </w:r>
          </w:p>
        </w:tc>
      </w:tr>
      <w:tr w:rsidR="008A5C63" w14:paraId="432CB57E" w14:textId="77777777">
        <w:trPr>
          <w:jc w:val="center"/>
        </w:trPr>
        <w:tc>
          <w:tcPr>
            <w:tcW w:w="680" w:type="dxa"/>
          </w:tcPr>
          <w:p w14:paraId="7A33181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15301FE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drilling</w:t>
            </w:r>
          </w:p>
        </w:tc>
        <w:tc>
          <w:tcPr>
            <w:tcW w:w="3572" w:type="dxa"/>
          </w:tcPr>
          <w:p w14:paraId="7245540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дриль</w:t>
            </w:r>
          </w:p>
        </w:tc>
        <w:tc>
          <w:tcPr>
            <w:tcW w:w="2268" w:type="dxa"/>
          </w:tcPr>
          <w:p w14:paraId="68B6AD8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1000</w:t>
            </w:r>
          </w:p>
        </w:tc>
      </w:tr>
      <w:tr w:rsidR="008A5C63" w14:paraId="497D6610" w14:textId="77777777">
        <w:trPr>
          <w:jc w:val="center"/>
        </w:trPr>
        <w:tc>
          <w:tcPr>
            <w:tcW w:w="680" w:type="dxa"/>
          </w:tcPr>
          <w:p w14:paraId="253B704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</w:tcPr>
          <w:p w14:paraId="744E1A0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engine_idling</w:t>
            </w:r>
          </w:p>
        </w:tc>
        <w:tc>
          <w:tcPr>
            <w:tcW w:w="3572" w:type="dxa"/>
          </w:tcPr>
          <w:p w14:paraId="734A0D2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двигун на холостому ходу</w:t>
            </w:r>
          </w:p>
        </w:tc>
        <w:tc>
          <w:tcPr>
            <w:tcW w:w="2268" w:type="dxa"/>
          </w:tcPr>
          <w:p w14:paraId="7AE8A13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1000</w:t>
            </w:r>
          </w:p>
        </w:tc>
      </w:tr>
      <w:tr w:rsidR="008A5C63" w14:paraId="2602B52C" w14:textId="77777777">
        <w:trPr>
          <w:jc w:val="center"/>
        </w:trPr>
        <w:tc>
          <w:tcPr>
            <w:tcW w:w="680" w:type="dxa"/>
          </w:tcPr>
          <w:p w14:paraId="6AC15EB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835" w:type="dxa"/>
          </w:tcPr>
          <w:p w14:paraId="175C33D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gun_shot</w:t>
            </w:r>
          </w:p>
        </w:tc>
        <w:tc>
          <w:tcPr>
            <w:tcW w:w="3572" w:type="dxa"/>
          </w:tcPr>
          <w:p w14:paraId="473E1F1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постріл</w:t>
            </w:r>
          </w:p>
        </w:tc>
        <w:tc>
          <w:tcPr>
            <w:tcW w:w="2268" w:type="dxa"/>
          </w:tcPr>
          <w:p w14:paraId="353AA61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374</w:t>
            </w:r>
          </w:p>
        </w:tc>
      </w:tr>
      <w:tr w:rsidR="008A5C63" w14:paraId="46CB839D" w14:textId="77777777">
        <w:trPr>
          <w:jc w:val="center"/>
        </w:trPr>
        <w:tc>
          <w:tcPr>
            <w:tcW w:w="680" w:type="dxa"/>
          </w:tcPr>
          <w:p w14:paraId="50ED134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</w:tcPr>
          <w:p w14:paraId="320970C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jackhammer</w:t>
            </w:r>
          </w:p>
        </w:tc>
        <w:tc>
          <w:tcPr>
            <w:tcW w:w="3572" w:type="dxa"/>
          </w:tcPr>
          <w:p w14:paraId="2F38179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відбійний молоток</w:t>
            </w:r>
          </w:p>
        </w:tc>
        <w:tc>
          <w:tcPr>
            <w:tcW w:w="2268" w:type="dxa"/>
          </w:tcPr>
          <w:p w14:paraId="15ED2C5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1000</w:t>
            </w:r>
          </w:p>
        </w:tc>
      </w:tr>
      <w:tr w:rsidR="008A5C63" w14:paraId="57FA0980" w14:textId="77777777">
        <w:trPr>
          <w:jc w:val="center"/>
        </w:trPr>
        <w:tc>
          <w:tcPr>
            <w:tcW w:w="680" w:type="dxa"/>
          </w:tcPr>
          <w:p w14:paraId="0884EEB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</w:tcPr>
          <w:p w14:paraId="6EC76DD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siren</w:t>
            </w:r>
          </w:p>
        </w:tc>
        <w:tc>
          <w:tcPr>
            <w:tcW w:w="3572" w:type="dxa"/>
          </w:tcPr>
          <w:p w14:paraId="73CD151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сирена</w:t>
            </w:r>
          </w:p>
        </w:tc>
        <w:tc>
          <w:tcPr>
            <w:tcW w:w="2268" w:type="dxa"/>
          </w:tcPr>
          <w:p w14:paraId="1DAEDA5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929</w:t>
            </w:r>
          </w:p>
        </w:tc>
      </w:tr>
      <w:tr w:rsidR="008A5C63" w14:paraId="6593EE1C" w14:textId="77777777">
        <w:trPr>
          <w:jc w:val="center"/>
        </w:trPr>
        <w:tc>
          <w:tcPr>
            <w:tcW w:w="680" w:type="dxa"/>
          </w:tcPr>
          <w:p w14:paraId="2E4B568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</w:tcPr>
          <w:p w14:paraId="1B44645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street_music</w:t>
            </w:r>
          </w:p>
        </w:tc>
        <w:tc>
          <w:tcPr>
            <w:tcW w:w="3572" w:type="dxa"/>
          </w:tcPr>
          <w:p w14:paraId="29CB61B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вулична музика</w:t>
            </w:r>
          </w:p>
        </w:tc>
        <w:tc>
          <w:tcPr>
            <w:tcW w:w="2268" w:type="dxa"/>
          </w:tcPr>
          <w:p w14:paraId="7A713F3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1000</w:t>
            </w:r>
          </w:p>
        </w:tc>
      </w:tr>
      <w:tr w:rsidR="008A5C63" w14:paraId="6C66FEA1" w14:textId="77777777">
        <w:trPr>
          <w:jc w:val="center"/>
        </w:trPr>
        <w:tc>
          <w:tcPr>
            <w:tcW w:w="680" w:type="dxa"/>
          </w:tcPr>
          <w:p w14:paraId="77229809" w14:textId="77777777" w:rsidR="008A5C63" w:rsidRDefault="008A5C63">
            <w:pPr>
              <w:spacing w:line="240" w:lineRule="auto"/>
              <w:ind w:firstLine="0"/>
              <w:jc w:val="left"/>
            </w:pPr>
          </w:p>
        </w:tc>
        <w:tc>
          <w:tcPr>
            <w:tcW w:w="2835" w:type="dxa"/>
          </w:tcPr>
          <w:p w14:paraId="052F98B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Усього</w:t>
            </w:r>
          </w:p>
        </w:tc>
        <w:tc>
          <w:tcPr>
            <w:tcW w:w="3572" w:type="dxa"/>
          </w:tcPr>
          <w:p w14:paraId="0E037416" w14:textId="77777777" w:rsidR="008A5C63" w:rsidRDefault="008A5C63">
            <w:pPr>
              <w:spacing w:line="240" w:lineRule="auto"/>
              <w:ind w:firstLine="0"/>
              <w:jc w:val="left"/>
            </w:pPr>
          </w:p>
        </w:tc>
        <w:tc>
          <w:tcPr>
            <w:tcW w:w="2268" w:type="dxa"/>
          </w:tcPr>
          <w:p w14:paraId="3589394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8732</w:t>
            </w:r>
          </w:p>
        </w:tc>
      </w:tr>
    </w:tbl>
    <w:p w14:paraId="46435C47" w14:textId="77777777" w:rsidR="008A5C63" w:rsidRDefault="008A5C63">
      <w:pPr>
        <w:spacing w:line="240" w:lineRule="auto"/>
      </w:pPr>
    </w:p>
    <w:p w14:paraId="2137D7F3" w14:textId="77777777" w:rsidR="008A5C63" w:rsidRDefault="00000000">
      <w:r>
        <w:t>Датасет розбито авторами на 10 fold-ів, причому фрагменти одного і того ж вихідного запису завжди лежать в одному fold-і. Автори наголошують, що ділити дані потрібно саме за fold-ами: при випадковому перемішуванні фрагменти одного запису потрапляють і в навчальну, і в тестову вибірки, і точність виявляється штучно завищеною. Тому в роботі використано таке розбиття:</w:t>
      </w:r>
    </w:p>
    <w:p w14:paraId="76645C0B" w14:textId="77777777" w:rsidR="008A5C63" w:rsidRDefault="00000000">
      <w:r>
        <w:t>– fold 1–7 – навчальна вибірка (6273 кліпів);</w:t>
      </w:r>
    </w:p>
    <w:p w14:paraId="032BF8E0" w14:textId="77777777" w:rsidR="008A5C63" w:rsidRDefault="00000000">
      <w:r>
        <w:t>– fold 8 – валідаційна вибірка (806 кліпів), за нею обирається найкраща епоха і найкращий варіант параметрів;</w:t>
      </w:r>
    </w:p>
    <w:p w14:paraId="48F76BFC" w14:textId="77777777" w:rsidR="008A5C63" w:rsidRDefault="00000000">
      <w:r>
        <w:t>– fold 9–10 – тестова вибірка (1653 кліпів), на ній обчислюються підсумкові метрики.</w:t>
      </w:r>
    </w:p>
    <w:p w14:paraId="56F68EBF" w14:textId="77777777" w:rsidR="008A5C63" w:rsidRDefault="00000000">
      <w:r>
        <w:lastRenderedPageBreak/>
        <w:t>На рисунку 3.1 показано приклади log-mel спектрограм для кожного класу. Видно, що класи відрізняються «текстурою»: сирена – плавні дуги (тон, що змінюється в часі), відбійний молоток і дриль – вертикальні смуги або рівні горизонтальні лінії (періодичні удари, обертання), кондиціонер і двигун – рівномірний шум, зосереджений на низьких частотах, постріл – один короткий широкосмуговий імпульс, гавкіт собаки – кілька коротких гармонійних спалахів. Саме такі локальні візерунки і шукають згорткові фільтри.</w:t>
      </w:r>
    </w:p>
    <w:p w14:paraId="4BCF0AF4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C6C88DD" wp14:editId="1ACB7628">
            <wp:extent cx="5760000" cy="2119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8k_class_examp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1D1D" w14:textId="77777777" w:rsidR="008A5C63" w:rsidRDefault="00000000">
      <w:pPr>
        <w:pStyle w:val="Caption"/>
        <w:spacing w:after="240"/>
        <w:jc w:val="center"/>
      </w:pPr>
      <w:r>
        <w:t>Рисунок 3.1 – Приклади log-mel спектрограм UrbanSound8K для кожного класу</w:t>
      </w:r>
    </w:p>
    <w:p w14:paraId="2A3DBFA6" w14:textId="77777777" w:rsidR="008A5C63" w:rsidRDefault="00000000">
      <w:pPr>
        <w:pStyle w:val="Heading2"/>
      </w:pPr>
      <w:r>
        <w:t>3.2 Колекція музичних жанрів GTZAN</w:t>
      </w:r>
    </w:p>
    <w:p w14:paraId="1DEDFC2D" w14:textId="77777777" w:rsidR="008A5C63" w:rsidRDefault="00000000">
      <w:r>
        <w:t>GTZAN [2] – колекція Джорджа Цанетакіса, створена в межах проєкту Marsyas [17]: 1000 тридцятисекундних музичних фрагментів (22 050 Гц, моно), по 100 на кожен з 10 жанрів: blues, classical, country, disco, hiphop, jazz, metal, pop, reggae, rock. Використано офіційну копію проєкту Marsyas на Hugging Face (marsyas/gtzan) [16]. Файл jazz.00054.wav у колекції пошкоджений і не декодується, тому в роботі використано 999 треків.</w:t>
      </w:r>
    </w:p>
    <w:p w14:paraId="4DF01F04" w14:textId="77777777" w:rsidR="008A5C63" w:rsidRDefault="00000000">
      <w:r>
        <w:t xml:space="preserve">Кожен трек розрізано на 10 фрагментів по 3 с, що дало 9990 спектрограм розміром 96×130. Це збільшує кількість навчальних прикладів у 10 разів. Дані поділено на навчальну, валідаційну і тестову вибірки за треками (а не за фрагментами), стратифіковано за жанром, щоб фрагменти одного треку не потрапили одночасно в навчання і тест: 719 / 80 / 200 треків (по 20 тестових треків на жанр). Прогноз для треку обчислюється як </w:t>
      </w:r>
      <w:r>
        <w:lastRenderedPageBreak/>
        <w:t>усереднення ймовірностей його 10 фрагментів («голосування»). Приклади спектрограм жанрів показано на рисунку 3.2.</w:t>
      </w:r>
    </w:p>
    <w:p w14:paraId="0FE2C009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A80975B" wp14:editId="023B21BB">
            <wp:extent cx="5760000" cy="211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zan_genre_ex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DC1C" w14:textId="77777777" w:rsidR="008A5C63" w:rsidRDefault="00000000">
      <w:pPr>
        <w:pStyle w:val="Caption"/>
        <w:spacing w:after="240"/>
        <w:jc w:val="center"/>
      </w:pPr>
      <w:r>
        <w:t>Рисунок 3.2 – Приклади log-mel спектрограм 3-секундних фрагментів GTZAN</w:t>
      </w:r>
    </w:p>
    <w:p w14:paraId="2821D28C" w14:textId="77777777" w:rsidR="008A5C63" w:rsidRDefault="00000000">
      <w:pPr>
        <w:pStyle w:val="Heading2"/>
      </w:pPr>
      <w:r>
        <w:t>3.3 Параметри перетворення звуку на спектрограму</w:t>
      </w:r>
    </w:p>
    <w:p w14:paraId="34971D6D" w14:textId="77777777" w:rsidR="008A5C63" w:rsidRDefault="00000000">
      <w:r>
        <w:t>Параметри обчислення log-mel спектрограм зведено в таблицю 3.2.</w:t>
      </w:r>
    </w:p>
    <w:p w14:paraId="2450ACE6" w14:textId="77777777" w:rsidR="008A5C63" w:rsidRDefault="00000000">
      <w:pPr>
        <w:keepNext/>
        <w:spacing w:before="120"/>
        <w:ind w:firstLine="0"/>
        <w:jc w:val="left"/>
      </w:pPr>
      <w:r>
        <w:t>Таблиця 3.2 – Параметри обчислення log-mel спектрограм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2551"/>
        <w:gridCol w:w="2551"/>
      </w:tblGrid>
      <w:tr w:rsidR="008A5C63" w14:paraId="09AE6350" w14:textId="77777777">
        <w:trPr>
          <w:tblHeader/>
          <w:jc w:val="center"/>
        </w:trPr>
        <w:tc>
          <w:tcPr>
            <w:tcW w:w="4252" w:type="dxa"/>
          </w:tcPr>
          <w:p w14:paraId="4605C64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2551" w:type="dxa"/>
          </w:tcPr>
          <w:p w14:paraId="669459A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UrbanSound8K</w:t>
            </w:r>
          </w:p>
        </w:tc>
        <w:tc>
          <w:tcPr>
            <w:tcW w:w="2551" w:type="dxa"/>
          </w:tcPr>
          <w:p w14:paraId="6440168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GTZAN</w:t>
            </w:r>
          </w:p>
        </w:tc>
      </w:tr>
      <w:tr w:rsidR="008A5C63" w14:paraId="677B1CFF" w14:textId="77777777">
        <w:trPr>
          <w:jc w:val="center"/>
        </w:trPr>
        <w:tc>
          <w:tcPr>
            <w:tcW w:w="4252" w:type="dxa"/>
          </w:tcPr>
          <w:p w14:paraId="0224B51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Частота дискретизації, Гц</w:t>
            </w:r>
          </w:p>
        </w:tc>
        <w:tc>
          <w:tcPr>
            <w:tcW w:w="2551" w:type="dxa"/>
          </w:tcPr>
          <w:p w14:paraId="5544736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22050</w:t>
            </w:r>
          </w:p>
        </w:tc>
        <w:tc>
          <w:tcPr>
            <w:tcW w:w="2551" w:type="dxa"/>
          </w:tcPr>
          <w:p w14:paraId="3E0BD87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22050</w:t>
            </w:r>
          </w:p>
        </w:tc>
      </w:tr>
      <w:tr w:rsidR="008A5C63" w14:paraId="3A9D0B17" w14:textId="77777777">
        <w:trPr>
          <w:jc w:val="center"/>
        </w:trPr>
        <w:tc>
          <w:tcPr>
            <w:tcW w:w="4252" w:type="dxa"/>
          </w:tcPr>
          <w:p w14:paraId="79145A7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Кількість каналів</w:t>
            </w:r>
          </w:p>
        </w:tc>
        <w:tc>
          <w:tcPr>
            <w:tcW w:w="2551" w:type="dxa"/>
          </w:tcPr>
          <w:p w14:paraId="1CDEB24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(моно)</w:t>
            </w:r>
          </w:p>
        </w:tc>
        <w:tc>
          <w:tcPr>
            <w:tcW w:w="2551" w:type="dxa"/>
          </w:tcPr>
          <w:p w14:paraId="26698EE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(моно)</w:t>
            </w:r>
          </w:p>
        </w:tc>
      </w:tr>
      <w:tr w:rsidR="008A5C63" w14:paraId="16C0FAA8" w14:textId="77777777">
        <w:trPr>
          <w:jc w:val="center"/>
        </w:trPr>
        <w:tc>
          <w:tcPr>
            <w:tcW w:w="4252" w:type="dxa"/>
          </w:tcPr>
          <w:p w14:paraId="35BF47E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Тривалість прикладу, с</w:t>
            </w:r>
          </w:p>
        </w:tc>
        <w:tc>
          <w:tcPr>
            <w:tcW w:w="2551" w:type="dxa"/>
          </w:tcPr>
          <w:p w14:paraId="0636148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(доповнення тишею)</w:t>
            </w:r>
          </w:p>
        </w:tc>
        <w:tc>
          <w:tcPr>
            <w:tcW w:w="2551" w:type="dxa"/>
          </w:tcPr>
          <w:p w14:paraId="63BE4DF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 (фрагмент треку)</w:t>
            </w:r>
          </w:p>
        </w:tc>
      </w:tr>
      <w:tr w:rsidR="008A5C63" w14:paraId="7F240DF6" w14:textId="77777777">
        <w:trPr>
          <w:jc w:val="center"/>
        </w:trPr>
        <w:tc>
          <w:tcPr>
            <w:tcW w:w="4252" w:type="dxa"/>
          </w:tcPr>
          <w:p w14:paraId="045CCC4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Розмір вікна FFT (n_fft), відліків</w:t>
            </w:r>
          </w:p>
        </w:tc>
        <w:tc>
          <w:tcPr>
            <w:tcW w:w="2551" w:type="dxa"/>
          </w:tcPr>
          <w:p w14:paraId="7715CA6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2048</w:t>
            </w:r>
          </w:p>
        </w:tc>
        <w:tc>
          <w:tcPr>
            <w:tcW w:w="2551" w:type="dxa"/>
          </w:tcPr>
          <w:p w14:paraId="1A02F95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2048</w:t>
            </w:r>
          </w:p>
        </w:tc>
      </w:tr>
      <w:tr w:rsidR="008A5C63" w14:paraId="475224FC" w14:textId="77777777">
        <w:trPr>
          <w:jc w:val="center"/>
        </w:trPr>
        <w:tc>
          <w:tcPr>
            <w:tcW w:w="4252" w:type="dxa"/>
          </w:tcPr>
          <w:p w14:paraId="25389FA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Крок між кадрами (hop), відліків</w:t>
            </w:r>
          </w:p>
        </w:tc>
        <w:tc>
          <w:tcPr>
            <w:tcW w:w="2551" w:type="dxa"/>
          </w:tcPr>
          <w:p w14:paraId="0851011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512</w:t>
            </w:r>
          </w:p>
        </w:tc>
        <w:tc>
          <w:tcPr>
            <w:tcW w:w="2551" w:type="dxa"/>
          </w:tcPr>
          <w:p w14:paraId="26A29C4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512</w:t>
            </w:r>
          </w:p>
        </w:tc>
      </w:tr>
      <w:tr w:rsidR="008A5C63" w14:paraId="03745116" w14:textId="77777777">
        <w:trPr>
          <w:jc w:val="center"/>
        </w:trPr>
        <w:tc>
          <w:tcPr>
            <w:tcW w:w="4252" w:type="dxa"/>
          </w:tcPr>
          <w:p w14:paraId="3561C58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Віконна функція</w:t>
            </w:r>
          </w:p>
        </w:tc>
        <w:tc>
          <w:tcPr>
            <w:tcW w:w="2551" w:type="dxa"/>
          </w:tcPr>
          <w:p w14:paraId="02E431D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Ганна</w:t>
            </w:r>
          </w:p>
        </w:tc>
        <w:tc>
          <w:tcPr>
            <w:tcW w:w="2551" w:type="dxa"/>
          </w:tcPr>
          <w:p w14:paraId="07592F3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Ганна</w:t>
            </w:r>
          </w:p>
        </w:tc>
      </w:tr>
      <w:tr w:rsidR="008A5C63" w14:paraId="70C4FC0C" w14:textId="77777777">
        <w:trPr>
          <w:jc w:val="center"/>
        </w:trPr>
        <w:tc>
          <w:tcPr>
            <w:tcW w:w="4252" w:type="dxa"/>
          </w:tcPr>
          <w:p w14:paraId="20575AC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Кількість mel-смуг (n_mels)</w:t>
            </w:r>
          </w:p>
        </w:tc>
        <w:tc>
          <w:tcPr>
            <w:tcW w:w="2551" w:type="dxa"/>
          </w:tcPr>
          <w:p w14:paraId="52424BC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64</w:t>
            </w:r>
          </w:p>
        </w:tc>
        <w:tc>
          <w:tcPr>
            <w:tcW w:w="2551" w:type="dxa"/>
          </w:tcPr>
          <w:p w14:paraId="5462E3A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96</w:t>
            </w:r>
          </w:p>
        </w:tc>
      </w:tr>
      <w:tr w:rsidR="008A5C63" w14:paraId="6CCC8425" w14:textId="77777777">
        <w:trPr>
          <w:jc w:val="center"/>
        </w:trPr>
        <w:tc>
          <w:tcPr>
            <w:tcW w:w="4252" w:type="dxa"/>
          </w:tcPr>
          <w:p w14:paraId="50064BE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Кількість часових кадрів</w:t>
            </w:r>
          </w:p>
        </w:tc>
        <w:tc>
          <w:tcPr>
            <w:tcW w:w="2551" w:type="dxa"/>
          </w:tcPr>
          <w:p w14:paraId="1C9A93D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173</w:t>
            </w:r>
          </w:p>
        </w:tc>
        <w:tc>
          <w:tcPr>
            <w:tcW w:w="2551" w:type="dxa"/>
          </w:tcPr>
          <w:p w14:paraId="71267E6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130</w:t>
            </w:r>
          </w:p>
        </w:tc>
      </w:tr>
      <w:tr w:rsidR="008A5C63" w14:paraId="1C06532E" w14:textId="77777777">
        <w:trPr>
          <w:jc w:val="center"/>
        </w:trPr>
        <w:tc>
          <w:tcPr>
            <w:tcW w:w="4252" w:type="dxa"/>
          </w:tcPr>
          <w:p w14:paraId="7CF65EF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Шкала амплітуди</w:t>
            </w:r>
          </w:p>
        </w:tc>
        <w:tc>
          <w:tcPr>
            <w:tcW w:w="2551" w:type="dxa"/>
          </w:tcPr>
          <w:p w14:paraId="12A6671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дБ відносно максимуму, ≥ −80</w:t>
            </w:r>
          </w:p>
        </w:tc>
        <w:tc>
          <w:tcPr>
            <w:tcW w:w="2551" w:type="dxa"/>
          </w:tcPr>
          <w:p w14:paraId="14CD1E0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дБ відносно максимуму, ≥ −80</w:t>
            </w:r>
          </w:p>
        </w:tc>
      </w:tr>
      <w:tr w:rsidR="008A5C63" w14:paraId="57D5119A" w14:textId="77777777">
        <w:trPr>
          <w:jc w:val="center"/>
        </w:trPr>
        <w:tc>
          <w:tcPr>
            <w:tcW w:w="4252" w:type="dxa"/>
          </w:tcPr>
          <w:p w14:paraId="39B1D49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Нормалізація</w:t>
            </w:r>
          </w:p>
        </w:tc>
        <w:tc>
          <w:tcPr>
            <w:tcW w:w="2551" w:type="dxa"/>
          </w:tcPr>
          <w:p w14:paraId="7636811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z-оцінка за статистикою train</w:t>
            </w:r>
          </w:p>
        </w:tc>
        <w:tc>
          <w:tcPr>
            <w:tcW w:w="2551" w:type="dxa"/>
          </w:tcPr>
          <w:p w14:paraId="2404664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z-оцінка за статистикою train</w:t>
            </w:r>
          </w:p>
        </w:tc>
      </w:tr>
    </w:tbl>
    <w:p w14:paraId="2411304A" w14:textId="77777777" w:rsidR="008A5C63" w:rsidRDefault="008A5C63">
      <w:pPr>
        <w:spacing w:line="240" w:lineRule="auto"/>
      </w:pPr>
    </w:p>
    <w:p w14:paraId="42765D93" w14:textId="77777777" w:rsidR="008A5C63" w:rsidRDefault="00000000">
      <w:r>
        <w:t>Кліпи UrbanSound8K коротші за 4 с доповнюються нулями (тишею) до рівно 4 с, щоб усі спектрограми мали однакову ширину: 1 + ⌊88 200 / 512⌋ = 173 кадрів. Перед подачею в мережу спектрограми нормалізуються: від кожного значення віднімається середнє і ділиться на стандартне відхилення, обчислені лише на навчальній вибірці (для UrbanSound8K: середнє −39,63 дБ, відхилення 21,22 дБ).</w:t>
      </w:r>
    </w:p>
    <w:p w14:paraId="51F0B04F" w14:textId="77777777" w:rsidR="008A5C63" w:rsidRDefault="00000000">
      <w:pPr>
        <w:pStyle w:val="Heading2"/>
      </w:pPr>
      <w:r>
        <w:lastRenderedPageBreak/>
        <w:t>3.4 Програмна реалізація</w:t>
      </w:r>
    </w:p>
    <w:p w14:paraId="19A8B3B9" w14:textId="77777777" w:rsidR="008A5C63" w:rsidRDefault="00000000">
      <w:r>
        <w:t>Програмний код організовано у вигляді окремих модулів у теці src/ (таблиця 3.3).</w:t>
      </w:r>
    </w:p>
    <w:p w14:paraId="78037EB2" w14:textId="77777777" w:rsidR="008A5C63" w:rsidRDefault="00000000">
      <w:pPr>
        <w:keepNext/>
        <w:spacing w:before="120"/>
        <w:ind w:firstLine="0"/>
        <w:jc w:val="left"/>
      </w:pPr>
      <w:r>
        <w:t>Таблиця 3.3 – Модулі програмного забезпечення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8A5C63" w14:paraId="52B123B2" w14:textId="77777777">
        <w:trPr>
          <w:tblHeader/>
          <w:jc w:val="center"/>
        </w:trPr>
        <w:tc>
          <w:tcPr>
            <w:tcW w:w="3118" w:type="dxa"/>
          </w:tcPr>
          <w:p w14:paraId="39205F3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6236" w:type="dxa"/>
          </w:tcPr>
          <w:p w14:paraId="29F2624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Призначення</w:t>
            </w:r>
          </w:p>
        </w:tc>
      </w:tr>
      <w:tr w:rsidR="008A5C63" w14:paraId="739DB268" w14:textId="77777777">
        <w:trPr>
          <w:jc w:val="center"/>
        </w:trPr>
        <w:tc>
          <w:tcPr>
            <w:tcW w:w="3118" w:type="dxa"/>
          </w:tcPr>
          <w:p w14:paraId="70B33EB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config.py</w:t>
            </w:r>
          </w:p>
        </w:tc>
        <w:tc>
          <w:tcPr>
            <w:tcW w:w="6236" w:type="dxa"/>
          </w:tcPr>
          <w:p w14:paraId="27794D7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шляхи до файлів, параметри спектрограм, розбиття даних, вибір пристрою (MPS/CUDA/CPU)</w:t>
            </w:r>
          </w:p>
        </w:tc>
      </w:tr>
      <w:tr w:rsidR="008A5C63" w14:paraId="6988CFEE" w14:textId="77777777">
        <w:trPr>
          <w:jc w:val="center"/>
        </w:trPr>
        <w:tc>
          <w:tcPr>
            <w:tcW w:w="3118" w:type="dxa"/>
          </w:tcPr>
          <w:p w14:paraId="03D23A5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audio_features.py</w:t>
            </w:r>
          </w:p>
        </w:tc>
        <w:tc>
          <w:tcPr>
            <w:tcW w:w="6236" w:type="dxa"/>
          </w:tcPr>
          <w:p w14:paraId="3315E1E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завантаження звуку, доповнення до потрібної довжини, обчислення log-mel спектрограми, нарізання на вікна</w:t>
            </w:r>
          </w:p>
        </w:tc>
      </w:tr>
      <w:tr w:rsidR="008A5C63" w14:paraId="1150A752" w14:textId="77777777">
        <w:trPr>
          <w:jc w:val="center"/>
        </w:trPr>
        <w:tc>
          <w:tcPr>
            <w:tcW w:w="3118" w:type="dxa"/>
          </w:tcPr>
          <w:p w14:paraId="409DDC5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prepare_urbansound.py</w:t>
            </w:r>
          </w:p>
        </w:tc>
        <w:tc>
          <w:tcPr>
            <w:tcW w:w="6236" w:type="dxa"/>
          </w:tcPr>
          <w:p w14:paraId="0319D6C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потокове завантаження UrbanSound8K шардами і паралельне обчислення спектрограм</w:t>
            </w:r>
          </w:p>
        </w:tc>
      </w:tr>
      <w:tr w:rsidR="008A5C63" w14:paraId="5E18C75E" w14:textId="77777777">
        <w:trPr>
          <w:jc w:val="center"/>
        </w:trPr>
        <w:tc>
          <w:tcPr>
            <w:tcW w:w="3118" w:type="dxa"/>
          </w:tcPr>
          <w:p w14:paraId="5E2FBC4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prepare_gtzan.py</w:t>
            </w:r>
          </w:p>
        </w:tc>
        <w:tc>
          <w:tcPr>
            <w:tcW w:w="6236" w:type="dxa"/>
          </w:tcPr>
          <w:p w14:paraId="68569ED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завантаження GTZAN, нарізання треків на 3-секундні фрагменти, обчислення спектрограм</w:t>
            </w:r>
          </w:p>
        </w:tc>
      </w:tr>
      <w:tr w:rsidR="008A5C63" w14:paraId="26CEBA56" w14:textId="77777777">
        <w:trPr>
          <w:jc w:val="center"/>
        </w:trPr>
        <w:tc>
          <w:tcPr>
            <w:tcW w:w="3118" w:type="dxa"/>
          </w:tcPr>
          <w:p w14:paraId="77A5477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models.py</w:t>
            </w:r>
          </w:p>
        </w:tc>
        <w:tc>
          <w:tcPr>
            <w:tcW w:w="6236" w:type="dxa"/>
          </w:tcPr>
          <w:p w14:paraId="1AB4D7F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архітектура згорткової мережі AudioCNN, таблиця шарів</w:t>
            </w:r>
          </w:p>
        </w:tc>
      </w:tr>
      <w:tr w:rsidR="008A5C63" w14:paraId="0B9D52CF" w14:textId="77777777">
        <w:trPr>
          <w:jc w:val="center"/>
        </w:trPr>
        <w:tc>
          <w:tcPr>
            <w:tcW w:w="3118" w:type="dxa"/>
          </w:tcPr>
          <w:p w14:paraId="63CF3C4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training.py</w:t>
            </w:r>
          </w:p>
        </w:tc>
        <w:tc>
          <w:tcPr>
            <w:tcW w:w="6236" w:type="dxa"/>
          </w:tcPr>
          <w:p w14:paraId="20482AC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цикл навчання (AdamW, OneCycle), SpecAugment, вибір найкращої епохи</w:t>
            </w:r>
          </w:p>
        </w:tc>
      </w:tr>
      <w:tr w:rsidR="008A5C63" w14:paraId="1B5DFDEF" w14:textId="77777777">
        <w:trPr>
          <w:jc w:val="center"/>
        </w:trPr>
        <w:tc>
          <w:tcPr>
            <w:tcW w:w="3118" w:type="dxa"/>
          </w:tcPr>
          <w:p w14:paraId="2D7E8C1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train_urbansound.py</w:t>
            </w:r>
          </w:p>
        </w:tc>
        <w:tc>
          <w:tcPr>
            <w:tcW w:w="6236" w:type="dxa"/>
          </w:tcPr>
          <w:p w14:paraId="6AD2283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експерименти на UrbanSound8K, метрики, матриця помилок</w:t>
            </w:r>
          </w:p>
        </w:tc>
      </w:tr>
      <w:tr w:rsidR="008A5C63" w14:paraId="32A35345" w14:textId="77777777">
        <w:trPr>
          <w:jc w:val="center"/>
        </w:trPr>
        <w:tc>
          <w:tcPr>
            <w:tcW w:w="3118" w:type="dxa"/>
          </w:tcPr>
          <w:p w14:paraId="7FE36A9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predict.py</w:t>
            </w:r>
          </w:p>
        </w:tc>
        <w:tc>
          <w:tcPr>
            <w:tcW w:w="6236" w:type="dxa"/>
          </w:tcPr>
          <w:p w14:paraId="527D794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класифікація власних записів довільної тривалості (вікна 4 с з кроком 2 с)</w:t>
            </w:r>
          </w:p>
        </w:tc>
      </w:tr>
      <w:tr w:rsidR="008A5C63" w14:paraId="702148A8" w14:textId="77777777">
        <w:trPr>
          <w:jc w:val="center"/>
        </w:trPr>
        <w:tc>
          <w:tcPr>
            <w:tcW w:w="3118" w:type="dxa"/>
          </w:tcPr>
          <w:p w14:paraId="3EBE3EC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train_gtzan.py</w:t>
            </w:r>
          </w:p>
        </w:tc>
        <w:tc>
          <w:tcPr>
            <w:tcW w:w="6236" w:type="dxa"/>
          </w:tcPr>
          <w:p w14:paraId="237C3C4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експерименти на GTZAN, точність на фрагментах і треках</w:t>
            </w:r>
          </w:p>
        </w:tc>
      </w:tr>
      <w:tr w:rsidR="008A5C63" w14:paraId="26030900" w14:textId="77777777">
        <w:trPr>
          <w:jc w:val="center"/>
        </w:trPr>
        <w:tc>
          <w:tcPr>
            <w:tcW w:w="3118" w:type="dxa"/>
          </w:tcPr>
          <w:p w14:paraId="47ED3F3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plots.py</w:t>
            </w:r>
          </w:p>
        </w:tc>
        <w:tc>
          <w:tcPr>
            <w:tcW w:w="6236" w:type="dxa"/>
          </w:tcPr>
          <w:p w14:paraId="739E969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побудова рисунків для звіту</w:t>
            </w:r>
          </w:p>
        </w:tc>
      </w:tr>
      <w:tr w:rsidR="008A5C63" w14:paraId="4AA3EE6D" w14:textId="77777777">
        <w:trPr>
          <w:jc w:val="center"/>
        </w:trPr>
        <w:tc>
          <w:tcPr>
            <w:tcW w:w="3118" w:type="dxa"/>
          </w:tcPr>
          <w:p w14:paraId="5D7D140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report_docx.py, build_report.py</w:t>
            </w:r>
          </w:p>
        </w:tc>
        <w:tc>
          <w:tcPr>
            <w:tcW w:w="6236" w:type="dxa"/>
          </w:tcPr>
          <w:p w14:paraId="2277026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автоматичне формування цього звіту за ДСТУ 3008:2015</w:t>
            </w:r>
          </w:p>
        </w:tc>
      </w:tr>
    </w:tbl>
    <w:p w14:paraId="0DFEB09B" w14:textId="77777777" w:rsidR="008A5C63" w:rsidRDefault="008A5C63">
      <w:pPr>
        <w:spacing w:line="240" w:lineRule="auto"/>
      </w:pPr>
    </w:p>
    <w:p w14:paraId="7EC9D816" w14:textId="77777777" w:rsidR="008A5C63" w:rsidRDefault="00000000">
      <w:r>
        <w:t>Через обмежений вільний простір на диску датасет UrbanSound8K (16 файлів Parquet загальним обсягом ≈ 7 ГБ) обробляється потоково: кожен файл завантажується, для всіх його кліпів паралельно на всіх ядрах процесора обчислюються спектрограми, проміжний результат зберігається, а сирий файл видаляється. Готові спектрограми всього датасету займають лише ≈ 190 МБ (формат float16). Навчання виконувалось на GPU Apple M1 через бекенд MPS бібліотеки PyTorch.</w:t>
      </w:r>
    </w:p>
    <w:p w14:paraId="2073C386" w14:textId="77777777" w:rsidR="008A5C63" w:rsidRDefault="00000000">
      <w:pPr>
        <w:ind w:firstLine="0"/>
      </w:pPr>
      <w:r>
        <w:br w:type="page"/>
      </w:r>
    </w:p>
    <w:p w14:paraId="1420A501" w14:textId="77777777" w:rsidR="008A5C63" w:rsidRDefault="00000000">
      <w:pPr>
        <w:pStyle w:val="Heading1"/>
      </w:pPr>
      <w:r>
        <w:lastRenderedPageBreak/>
        <w:t>4 АРХІТЕКТУРА ЗГОРТКОВОЇ МЕРЕЖІ ТА ПАРАМЕТРИ НАВЧАННЯ</w:t>
      </w:r>
    </w:p>
    <w:p w14:paraId="4366C91E" w14:textId="77777777" w:rsidR="008A5C63" w:rsidRDefault="00000000">
      <w:pPr>
        <w:pStyle w:val="Heading2"/>
      </w:pPr>
      <w:r>
        <w:t>4.1 Архітектура AudioCNN</w:t>
      </w:r>
    </w:p>
    <w:p w14:paraId="593E4EC0" w14:textId="77777777" w:rsidR="008A5C63" w:rsidRDefault="00000000">
      <w:r>
        <w:t>Для обох задач використано одну архітектуру (клас AudioCNN у модулі models.py), що складається з чотирьох згорткових блоків «згортка 3×3 → BN → ReLU → MaxPool 2×2», глобального усереднення, Dropout і повнозв'язного шару на 10 класів. Кількість фільтрів подвоюється від блоку до блоку: 16-32-64-128 у базовому варіанті і 32-64-128-256 у ширшому. Перші блоки реагують на дрібні локальні візерунки, глибші – на складніші і довші структури. Завдяки глобальному усередненню мережа має мало параметрів і може обробляти спектрограми будь-якої ширини. Шари базової мережі для входу UrbanSound8K наведено в таблиці 4.1.</w:t>
      </w:r>
    </w:p>
    <w:p w14:paraId="46600732" w14:textId="77777777" w:rsidR="008A5C63" w:rsidRDefault="00000000">
      <w:pPr>
        <w:keepNext/>
        <w:spacing w:before="120"/>
        <w:ind w:firstLine="0"/>
        <w:jc w:val="left"/>
      </w:pPr>
      <w:r>
        <w:t>Таблиця 4.1 – Шари базової мережі AudioCNN (16-128 фільтрів) для UrbanSound8K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835"/>
        <w:gridCol w:w="3515"/>
        <w:gridCol w:w="1984"/>
      </w:tblGrid>
      <w:tr w:rsidR="008A5C63" w14:paraId="360EA0D0" w14:textId="77777777">
        <w:trPr>
          <w:tblHeader/>
          <w:jc w:val="center"/>
        </w:trPr>
        <w:tc>
          <w:tcPr>
            <w:tcW w:w="1020" w:type="dxa"/>
          </w:tcPr>
          <w:p w14:paraId="6D00F52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2835" w:type="dxa"/>
          </w:tcPr>
          <w:p w14:paraId="58C90FB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Шар</w:t>
            </w:r>
          </w:p>
        </w:tc>
        <w:tc>
          <w:tcPr>
            <w:tcW w:w="3515" w:type="dxa"/>
          </w:tcPr>
          <w:p w14:paraId="346D9F3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Розмір виходу (канали×смуги×кадри)</w:t>
            </w:r>
          </w:p>
        </w:tc>
        <w:tc>
          <w:tcPr>
            <w:tcW w:w="1984" w:type="dxa"/>
          </w:tcPr>
          <w:p w14:paraId="6C8143B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Параметрів</w:t>
            </w:r>
          </w:p>
        </w:tc>
      </w:tr>
      <w:tr w:rsidR="008A5C63" w14:paraId="1588E696" w14:textId="77777777">
        <w:trPr>
          <w:jc w:val="center"/>
        </w:trPr>
        <w:tc>
          <w:tcPr>
            <w:tcW w:w="1020" w:type="dxa"/>
          </w:tcPr>
          <w:p w14:paraId="6A3C185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835" w:type="dxa"/>
          </w:tcPr>
          <w:p w14:paraId="1E7F889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Вхід (спектрограма)</w:t>
            </w:r>
          </w:p>
        </w:tc>
        <w:tc>
          <w:tcPr>
            <w:tcW w:w="3515" w:type="dxa"/>
          </w:tcPr>
          <w:p w14:paraId="1DA7FCC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1×64×173</w:t>
            </w:r>
          </w:p>
        </w:tc>
        <w:tc>
          <w:tcPr>
            <w:tcW w:w="1984" w:type="dxa"/>
          </w:tcPr>
          <w:p w14:paraId="5098EB5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7BF9C53E" w14:textId="77777777">
        <w:trPr>
          <w:jc w:val="center"/>
        </w:trPr>
        <w:tc>
          <w:tcPr>
            <w:tcW w:w="1020" w:type="dxa"/>
          </w:tcPr>
          <w:p w14:paraId="4002BFA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447EC46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Згортка 3×3</w:t>
            </w:r>
          </w:p>
        </w:tc>
        <w:tc>
          <w:tcPr>
            <w:tcW w:w="3515" w:type="dxa"/>
          </w:tcPr>
          <w:p w14:paraId="4E427F3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16×64×173</w:t>
            </w:r>
          </w:p>
        </w:tc>
        <w:tc>
          <w:tcPr>
            <w:tcW w:w="1984" w:type="dxa"/>
          </w:tcPr>
          <w:p w14:paraId="6818016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160</w:t>
            </w:r>
          </w:p>
        </w:tc>
      </w:tr>
      <w:tr w:rsidR="008A5C63" w14:paraId="3515D045" w14:textId="77777777">
        <w:trPr>
          <w:jc w:val="center"/>
        </w:trPr>
        <w:tc>
          <w:tcPr>
            <w:tcW w:w="1020" w:type="dxa"/>
          </w:tcPr>
          <w:p w14:paraId="3810E80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7BA1AB1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BatchNorm</w:t>
            </w:r>
          </w:p>
        </w:tc>
        <w:tc>
          <w:tcPr>
            <w:tcW w:w="3515" w:type="dxa"/>
          </w:tcPr>
          <w:p w14:paraId="042E19D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16×64×173</w:t>
            </w:r>
          </w:p>
        </w:tc>
        <w:tc>
          <w:tcPr>
            <w:tcW w:w="1984" w:type="dxa"/>
          </w:tcPr>
          <w:p w14:paraId="77A2A16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</w:t>
            </w:r>
          </w:p>
        </w:tc>
      </w:tr>
      <w:tr w:rsidR="008A5C63" w14:paraId="4879F243" w14:textId="77777777">
        <w:trPr>
          <w:jc w:val="center"/>
        </w:trPr>
        <w:tc>
          <w:tcPr>
            <w:tcW w:w="1020" w:type="dxa"/>
          </w:tcPr>
          <w:p w14:paraId="20E3AC3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5952F9A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ReLU</w:t>
            </w:r>
          </w:p>
        </w:tc>
        <w:tc>
          <w:tcPr>
            <w:tcW w:w="3515" w:type="dxa"/>
          </w:tcPr>
          <w:p w14:paraId="5F40213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16×64×173</w:t>
            </w:r>
          </w:p>
        </w:tc>
        <w:tc>
          <w:tcPr>
            <w:tcW w:w="1984" w:type="dxa"/>
          </w:tcPr>
          <w:p w14:paraId="3A46C82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6EDCD2BE" w14:textId="77777777">
        <w:trPr>
          <w:jc w:val="center"/>
        </w:trPr>
        <w:tc>
          <w:tcPr>
            <w:tcW w:w="1020" w:type="dxa"/>
          </w:tcPr>
          <w:p w14:paraId="094FC99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54F6344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MaxPool 2×2</w:t>
            </w:r>
          </w:p>
        </w:tc>
        <w:tc>
          <w:tcPr>
            <w:tcW w:w="3515" w:type="dxa"/>
          </w:tcPr>
          <w:p w14:paraId="044029A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16×32×86</w:t>
            </w:r>
          </w:p>
        </w:tc>
        <w:tc>
          <w:tcPr>
            <w:tcW w:w="1984" w:type="dxa"/>
          </w:tcPr>
          <w:p w14:paraId="2C8B162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50E7E857" w14:textId="77777777">
        <w:trPr>
          <w:jc w:val="center"/>
        </w:trPr>
        <w:tc>
          <w:tcPr>
            <w:tcW w:w="1020" w:type="dxa"/>
          </w:tcPr>
          <w:p w14:paraId="288DAC4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5E17C16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Згортка 3×3</w:t>
            </w:r>
          </w:p>
        </w:tc>
        <w:tc>
          <w:tcPr>
            <w:tcW w:w="3515" w:type="dxa"/>
          </w:tcPr>
          <w:p w14:paraId="5062F4B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32×32×86</w:t>
            </w:r>
          </w:p>
        </w:tc>
        <w:tc>
          <w:tcPr>
            <w:tcW w:w="1984" w:type="dxa"/>
          </w:tcPr>
          <w:p w14:paraId="7F53E79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4 640</w:t>
            </w:r>
          </w:p>
        </w:tc>
      </w:tr>
      <w:tr w:rsidR="008A5C63" w14:paraId="1BE19452" w14:textId="77777777">
        <w:trPr>
          <w:jc w:val="center"/>
        </w:trPr>
        <w:tc>
          <w:tcPr>
            <w:tcW w:w="1020" w:type="dxa"/>
          </w:tcPr>
          <w:p w14:paraId="6BC927B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1F04CC8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BatchNorm</w:t>
            </w:r>
          </w:p>
        </w:tc>
        <w:tc>
          <w:tcPr>
            <w:tcW w:w="3515" w:type="dxa"/>
          </w:tcPr>
          <w:p w14:paraId="162824D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32×32×86</w:t>
            </w:r>
          </w:p>
        </w:tc>
        <w:tc>
          <w:tcPr>
            <w:tcW w:w="1984" w:type="dxa"/>
          </w:tcPr>
          <w:p w14:paraId="1D1A7AB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64</w:t>
            </w:r>
          </w:p>
        </w:tc>
      </w:tr>
      <w:tr w:rsidR="008A5C63" w14:paraId="159C4B92" w14:textId="77777777">
        <w:trPr>
          <w:jc w:val="center"/>
        </w:trPr>
        <w:tc>
          <w:tcPr>
            <w:tcW w:w="1020" w:type="dxa"/>
          </w:tcPr>
          <w:p w14:paraId="3803D43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05F15EA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ReLU</w:t>
            </w:r>
          </w:p>
        </w:tc>
        <w:tc>
          <w:tcPr>
            <w:tcW w:w="3515" w:type="dxa"/>
          </w:tcPr>
          <w:p w14:paraId="17C9259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32×32×86</w:t>
            </w:r>
          </w:p>
        </w:tc>
        <w:tc>
          <w:tcPr>
            <w:tcW w:w="1984" w:type="dxa"/>
          </w:tcPr>
          <w:p w14:paraId="1AB4653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17DC0708" w14:textId="77777777">
        <w:trPr>
          <w:jc w:val="center"/>
        </w:trPr>
        <w:tc>
          <w:tcPr>
            <w:tcW w:w="1020" w:type="dxa"/>
          </w:tcPr>
          <w:p w14:paraId="280BF04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6D0E0EF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MaxPool 2×2</w:t>
            </w:r>
          </w:p>
        </w:tc>
        <w:tc>
          <w:tcPr>
            <w:tcW w:w="3515" w:type="dxa"/>
          </w:tcPr>
          <w:p w14:paraId="4F60E98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32×16×43</w:t>
            </w:r>
          </w:p>
        </w:tc>
        <w:tc>
          <w:tcPr>
            <w:tcW w:w="1984" w:type="dxa"/>
          </w:tcPr>
          <w:p w14:paraId="53EBCB1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23EE72D8" w14:textId="77777777">
        <w:trPr>
          <w:jc w:val="center"/>
        </w:trPr>
        <w:tc>
          <w:tcPr>
            <w:tcW w:w="1020" w:type="dxa"/>
          </w:tcPr>
          <w:p w14:paraId="6F067C2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66D67BA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Згортка 3×3</w:t>
            </w:r>
          </w:p>
        </w:tc>
        <w:tc>
          <w:tcPr>
            <w:tcW w:w="3515" w:type="dxa"/>
          </w:tcPr>
          <w:p w14:paraId="4D527D1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64×16×43</w:t>
            </w:r>
          </w:p>
        </w:tc>
        <w:tc>
          <w:tcPr>
            <w:tcW w:w="1984" w:type="dxa"/>
          </w:tcPr>
          <w:p w14:paraId="70951FB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18 496</w:t>
            </w:r>
          </w:p>
        </w:tc>
      </w:tr>
      <w:tr w:rsidR="008A5C63" w14:paraId="24929D4E" w14:textId="77777777">
        <w:trPr>
          <w:jc w:val="center"/>
        </w:trPr>
        <w:tc>
          <w:tcPr>
            <w:tcW w:w="1020" w:type="dxa"/>
          </w:tcPr>
          <w:p w14:paraId="0DB8875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7B2CB0E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BatchNorm</w:t>
            </w:r>
          </w:p>
        </w:tc>
        <w:tc>
          <w:tcPr>
            <w:tcW w:w="3515" w:type="dxa"/>
          </w:tcPr>
          <w:p w14:paraId="7C8C674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64×16×43</w:t>
            </w:r>
          </w:p>
        </w:tc>
        <w:tc>
          <w:tcPr>
            <w:tcW w:w="1984" w:type="dxa"/>
          </w:tcPr>
          <w:p w14:paraId="3162563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128</w:t>
            </w:r>
          </w:p>
        </w:tc>
      </w:tr>
      <w:tr w:rsidR="008A5C63" w14:paraId="23ACF52A" w14:textId="77777777">
        <w:trPr>
          <w:jc w:val="center"/>
        </w:trPr>
        <w:tc>
          <w:tcPr>
            <w:tcW w:w="1020" w:type="dxa"/>
          </w:tcPr>
          <w:p w14:paraId="27A96F9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2A2A947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ReLU</w:t>
            </w:r>
          </w:p>
        </w:tc>
        <w:tc>
          <w:tcPr>
            <w:tcW w:w="3515" w:type="dxa"/>
          </w:tcPr>
          <w:p w14:paraId="3E8DDA2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64×16×43</w:t>
            </w:r>
          </w:p>
        </w:tc>
        <w:tc>
          <w:tcPr>
            <w:tcW w:w="1984" w:type="dxa"/>
          </w:tcPr>
          <w:p w14:paraId="62F6732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6C2883D3" w14:textId="77777777">
        <w:trPr>
          <w:jc w:val="center"/>
        </w:trPr>
        <w:tc>
          <w:tcPr>
            <w:tcW w:w="1020" w:type="dxa"/>
          </w:tcPr>
          <w:p w14:paraId="3D461D1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45D76E4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MaxPool 2×2</w:t>
            </w:r>
          </w:p>
        </w:tc>
        <w:tc>
          <w:tcPr>
            <w:tcW w:w="3515" w:type="dxa"/>
          </w:tcPr>
          <w:p w14:paraId="74AE489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64×8×21</w:t>
            </w:r>
          </w:p>
        </w:tc>
        <w:tc>
          <w:tcPr>
            <w:tcW w:w="1984" w:type="dxa"/>
          </w:tcPr>
          <w:p w14:paraId="5D24E9C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37C8EDD6" w14:textId="77777777">
        <w:trPr>
          <w:jc w:val="center"/>
        </w:trPr>
        <w:tc>
          <w:tcPr>
            <w:tcW w:w="1020" w:type="dxa"/>
          </w:tcPr>
          <w:p w14:paraId="6956396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2BE3FE2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Згортка 3×3</w:t>
            </w:r>
          </w:p>
        </w:tc>
        <w:tc>
          <w:tcPr>
            <w:tcW w:w="3515" w:type="dxa"/>
          </w:tcPr>
          <w:p w14:paraId="6499F5A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128×8×21</w:t>
            </w:r>
          </w:p>
        </w:tc>
        <w:tc>
          <w:tcPr>
            <w:tcW w:w="1984" w:type="dxa"/>
          </w:tcPr>
          <w:p w14:paraId="01731A6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73 856</w:t>
            </w:r>
          </w:p>
        </w:tc>
      </w:tr>
      <w:tr w:rsidR="008A5C63" w14:paraId="52D021FA" w14:textId="77777777">
        <w:trPr>
          <w:jc w:val="center"/>
        </w:trPr>
        <w:tc>
          <w:tcPr>
            <w:tcW w:w="1020" w:type="dxa"/>
          </w:tcPr>
          <w:p w14:paraId="3258ED5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18968D5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BatchNorm</w:t>
            </w:r>
          </w:p>
        </w:tc>
        <w:tc>
          <w:tcPr>
            <w:tcW w:w="3515" w:type="dxa"/>
          </w:tcPr>
          <w:p w14:paraId="62B9B8F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128×8×21</w:t>
            </w:r>
          </w:p>
        </w:tc>
        <w:tc>
          <w:tcPr>
            <w:tcW w:w="1984" w:type="dxa"/>
          </w:tcPr>
          <w:p w14:paraId="09F9E4E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256</w:t>
            </w:r>
          </w:p>
        </w:tc>
      </w:tr>
      <w:tr w:rsidR="008A5C63" w14:paraId="10D0C520" w14:textId="77777777">
        <w:trPr>
          <w:jc w:val="center"/>
        </w:trPr>
        <w:tc>
          <w:tcPr>
            <w:tcW w:w="1020" w:type="dxa"/>
          </w:tcPr>
          <w:p w14:paraId="15B4516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41A3D79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ReLU</w:t>
            </w:r>
          </w:p>
        </w:tc>
        <w:tc>
          <w:tcPr>
            <w:tcW w:w="3515" w:type="dxa"/>
          </w:tcPr>
          <w:p w14:paraId="4592FA1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128×8×21</w:t>
            </w:r>
          </w:p>
        </w:tc>
        <w:tc>
          <w:tcPr>
            <w:tcW w:w="1984" w:type="dxa"/>
          </w:tcPr>
          <w:p w14:paraId="3291720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0C3587F8" w14:textId="77777777">
        <w:trPr>
          <w:jc w:val="center"/>
        </w:trPr>
        <w:tc>
          <w:tcPr>
            <w:tcW w:w="1020" w:type="dxa"/>
          </w:tcPr>
          <w:p w14:paraId="342707C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5862757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MaxPool 2×2</w:t>
            </w:r>
          </w:p>
        </w:tc>
        <w:tc>
          <w:tcPr>
            <w:tcW w:w="3515" w:type="dxa"/>
          </w:tcPr>
          <w:p w14:paraId="5441796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128×4×10</w:t>
            </w:r>
          </w:p>
        </w:tc>
        <w:tc>
          <w:tcPr>
            <w:tcW w:w="1984" w:type="dxa"/>
          </w:tcPr>
          <w:p w14:paraId="6EDC159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5910F899" w14:textId="77777777">
        <w:trPr>
          <w:jc w:val="center"/>
        </w:trPr>
        <w:tc>
          <w:tcPr>
            <w:tcW w:w="1020" w:type="dxa"/>
          </w:tcPr>
          <w:p w14:paraId="7CADF27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835" w:type="dxa"/>
          </w:tcPr>
          <w:p w14:paraId="383B69A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Global Avg Pool</w:t>
            </w:r>
          </w:p>
        </w:tc>
        <w:tc>
          <w:tcPr>
            <w:tcW w:w="3515" w:type="dxa"/>
          </w:tcPr>
          <w:p w14:paraId="5A508B1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128×1×1</w:t>
            </w:r>
          </w:p>
        </w:tc>
        <w:tc>
          <w:tcPr>
            <w:tcW w:w="1984" w:type="dxa"/>
          </w:tcPr>
          <w:p w14:paraId="5EF4313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2A816C9D" w14:textId="77777777">
        <w:trPr>
          <w:jc w:val="center"/>
        </w:trPr>
        <w:tc>
          <w:tcPr>
            <w:tcW w:w="1020" w:type="dxa"/>
          </w:tcPr>
          <w:p w14:paraId="7B1DFBD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835" w:type="dxa"/>
          </w:tcPr>
          <w:p w14:paraId="485272E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Dropout (p = 0,3)</w:t>
            </w:r>
          </w:p>
        </w:tc>
        <w:tc>
          <w:tcPr>
            <w:tcW w:w="3515" w:type="dxa"/>
          </w:tcPr>
          <w:p w14:paraId="1E0E794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128</w:t>
            </w:r>
          </w:p>
        </w:tc>
        <w:tc>
          <w:tcPr>
            <w:tcW w:w="1984" w:type="dxa"/>
          </w:tcPr>
          <w:p w14:paraId="2C50956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A5C63" w14:paraId="2077F184" w14:textId="77777777">
        <w:trPr>
          <w:jc w:val="center"/>
        </w:trPr>
        <w:tc>
          <w:tcPr>
            <w:tcW w:w="1020" w:type="dxa"/>
          </w:tcPr>
          <w:p w14:paraId="423079B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835" w:type="dxa"/>
          </w:tcPr>
          <w:p w14:paraId="58BAEBB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Повнозв'язний</w:t>
            </w:r>
          </w:p>
        </w:tc>
        <w:tc>
          <w:tcPr>
            <w:tcW w:w="3515" w:type="dxa"/>
          </w:tcPr>
          <w:p w14:paraId="15F11A0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984" w:type="dxa"/>
          </w:tcPr>
          <w:p w14:paraId="5D805CE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1 290</w:t>
            </w:r>
          </w:p>
        </w:tc>
      </w:tr>
      <w:tr w:rsidR="008A5C63" w14:paraId="70F25315" w14:textId="77777777">
        <w:trPr>
          <w:jc w:val="center"/>
        </w:trPr>
        <w:tc>
          <w:tcPr>
            <w:tcW w:w="1020" w:type="dxa"/>
          </w:tcPr>
          <w:p w14:paraId="34791D43" w14:textId="77777777" w:rsidR="008A5C63" w:rsidRDefault="008A5C63">
            <w:pPr>
              <w:spacing w:line="240" w:lineRule="auto"/>
              <w:ind w:firstLine="0"/>
              <w:jc w:val="left"/>
            </w:pPr>
          </w:p>
        </w:tc>
        <w:tc>
          <w:tcPr>
            <w:tcW w:w="2835" w:type="dxa"/>
          </w:tcPr>
          <w:p w14:paraId="256451A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Усього параметрів</w:t>
            </w:r>
          </w:p>
        </w:tc>
        <w:tc>
          <w:tcPr>
            <w:tcW w:w="3515" w:type="dxa"/>
          </w:tcPr>
          <w:p w14:paraId="149E5ED9" w14:textId="77777777" w:rsidR="008A5C63" w:rsidRDefault="008A5C63">
            <w:pPr>
              <w:spacing w:line="240" w:lineRule="auto"/>
              <w:ind w:firstLine="0"/>
              <w:jc w:val="left"/>
            </w:pPr>
          </w:p>
        </w:tc>
        <w:tc>
          <w:tcPr>
            <w:tcW w:w="1984" w:type="dxa"/>
          </w:tcPr>
          <w:p w14:paraId="1AA96E1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98 922</w:t>
            </w:r>
          </w:p>
        </w:tc>
      </w:tr>
    </w:tbl>
    <w:p w14:paraId="1B6A32D5" w14:textId="77777777" w:rsidR="008A5C63" w:rsidRDefault="008A5C63">
      <w:pPr>
        <w:spacing w:line="240" w:lineRule="auto"/>
      </w:pPr>
    </w:p>
    <w:p w14:paraId="542CE5ED" w14:textId="77777777" w:rsidR="008A5C63" w:rsidRDefault="00000000">
      <w:r>
        <w:lastRenderedPageBreak/>
        <w:t>Базова мережа має 98 922 параметри, ширша – 391 370. Це дуже компактні моделі (для порівняння, ResNet-18 має ≈ 11 млн параметрів), що зменшує ризик перенавчання на відносно невеликих датасетах.</w:t>
      </w:r>
    </w:p>
    <w:p w14:paraId="597D990D" w14:textId="77777777" w:rsidR="008A5C63" w:rsidRDefault="00000000">
      <w:pPr>
        <w:pStyle w:val="Heading2"/>
      </w:pPr>
      <w:r>
        <w:t>4.2 Параметри навчання</w:t>
      </w:r>
    </w:p>
    <w:p w14:paraId="42656D67" w14:textId="77777777" w:rsidR="008A5C63" w:rsidRDefault="00000000">
      <w:r>
        <w:t>Загальні параметри навчання наведено в таблиці 4.2.</w:t>
      </w:r>
    </w:p>
    <w:p w14:paraId="4822CE8D" w14:textId="77777777" w:rsidR="008A5C63" w:rsidRDefault="00000000">
      <w:pPr>
        <w:keepNext/>
        <w:spacing w:before="120"/>
        <w:ind w:firstLine="0"/>
        <w:jc w:val="left"/>
      </w:pPr>
      <w:r>
        <w:t>Таблиця 4.2 – Параметри навчання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5102"/>
      </w:tblGrid>
      <w:tr w:rsidR="008A5C63" w14:paraId="309ED190" w14:textId="77777777">
        <w:trPr>
          <w:tblHeader/>
          <w:jc w:val="center"/>
        </w:trPr>
        <w:tc>
          <w:tcPr>
            <w:tcW w:w="4252" w:type="dxa"/>
          </w:tcPr>
          <w:p w14:paraId="7A5AD1A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102" w:type="dxa"/>
          </w:tcPr>
          <w:p w14:paraId="092A237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Значення</w:t>
            </w:r>
          </w:p>
        </w:tc>
      </w:tr>
      <w:tr w:rsidR="008A5C63" w14:paraId="41095812" w14:textId="77777777">
        <w:trPr>
          <w:jc w:val="center"/>
        </w:trPr>
        <w:tc>
          <w:tcPr>
            <w:tcW w:w="4252" w:type="dxa"/>
          </w:tcPr>
          <w:p w14:paraId="57DA528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Оптимізатор</w:t>
            </w:r>
          </w:p>
        </w:tc>
        <w:tc>
          <w:tcPr>
            <w:tcW w:w="5102" w:type="dxa"/>
          </w:tcPr>
          <w:p w14:paraId="6D9D27B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AdamW</w:t>
            </w:r>
          </w:p>
        </w:tc>
      </w:tr>
      <w:tr w:rsidR="008A5C63" w14:paraId="6304EDDE" w14:textId="77777777">
        <w:trPr>
          <w:jc w:val="center"/>
        </w:trPr>
        <w:tc>
          <w:tcPr>
            <w:tcW w:w="4252" w:type="dxa"/>
          </w:tcPr>
          <w:p w14:paraId="1E84740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Максимальна швидкість навчання</w:t>
            </w:r>
          </w:p>
        </w:tc>
        <w:tc>
          <w:tcPr>
            <w:tcW w:w="5102" w:type="dxa"/>
          </w:tcPr>
          <w:p w14:paraId="5A64AB1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2·10⁻³ (у варіанті D – 5·10⁻⁴)</w:t>
            </w:r>
          </w:p>
        </w:tc>
      </w:tr>
      <w:tr w:rsidR="008A5C63" w14:paraId="631AC533" w14:textId="77777777">
        <w:trPr>
          <w:jc w:val="center"/>
        </w:trPr>
        <w:tc>
          <w:tcPr>
            <w:tcW w:w="4252" w:type="dxa"/>
          </w:tcPr>
          <w:p w14:paraId="4F264D4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Розклад швидкості навчання</w:t>
            </w:r>
          </w:p>
        </w:tc>
        <w:tc>
          <w:tcPr>
            <w:tcW w:w="5102" w:type="dxa"/>
          </w:tcPr>
          <w:p w14:paraId="0B70027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OneCycle (30 % зростання, косинусне спадання)</w:t>
            </w:r>
          </w:p>
        </w:tc>
      </w:tr>
      <w:tr w:rsidR="008A5C63" w14:paraId="74B12D80" w14:textId="77777777">
        <w:trPr>
          <w:jc w:val="center"/>
        </w:trPr>
        <w:tc>
          <w:tcPr>
            <w:tcW w:w="4252" w:type="dxa"/>
          </w:tcPr>
          <w:p w14:paraId="150C240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Weight decay</w:t>
            </w:r>
          </w:p>
        </w:tc>
        <w:tc>
          <w:tcPr>
            <w:tcW w:w="5102" w:type="dxa"/>
          </w:tcPr>
          <w:p w14:paraId="0DCFB72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1·10⁻²</w:t>
            </w:r>
          </w:p>
        </w:tc>
      </w:tr>
      <w:tr w:rsidR="008A5C63" w14:paraId="12F35935" w14:textId="77777777">
        <w:trPr>
          <w:jc w:val="center"/>
        </w:trPr>
        <w:tc>
          <w:tcPr>
            <w:tcW w:w="4252" w:type="dxa"/>
          </w:tcPr>
          <w:p w14:paraId="4C2B706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Розмір міні-батчу</w:t>
            </w:r>
          </w:p>
        </w:tc>
        <w:tc>
          <w:tcPr>
            <w:tcW w:w="5102" w:type="dxa"/>
          </w:tcPr>
          <w:p w14:paraId="3983DE4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64</w:t>
            </w:r>
          </w:p>
        </w:tc>
      </w:tr>
      <w:tr w:rsidR="008A5C63" w14:paraId="556D7EBE" w14:textId="77777777">
        <w:trPr>
          <w:jc w:val="center"/>
        </w:trPr>
        <w:tc>
          <w:tcPr>
            <w:tcW w:w="4252" w:type="dxa"/>
          </w:tcPr>
          <w:p w14:paraId="1CB2130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Кількість епох</w:t>
            </w:r>
          </w:p>
        </w:tc>
        <w:tc>
          <w:tcPr>
            <w:tcW w:w="5102" w:type="dxa"/>
          </w:tcPr>
          <w:p w14:paraId="7691E0E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30 (у довгих варіантах – 50–60)</w:t>
            </w:r>
          </w:p>
        </w:tc>
      </w:tr>
      <w:tr w:rsidR="008A5C63" w14:paraId="5EEA3B64" w14:textId="77777777">
        <w:trPr>
          <w:jc w:val="center"/>
        </w:trPr>
        <w:tc>
          <w:tcPr>
            <w:tcW w:w="4252" w:type="dxa"/>
          </w:tcPr>
          <w:p w14:paraId="64A418D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Dropout</w:t>
            </w:r>
          </w:p>
        </w:tc>
        <w:tc>
          <w:tcPr>
            <w:tcW w:w="5102" w:type="dxa"/>
          </w:tcPr>
          <w:p w14:paraId="065AA7F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0,3</w:t>
            </w:r>
          </w:p>
        </w:tc>
      </w:tr>
      <w:tr w:rsidR="008A5C63" w14:paraId="0EBF459B" w14:textId="77777777">
        <w:trPr>
          <w:jc w:val="center"/>
        </w:trPr>
        <w:tc>
          <w:tcPr>
            <w:tcW w:w="4252" w:type="dxa"/>
          </w:tcPr>
          <w:p w14:paraId="5AF55FE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Функція втрат</w:t>
            </w:r>
          </w:p>
        </w:tc>
        <w:tc>
          <w:tcPr>
            <w:tcW w:w="5102" w:type="dxa"/>
          </w:tcPr>
          <w:p w14:paraId="126D862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перехресна ентропія</w:t>
            </w:r>
          </w:p>
        </w:tc>
      </w:tr>
      <w:tr w:rsidR="008A5C63" w14:paraId="160DDF6A" w14:textId="77777777">
        <w:trPr>
          <w:jc w:val="center"/>
        </w:trPr>
        <w:tc>
          <w:tcPr>
            <w:tcW w:w="4252" w:type="dxa"/>
          </w:tcPr>
          <w:p w14:paraId="5ADE05D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SpecAugment (якщо ввімкнено)</w:t>
            </w:r>
          </w:p>
        </w:tc>
        <w:tc>
          <w:tcPr>
            <w:tcW w:w="5102" w:type="dxa"/>
          </w:tcPr>
          <w:p w14:paraId="12926A8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маски частот до 8 смуг + 2 маски часу до 20 кадрів (GTZAN: 12 смуг / 15 кадрів)</w:t>
            </w:r>
          </w:p>
        </w:tc>
      </w:tr>
      <w:tr w:rsidR="008A5C63" w14:paraId="4F27024B" w14:textId="77777777">
        <w:trPr>
          <w:jc w:val="center"/>
        </w:trPr>
        <w:tc>
          <w:tcPr>
            <w:tcW w:w="4252" w:type="dxa"/>
          </w:tcPr>
          <w:p w14:paraId="2D40B09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Вибір найкращої епохи</w:t>
            </w:r>
          </w:p>
        </w:tc>
        <w:tc>
          <w:tcPr>
            <w:tcW w:w="5102" w:type="dxa"/>
          </w:tcPr>
          <w:p w14:paraId="25C3447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 точністю на валідаційній вибірці</w:t>
            </w:r>
          </w:p>
        </w:tc>
      </w:tr>
      <w:tr w:rsidR="008A5C63" w14:paraId="3F9EF9D5" w14:textId="77777777">
        <w:trPr>
          <w:jc w:val="center"/>
        </w:trPr>
        <w:tc>
          <w:tcPr>
            <w:tcW w:w="4252" w:type="dxa"/>
          </w:tcPr>
          <w:p w14:paraId="268FC86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Початкове значення генератора випадкових чисел</w:t>
            </w:r>
          </w:p>
        </w:tc>
        <w:tc>
          <w:tcPr>
            <w:tcW w:w="5102" w:type="dxa"/>
          </w:tcPr>
          <w:p w14:paraId="750799A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42</w:t>
            </w:r>
          </w:p>
        </w:tc>
      </w:tr>
    </w:tbl>
    <w:p w14:paraId="50E32995" w14:textId="77777777" w:rsidR="008A5C63" w:rsidRDefault="008A5C63">
      <w:pPr>
        <w:spacing w:line="240" w:lineRule="auto"/>
      </w:pPr>
    </w:p>
    <w:p w14:paraId="35BF24BA" w14:textId="77777777" w:rsidR="008A5C63" w:rsidRDefault="00000000">
      <w:pPr>
        <w:ind w:firstLine="0"/>
      </w:pPr>
      <w:r>
        <w:br w:type="page"/>
      </w:r>
    </w:p>
    <w:p w14:paraId="00F0C71F" w14:textId="77777777" w:rsidR="008A5C63" w:rsidRDefault="00000000">
      <w:pPr>
        <w:pStyle w:val="Heading1"/>
      </w:pPr>
      <w:r>
        <w:lastRenderedPageBreak/>
        <w:t>5 КЛАСИФІКАЦІЯ МІСЬКИХ ЗВУКІВ URBANSOUND8K</w:t>
      </w:r>
    </w:p>
    <w:p w14:paraId="301391AE" w14:textId="77777777" w:rsidR="008A5C63" w:rsidRDefault="00000000">
      <w:pPr>
        <w:pStyle w:val="Heading2"/>
      </w:pPr>
      <w:r>
        <w:t>5.1 Експерименти з параметрами</w:t>
      </w:r>
    </w:p>
    <w:p w14:paraId="79C89A7F" w14:textId="77777777" w:rsidR="008A5C63" w:rsidRDefault="00000000">
      <w:r>
        <w:t>Щоб з'ясувати, які параметри впливають на точність (пункт 3 завдання), порівнювалися 6 варіантів мережі. Результати на тестових fold-ах 9–10 наведено в таблиці 5.1.</w:t>
      </w:r>
    </w:p>
    <w:p w14:paraId="1FDC011F" w14:textId="77777777" w:rsidR="008A5C63" w:rsidRDefault="00000000">
      <w:pPr>
        <w:keepNext/>
        <w:spacing w:before="120"/>
        <w:ind w:firstLine="0"/>
        <w:jc w:val="left"/>
      </w:pPr>
      <w:r>
        <w:t>Таблиця 5.1 – Порівняння варіантів мережі на UrbanSound8K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1814"/>
        <w:gridCol w:w="737"/>
        <w:gridCol w:w="567"/>
        <w:gridCol w:w="737"/>
        <w:gridCol w:w="454"/>
        <w:gridCol w:w="907"/>
        <w:gridCol w:w="567"/>
        <w:gridCol w:w="624"/>
        <w:gridCol w:w="624"/>
        <w:gridCol w:w="624"/>
        <w:gridCol w:w="680"/>
        <w:gridCol w:w="624"/>
      </w:tblGrid>
      <w:tr w:rsidR="008A5C63" w14:paraId="6FB45719" w14:textId="77777777">
        <w:trPr>
          <w:tblHeader/>
          <w:jc w:val="center"/>
        </w:trPr>
        <w:tc>
          <w:tcPr>
            <w:tcW w:w="397" w:type="dxa"/>
          </w:tcPr>
          <w:p w14:paraId="5623D19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1814" w:type="dxa"/>
          </w:tcPr>
          <w:p w14:paraId="372D353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Варіант</w:t>
            </w:r>
          </w:p>
        </w:tc>
        <w:tc>
          <w:tcPr>
            <w:tcW w:w="737" w:type="dxa"/>
          </w:tcPr>
          <w:p w14:paraId="5C5FA69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Фільтри</w:t>
            </w:r>
          </w:p>
        </w:tc>
        <w:tc>
          <w:tcPr>
            <w:tcW w:w="567" w:type="dxa"/>
          </w:tcPr>
          <w:p w14:paraId="5C86FBB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Spec-Aug</w:t>
            </w:r>
          </w:p>
        </w:tc>
        <w:tc>
          <w:tcPr>
            <w:tcW w:w="737" w:type="dxa"/>
          </w:tcPr>
          <w:p w14:paraId="4173AE4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lr</w:t>
            </w:r>
          </w:p>
        </w:tc>
        <w:tc>
          <w:tcPr>
            <w:tcW w:w="454" w:type="dxa"/>
          </w:tcPr>
          <w:p w14:paraId="0DF13A2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Епох</w:t>
            </w:r>
          </w:p>
        </w:tc>
        <w:tc>
          <w:tcPr>
            <w:tcW w:w="907" w:type="dxa"/>
          </w:tcPr>
          <w:p w14:paraId="7A51912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Парам.</w:t>
            </w:r>
          </w:p>
        </w:tc>
        <w:tc>
          <w:tcPr>
            <w:tcW w:w="567" w:type="dxa"/>
          </w:tcPr>
          <w:p w14:paraId="263AB04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Найкр. епоха</w:t>
            </w:r>
          </w:p>
        </w:tc>
        <w:tc>
          <w:tcPr>
            <w:tcW w:w="624" w:type="dxa"/>
          </w:tcPr>
          <w:p w14:paraId="348A751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Train acc</w:t>
            </w:r>
          </w:p>
        </w:tc>
        <w:tc>
          <w:tcPr>
            <w:tcW w:w="624" w:type="dxa"/>
          </w:tcPr>
          <w:p w14:paraId="3EBA6AD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Val acc</w:t>
            </w:r>
          </w:p>
        </w:tc>
        <w:tc>
          <w:tcPr>
            <w:tcW w:w="624" w:type="dxa"/>
          </w:tcPr>
          <w:p w14:paraId="10A092A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Test acc</w:t>
            </w:r>
          </w:p>
        </w:tc>
        <w:tc>
          <w:tcPr>
            <w:tcW w:w="680" w:type="dxa"/>
          </w:tcPr>
          <w:p w14:paraId="7B2678B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Macro-F1</w:t>
            </w:r>
          </w:p>
        </w:tc>
        <w:tc>
          <w:tcPr>
            <w:tcW w:w="624" w:type="dxa"/>
          </w:tcPr>
          <w:p w14:paraId="0DF0F35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Час, с</w:t>
            </w:r>
          </w:p>
        </w:tc>
      </w:tr>
      <w:tr w:rsidR="008A5C63" w14:paraId="64469FE4" w14:textId="77777777">
        <w:trPr>
          <w:jc w:val="center"/>
        </w:trPr>
        <w:tc>
          <w:tcPr>
            <w:tcW w:w="397" w:type="dxa"/>
          </w:tcPr>
          <w:p w14:paraId="747E5C0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</w:t>
            </w:r>
          </w:p>
        </w:tc>
        <w:tc>
          <w:tcPr>
            <w:tcW w:w="1814" w:type="dxa"/>
          </w:tcPr>
          <w:p w14:paraId="2E9C913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базова (16-128 фільтрів, lr=2e-3)</w:t>
            </w:r>
          </w:p>
        </w:tc>
        <w:tc>
          <w:tcPr>
            <w:tcW w:w="737" w:type="dxa"/>
          </w:tcPr>
          <w:p w14:paraId="477BD8C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16-128</w:t>
            </w:r>
          </w:p>
        </w:tc>
        <w:tc>
          <w:tcPr>
            <w:tcW w:w="567" w:type="dxa"/>
          </w:tcPr>
          <w:p w14:paraId="75371B8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ні</w:t>
            </w:r>
          </w:p>
        </w:tc>
        <w:tc>
          <w:tcPr>
            <w:tcW w:w="737" w:type="dxa"/>
          </w:tcPr>
          <w:p w14:paraId="5E2926A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2·10⁻³</w:t>
            </w:r>
          </w:p>
        </w:tc>
        <w:tc>
          <w:tcPr>
            <w:tcW w:w="454" w:type="dxa"/>
          </w:tcPr>
          <w:p w14:paraId="6BBD79B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907" w:type="dxa"/>
          </w:tcPr>
          <w:p w14:paraId="5EF3242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98 922</w:t>
            </w:r>
          </w:p>
        </w:tc>
        <w:tc>
          <w:tcPr>
            <w:tcW w:w="567" w:type="dxa"/>
          </w:tcPr>
          <w:p w14:paraId="30BF526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624" w:type="dxa"/>
          </w:tcPr>
          <w:p w14:paraId="36C9DA0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0,966</w:t>
            </w:r>
          </w:p>
        </w:tc>
        <w:tc>
          <w:tcPr>
            <w:tcW w:w="624" w:type="dxa"/>
          </w:tcPr>
          <w:p w14:paraId="78BEA58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0,748</w:t>
            </w:r>
          </w:p>
        </w:tc>
        <w:tc>
          <w:tcPr>
            <w:tcW w:w="624" w:type="dxa"/>
          </w:tcPr>
          <w:p w14:paraId="44E1C5A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0,819</w:t>
            </w:r>
          </w:p>
        </w:tc>
        <w:tc>
          <w:tcPr>
            <w:tcW w:w="680" w:type="dxa"/>
          </w:tcPr>
          <w:p w14:paraId="246755D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0,834</w:t>
            </w:r>
          </w:p>
        </w:tc>
        <w:tc>
          <w:tcPr>
            <w:tcW w:w="624" w:type="dxa"/>
          </w:tcPr>
          <w:p w14:paraId="2B54838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231</w:t>
            </w:r>
          </w:p>
        </w:tc>
      </w:tr>
      <w:tr w:rsidR="008A5C63" w14:paraId="044C6723" w14:textId="77777777">
        <w:trPr>
          <w:jc w:val="center"/>
        </w:trPr>
        <w:tc>
          <w:tcPr>
            <w:tcW w:w="397" w:type="dxa"/>
          </w:tcPr>
          <w:p w14:paraId="0470E37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</w:t>
            </w:r>
          </w:p>
        </w:tc>
        <w:tc>
          <w:tcPr>
            <w:tcW w:w="1814" w:type="dxa"/>
          </w:tcPr>
          <w:p w14:paraId="79D32CC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 SpecAugment</w:t>
            </w:r>
          </w:p>
        </w:tc>
        <w:tc>
          <w:tcPr>
            <w:tcW w:w="737" w:type="dxa"/>
          </w:tcPr>
          <w:p w14:paraId="356B069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16-128</w:t>
            </w:r>
          </w:p>
        </w:tc>
        <w:tc>
          <w:tcPr>
            <w:tcW w:w="567" w:type="dxa"/>
          </w:tcPr>
          <w:p w14:paraId="65E7F52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так</w:t>
            </w:r>
          </w:p>
        </w:tc>
        <w:tc>
          <w:tcPr>
            <w:tcW w:w="737" w:type="dxa"/>
          </w:tcPr>
          <w:p w14:paraId="0EB53C3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2·10⁻³</w:t>
            </w:r>
          </w:p>
        </w:tc>
        <w:tc>
          <w:tcPr>
            <w:tcW w:w="454" w:type="dxa"/>
          </w:tcPr>
          <w:p w14:paraId="59D3589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907" w:type="dxa"/>
          </w:tcPr>
          <w:p w14:paraId="1BFAF14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98 922</w:t>
            </w:r>
          </w:p>
        </w:tc>
        <w:tc>
          <w:tcPr>
            <w:tcW w:w="567" w:type="dxa"/>
          </w:tcPr>
          <w:p w14:paraId="0505EDE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624" w:type="dxa"/>
          </w:tcPr>
          <w:p w14:paraId="4F84A5F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0,899</w:t>
            </w:r>
          </w:p>
        </w:tc>
        <w:tc>
          <w:tcPr>
            <w:tcW w:w="624" w:type="dxa"/>
          </w:tcPr>
          <w:p w14:paraId="2EDFAF8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0,734</w:t>
            </w:r>
          </w:p>
        </w:tc>
        <w:tc>
          <w:tcPr>
            <w:tcW w:w="624" w:type="dxa"/>
          </w:tcPr>
          <w:p w14:paraId="565E7E4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0,815</w:t>
            </w:r>
          </w:p>
        </w:tc>
        <w:tc>
          <w:tcPr>
            <w:tcW w:w="680" w:type="dxa"/>
          </w:tcPr>
          <w:p w14:paraId="021E48C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0,830</w:t>
            </w:r>
          </w:p>
        </w:tc>
        <w:tc>
          <w:tcPr>
            <w:tcW w:w="624" w:type="dxa"/>
          </w:tcPr>
          <w:p w14:paraId="5EDAA08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233</w:t>
            </w:r>
          </w:p>
        </w:tc>
      </w:tr>
      <w:tr w:rsidR="008A5C63" w14:paraId="2147F21E" w14:textId="77777777">
        <w:trPr>
          <w:jc w:val="center"/>
        </w:trPr>
        <w:tc>
          <w:tcPr>
            <w:tcW w:w="397" w:type="dxa"/>
          </w:tcPr>
          <w:p w14:paraId="021D4DE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</w:t>
            </w:r>
          </w:p>
        </w:tc>
        <w:tc>
          <w:tcPr>
            <w:tcW w:w="1814" w:type="dxa"/>
          </w:tcPr>
          <w:p w14:paraId="39428CD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 SpecAugment, ширша (32-256)</w:t>
            </w:r>
          </w:p>
        </w:tc>
        <w:tc>
          <w:tcPr>
            <w:tcW w:w="737" w:type="dxa"/>
          </w:tcPr>
          <w:p w14:paraId="492283A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32-256</w:t>
            </w:r>
          </w:p>
        </w:tc>
        <w:tc>
          <w:tcPr>
            <w:tcW w:w="567" w:type="dxa"/>
          </w:tcPr>
          <w:p w14:paraId="4C21833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так</w:t>
            </w:r>
          </w:p>
        </w:tc>
        <w:tc>
          <w:tcPr>
            <w:tcW w:w="737" w:type="dxa"/>
          </w:tcPr>
          <w:p w14:paraId="3CB2F3B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2·10⁻³</w:t>
            </w:r>
          </w:p>
        </w:tc>
        <w:tc>
          <w:tcPr>
            <w:tcW w:w="454" w:type="dxa"/>
          </w:tcPr>
          <w:p w14:paraId="383CE2E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907" w:type="dxa"/>
          </w:tcPr>
          <w:p w14:paraId="12D900C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391 370</w:t>
            </w:r>
          </w:p>
        </w:tc>
        <w:tc>
          <w:tcPr>
            <w:tcW w:w="567" w:type="dxa"/>
          </w:tcPr>
          <w:p w14:paraId="29FF6B6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624" w:type="dxa"/>
          </w:tcPr>
          <w:p w14:paraId="46C7D5C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0,935</w:t>
            </w:r>
          </w:p>
        </w:tc>
        <w:tc>
          <w:tcPr>
            <w:tcW w:w="624" w:type="dxa"/>
          </w:tcPr>
          <w:p w14:paraId="7B606C0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0,763</w:t>
            </w:r>
          </w:p>
        </w:tc>
        <w:tc>
          <w:tcPr>
            <w:tcW w:w="624" w:type="dxa"/>
          </w:tcPr>
          <w:p w14:paraId="3D1D791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0,803</w:t>
            </w:r>
          </w:p>
        </w:tc>
        <w:tc>
          <w:tcPr>
            <w:tcW w:w="680" w:type="dxa"/>
          </w:tcPr>
          <w:p w14:paraId="2EBAA5A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0,820</w:t>
            </w:r>
          </w:p>
        </w:tc>
        <w:tc>
          <w:tcPr>
            <w:tcW w:w="624" w:type="dxa"/>
          </w:tcPr>
          <w:p w14:paraId="4971795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476</w:t>
            </w:r>
          </w:p>
        </w:tc>
      </w:tr>
      <w:tr w:rsidR="008A5C63" w14:paraId="59419DC1" w14:textId="77777777">
        <w:trPr>
          <w:jc w:val="center"/>
        </w:trPr>
        <w:tc>
          <w:tcPr>
            <w:tcW w:w="397" w:type="dxa"/>
          </w:tcPr>
          <w:p w14:paraId="60202CA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</w:t>
            </w:r>
          </w:p>
        </w:tc>
        <w:tc>
          <w:tcPr>
            <w:tcW w:w="1814" w:type="dxa"/>
          </w:tcPr>
          <w:p w14:paraId="4D5D247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 SpecAugment, lr=5e-4</w:t>
            </w:r>
          </w:p>
        </w:tc>
        <w:tc>
          <w:tcPr>
            <w:tcW w:w="737" w:type="dxa"/>
          </w:tcPr>
          <w:p w14:paraId="094D768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16-128</w:t>
            </w:r>
          </w:p>
        </w:tc>
        <w:tc>
          <w:tcPr>
            <w:tcW w:w="567" w:type="dxa"/>
          </w:tcPr>
          <w:p w14:paraId="7BC8C57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так</w:t>
            </w:r>
          </w:p>
        </w:tc>
        <w:tc>
          <w:tcPr>
            <w:tcW w:w="737" w:type="dxa"/>
          </w:tcPr>
          <w:p w14:paraId="604CA82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5·10⁻⁴</w:t>
            </w:r>
          </w:p>
        </w:tc>
        <w:tc>
          <w:tcPr>
            <w:tcW w:w="454" w:type="dxa"/>
          </w:tcPr>
          <w:p w14:paraId="77DB709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907" w:type="dxa"/>
          </w:tcPr>
          <w:p w14:paraId="387AAF2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98 922</w:t>
            </w:r>
          </w:p>
        </w:tc>
        <w:tc>
          <w:tcPr>
            <w:tcW w:w="567" w:type="dxa"/>
          </w:tcPr>
          <w:p w14:paraId="559DB59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624" w:type="dxa"/>
          </w:tcPr>
          <w:p w14:paraId="1E4C66E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0,823</w:t>
            </w:r>
          </w:p>
        </w:tc>
        <w:tc>
          <w:tcPr>
            <w:tcW w:w="624" w:type="dxa"/>
          </w:tcPr>
          <w:p w14:paraId="741582B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0,705</w:t>
            </w:r>
          </w:p>
        </w:tc>
        <w:tc>
          <w:tcPr>
            <w:tcW w:w="624" w:type="dxa"/>
          </w:tcPr>
          <w:p w14:paraId="7844808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0,788</w:t>
            </w:r>
          </w:p>
        </w:tc>
        <w:tc>
          <w:tcPr>
            <w:tcW w:w="680" w:type="dxa"/>
          </w:tcPr>
          <w:p w14:paraId="77043B1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0,801</w:t>
            </w:r>
          </w:p>
        </w:tc>
        <w:tc>
          <w:tcPr>
            <w:tcW w:w="624" w:type="dxa"/>
          </w:tcPr>
          <w:p w14:paraId="785B150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235</w:t>
            </w:r>
          </w:p>
        </w:tc>
      </w:tr>
      <w:tr w:rsidR="008A5C63" w14:paraId="41DD963F" w14:textId="77777777">
        <w:trPr>
          <w:jc w:val="center"/>
        </w:trPr>
        <w:tc>
          <w:tcPr>
            <w:tcW w:w="397" w:type="dxa"/>
          </w:tcPr>
          <w:p w14:paraId="454DDF9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E</w:t>
            </w:r>
          </w:p>
        </w:tc>
        <w:tc>
          <w:tcPr>
            <w:tcW w:w="1814" w:type="dxa"/>
          </w:tcPr>
          <w:p w14:paraId="57875B9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ширша (32-256), без аугментації</w:t>
            </w:r>
          </w:p>
        </w:tc>
        <w:tc>
          <w:tcPr>
            <w:tcW w:w="737" w:type="dxa"/>
          </w:tcPr>
          <w:p w14:paraId="7ED2022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32-256</w:t>
            </w:r>
          </w:p>
        </w:tc>
        <w:tc>
          <w:tcPr>
            <w:tcW w:w="567" w:type="dxa"/>
          </w:tcPr>
          <w:p w14:paraId="59AA736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ні</w:t>
            </w:r>
          </w:p>
        </w:tc>
        <w:tc>
          <w:tcPr>
            <w:tcW w:w="737" w:type="dxa"/>
          </w:tcPr>
          <w:p w14:paraId="7B1933D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2·10⁻³</w:t>
            </w:r>
          </w:p>
        </w:tc>
        <w:tc>
          <w:tcPr>
            <w:tcW w:w="454" w:type="dxa"/>
          </w:tcPr>
          <w:p w14:paraId="10E5C22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907" w:type="dxa"/>
          </w:tcPr>
          <w:p w14:paraId="5955205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391 370</w:t>
            </w:r>
          </w:p>
        </w:tc>
        <w:tc>
          <w:tcPr>
            <w:tcW w:w="567" w:type="dxa"/>
          </w:tcPr>
          <w:p w14:paraId="31C7685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624" w:type="dxa"/>
          </w:tcPr>
          <w:p w14:paraId="49FB12F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0,988</w:t>
            </w:r>
          </w:p>
        </w:tc>
        <w:tc>
          <w:tcPr>
            <w:tcW w:w="624" w:type="dxa"/>
          </w:tcPr>
          <w:p w14:paraId="4014935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0,748</w:t>
            </w:r>
          </w:p>
        </w:tc>
        <w:tc>
          <w:tcPr>
            <w:tcW w:w="624" w:type="dxa"/>
          </w:tcPr>
          <w:p w14:paraId="7065F84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0,799</w:t>
            </w:r>
          </w:p>
        </w:tc>
        <w:tc>
          <w:tcPr>
            <w:tcW w:w="680" w:type="dxa"/>
          </w:tcPr>
          <w:p w14:paraId="12F29D0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0,813</w:t>
            </w:r>
          </w:p>
        </w:tc>
        <w:tc>
          <w:tcPr>
            <w:tcW w:w="624" w:type="dxa"/>
          </w:tcPr>
          <w:p w14:paraId="007FCCB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473</w:t>
            </w:r>
          </w:p>
        </w:tc>
      </w:tr>
      <w:tr w:rsidR="008A5C63" w14:paraId="5D9213A6" w14:textId="77777777">
        <w:trPr>
          <w:jc w:val="center"/>
        </w:trPr>
        <w:tc>
          <w:tcPr>
            <w:tcW w:w="397" w:type="dxa"/>
          </w:tcPr>
          <w:p w14:paraId="6CD9BBD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</w:t>
            </w:r>
          </w:p>
        </w:tc>
        <w:tc>
          <w:tcPr>
            <w:tcW w:w="1814" w:type="dxa"/>
          </w:tcPr>
          <w:p w14:paraId="7807FAF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+ SpecAugment, ширша, 60 епох</w:t>
            </w:r>
          </w:p>
        </w:tc>
        <w:tc>
          <w:tcPr>
            <w:tcW w:w="737" w:type="dxa"/>
          </w:tcPr>
          <w:p w14:paraId="6533200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32-256</w:t>
            </w:r>
          </w:p>
        </w:tc>
        <w:tc>
          <w:tcPr>
            <w:tcW w:w="567" w:type="dxa"/>
          </w:tcPr>
          <w:p w14:paraId="755FBD9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так</w:t>
            </w:r>
          </w:p>
        </w:tc>
        <w:tc>
          <w:tcPr>
            <w:tcW w:w="737" w:type="dxa"/>
          </w:tcPr>
          <w:p w14:paraId="74F889D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2·10⁻³</w:t>
            </w:r>
          </w:p>
        </w:tc>
        <w:tc>
          <w:tcPr>
            <w:tcW w:w="454" w:type="dxa"/>
          </w:tcPr>
          <w:p w14:paraId="7DCDDED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907" w:type="dxa"/>
          </w:tcPr>
          <w:p w14:paraId="5DEACC2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391 370</w:t>
            </w:r>
          </w:p>
        </w:tc>
        <w:tc>
          <w:tcPr>
            <w:tcW w:w="567" w:type="dxa"/>
          </w:tcPr>
          <w:p w14:paraId="13A7ADB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624" w:type="dxa"/>
          </w:tcPr>
          <w:p w14:paraId="22C1323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0,969</w:t>
            </w:r>
          </w:p>
        </w:tc>
        <w:tc>
          <w:tcPr>
            <w:tcW w:w="624" w:type="dxa"/>
          </w:tcPr>
          <w:p w14:paraId="68B0E3F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0,756</w:t>
            </w:r>
          </w:p>
        </w:tc>
        <w:tc>
          <w:tcPr>
            <w:tcW w:w="624" w:type="dxa"/>
          </w:tcPr>
          <w:p w14:paraId="65264F1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0,811</w:t>
            </w:r>
          </w:p>
        </w:tc>
        <w:tc>
          <w:tcPr>
            <w:tcW w:w="680" w:type="dxa"/>
          </w:tcPr>
          <w:p w14:paraId="09B5602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0,832</w:t>
            </w:r>
          </w:p>
        </w:tc>
        <w:tc>
          <w:tcPr>
            <w:tcW w:w="624" w:type="dxa"/>
          </w:tcPr>
          <w:p w14:paraId="0E368B7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964</w:t>
            </w:r>
          </w:p>
        </w:tc>
      </w:tr>
    </w:tbl>
    <w:p w14:paraId="4808ADF5" w14:textId="77777777" w:rsidR="008A5C63" w:rsidRDefault="008A5C63">
      <w:pPr>
        <w:spacing w:line="240" w:lineRule="auto"/>
      </w:pPr>
    </w:p>
    <w:p w14:paraId="10066400" w14:textId="77777777" w:rsidR="008A5C63" w:rsidRDefault="00000000">
      <w:r>
        <w:t>Графічне порівняння точності і macro-F1 показано на рисунку 5.1, а криві навчання – на рисунках 5.2 і 5.3.</w:t>
      </w:r>
    </w:p>
    <w:p w14:paraId="60371F3A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189A1BB" wp14:editId="080E4F84">
            <wp:extent cx="5760000" cy="2621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8k_experi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DBFF" w14:textId="77777777" w:rsidR="008A5C63" w:rsidRDefault="00000000">
      <w:pPr>
        <w:pStyle w:val="Caption"/>
        <w:spacing w:after="240"/>
        <w:jc w:val="center"/>
      </w:pPr>
      <w:r>
        <w:t>Рисунок 5.1 – Точність і macro-F1 варіантів мережі на тестових fold-ах 9–10 UrbanSound8K</w:t>
      </w:r>
    </w:p>
    <w:p w14:paraId="04C59D02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0D377F" wp14:editId="1E16D3FD">
            <wp:extent cx="5760000" cy="48863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8k_history_a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0143" w14:textId="77777777" w:rsidR="008A5C63" w:rsidRDefault="00000000">
      <w:pPr>
        <w:pStyle w:val="Caption"/>
        <w:spacing w:after="240"/>
        <w:jc w:val="center"/>
      </w:pPr>
      <w:r>
        <w:t>Рисунок 5.2 – Криві точності на навчальній (суцільна) і валідаційній (пунктир) вибірках; точка – найкраща за валідацією епоха</w:t>
      </w:r>
    </w:p>
    <w:p w14:paraId="22AE2F46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CF4402" wp14:editId="6670FC48">
            <wp:extent cx="5760000" cy="48883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8k_history_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524C" w14:textId="77777777" w:rsidR="008A5C63" w:rsidRDefault="00000000">
      <w:pPr>
        <w:pStyle w:val="Caption"/>
        <w:spacing w:after="240"/>
        <w:jc w:val="center"/>
      </w:pPr>
      <w:r>
        <w:t>Рисунок 5.3 – Криві функції втрат на навчальній і валідаційній вибірках UrbanSound8K</w:t>
      </w:r>
    </w:p>
    <w:p w14:paraId="4A59D41F" w14:textId="77777777" w:rsidR="008A5C63" w:rsidRDefault="00000000">
      <w:r>
        <w:t>Базова мережа (варіант A) досягла точності 0,819 і macro-F1 0,834 на тестових fold-ах 9–10. Точність на навчальній вибірці в кінці навчання – 0,966, тобто розрив між навчанням і тестом становить 15 в. п.: мережа помітно перенавчається на записах навчальних fold-ів. Валідаційна точність (fold 8) – лише 0,748, що нижче за тестову. Це відома особливість UrbanSound8K: fold-и суттєво відрізняються за складністю (різні вихідні записи, різні умови), тому оцінки на окремих fold-ах можуть відрізнятися на 5–10 в. п.</w:t>
      </w:r>
    </w:p>
    <w:p w14:paraId="732B9109" w14:textId="77777777" w:rsidR="008A5C63" w:rsidRDefault="00000000">
      <w:r>
        <w:t xml:space="preserve">Усі 6 варіантів дали точність на тесті в діапазоні 0,788–0,819, тобто різниця між найкращим і найгіршим варіантом – 3,1 в. п. Різниця в 1–2 в. п. між окремими варіантами порівнянна з випадковою мінливістю результату </w:t>
      </w:r>
      <w:r>
        <w:lastRenderedPageBreak/>
        <w:t>(вона залежить від початкової ініціалізації ваг і порядку прикладів), тому висновки нижче варто розглядати як тенденції.</w:t>
      </w:r>
    </w:p>
    <w:p w14:paraId="6967F60F" w14:textId="77777777" w:rsidR="008A5C63" w:rsidRDefault="00000000">
      <w:r>
        <w:t>Додавання SpecAugment до базової мережі (варіант B) практично не змінило точність (−0,4 в. п.) на тесті, але знизило точність на навчальній вибірці з 0,966 до 0,899: аугментація ускладнює задачу навчання і зменшує перенавчання, проте для маленької мережі (≈ 99 тис. параметрів) затирання смуг частот і проміжків часу забирає частину корисної інформації – короткі звуки (постріл, гавкіт, гудок) займають лише кілька кадрів і можуть бути повністю замасковані.</w:t>
      </w:r>
    </w:p>
    <w:p w14:paraId="54579DF3" w14:textId="77777777" w:rsidR="008A5C63" w:rsidRDefault="00000000">
      <w:r>
        <w:t>Ширша мережа без аугментації (варіант E, 391 370 параметрів) майже ідеально запам'ятовує навчальну вибірку (точність 0,988), але на тесті показує 0,799 (−2,0 в. п. відносно базової мережі) – це класичне перенавчання: збільшення ємності моделі без регуляризації не допомагає.</w:t>
      </w:r>
    </w:p>
    <w:p w14:paraId="405360D3" w14:textId="77777777" w:rsidR="008A5C63" w:rsidRDefault="00000000">
      <w:r>
        <w:t>Поєднання ширшої мережі з SpecAugment (варіант C) дало найвищу точність на валідації (0,763; +1,5 в. п. відносно варіанта E) і точність 0,803 на тесті (+0,4 в. п. відносно E). Точність на навчальній вибірці при цьому знизилась з 0,988 до 0,935. Отже, для ширшої мережі аугментація корисна: вона зменшує перенавчання, яке без неї було найсильнішим, хоча на тестових fold-ах приріст невеликий.</w:t>
      </w:r>
    </w:p>
    <w:p w14:paraId="59B6478E" w14:textId="77777777" w:rsidR="008A5C63" w:rsidRDefault="00000000">
      <w:r>
        <w:t>Подовження навчання варіанта C до 60 епох (варіант F) практично не змінило точність (+0,8 в. п.) на тесті (macro-F1 0,832 – друге значення серед усіх варіантів); найкраща епоха – 47. З аугментованими даними мережа може навчатися довше без перенавчання, але приріст невеликий.</w:t>
      </w:r>
    </w:p>
    <w:p w14:paraId="40E408AC" w14:textId="77777777" w:rsidR="008A5C63" w:rsidRDefault="00000000">
      <w:r>
        <w:t>Зменшення швидкості навчання до 5·10⁻⁴ (варіант D) дало найгірший результат (точність 0,788, точність на навчальній вибірці лише 0,823): за 30 епох мережа з малою швидкістю навчання не встигає збігтися, тобто недонавчається.</w:t>
      </w:r>
    </w:p>
    <w:p w14:paraId="072D9284" w14:textId="77777777" w:rsidR="008A5C63" w:rsidRDefault="00000000">
      <w:r>
        <w:t xml:space="preserve">Криві навчання (рисунок 5.2) показують, що валідаційна точність у перші 15 епох сильно коливається: на цьому етапі розклад OneCycle задає велику швидкість навчання, і статистики пакетної нормалізації ще не </w:t>
      </w:r>
      <w:r>
        <w:lastRenderedPageBreak/>
        <w:t>стабілізувалися. На другій половині навчання, коли швидкість навчання плавно зменшується, криві вирівнюються, а найкраща епоха припадає на кінець навчання.</w:t>
      </w:r>
    </w:p>
    <w:p w14:paraId="7A5A983C" w14:textId="77777777" w:rsidR="008A5C63" w:rsidRDefault="00000000">
      <w:r>
        <w:t>Найвищу точність на тесті має варіант A (0,819), а найкращим за валідацією є варіант C (0,803 на тесті). У роботі остаточна модель обирається саме за валідацією: вибір за тестовою вибіркою дав би оптимістично завищену оцінку, бо тест тоді фактично брав би участь у налаштуванні моделі. Розбіжність рейтингів на fold-і 8 і на fold-ах 9–10 ще раз показує, що різниця між варіантами невелика порівняно з мінливістю між fold-ами.</w:t>
      </w:r>
    </w:p>
    <w:p w14:paraId="008F1E2D" w14:textId="77777777" w:rsidR="008A5C63" w:rsidRDefault="00000000">
      <w:pPr>
        <w:pStyle w:val="Heading2"/>
      </w:pPr>
      <w:r>
        <w:t>5.2 Аналіз найкращої моделі</w:t>
      </w:r>
    </w:p>
    <w:p w14:paraId="0D8558E0" w14:textId="77777777" w:rsidR="008A5C63" w:rsidRDefault="00000000">
      <w:r>
        <w:t>За точністю на валідаційному fold-і 8 найкращим виявився варіант C («+ SpecAugment, ширша (32-256)», val acc = 0,763). Його метрики на тестових fold-ах 9–10 по кожному класу наведено в таблиці 5.2, а матрицю помилок – на рисунку 5.4.</w:t>
      </w:r>
    </w:p>
    <w:p w14:paraId="4FAF4984" w14:textId="77777777" w:rsidR="008A5C63" w:rsidRDefault="00000000">
      <w:pPr>
        <w:keepNext/>
        <w:spacing w:before="120"/>
        <w:ind w:firstLine="0"/>
        <w:jc w:val="left"/>
      </w:pPr>
      <w:r>
        <w:t>Таблиця 5.2 – Метрики найкращої моделі (C) по класах на тестовій вибірці UrbanSound8K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474"/>
        <w:gridCol w:w="1474"/>
        <w:gridCol w:w="1474"/>
        <w:gridCol w:w="1531"/>
      </w:tblGrid>
      <w:tr w:rsidR="008A5C63" w14:paraId="57F77D89" w14:textId="77777777">
        <w:trPr>
          <w:tblHeader/>
          <w:jc w:val="center"/>
        </w:trPr>
        <w:tc>
          <w:tcPr>
            <w:tcW w:w="3402" w:type="dxa"/>
          </w:tcPr>
          <w:p w14:paraId="12A41E8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Клас</w:t>
            </w:r>
          </w:p>
        </w:tc>
        <w:tc>
          <w:tcPr>
            <w:tcW w:w="1474" w:type="dxa"/>
          </w:tcPr>
          <w:p w14:paraId="3D3369B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Precision</w:t>
            </w:r>
          </w:p>
        </w:tc>
        <w:tc>
          <w:tcPr>
            <w:tcW w:w="1474" w:type="dxa"/>
          </w:tcPr>
          <w:p w14:paraId="786C9C4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Recall</w:t>
            </w:r>
          </w:p>
        </w:tc>
        <w:tc>
          <w:tcPr>
            <w:tcW w:w="1474" w:type="dxa"/>
          </w:tcPr>
          <w:p w14:paraId="79B42C1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F1</w:t>
            </w:r>
          </w:p>
        </w:tc>
        <w:tc>
          <w:tcPr>
            <w:tcW w:w="1531" w:type="dxa"/>
          </w:tcPr>
          <w:p w14:paraId="100CD94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Кількість</w:t>
            </w:r>
          </w:p>
        </w:tc>
      </w:tr>
      <w:tr w:rsidR="008A5C63" w14:paraId="31DA02CB" w14:textId="77777777">
        <w:trPr>
          <w:jc w:val="center"/>
        </w:trPr>
        <w:tc>
          <w:tcPr>
            <w:tcW w:w="3402" w:type="dxa"/>
          </w:tcPr>
          <w:p w14:paraId="4C97D25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кондиціонер</w:t>
            </w:r>
          </w:p>
        </w:tc>
        <w:tc>
          <w:tcPr>
            <w:tcW w:w="1474" w:type="dxa"/>
          </w:tcPr>
          <w:p w14:paraId="776CA70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0,845</w:t>
            </w:r>
          </w:p>
        </w:tc>
        <w:tc>
          <w:tcPr>
            <w:tcW w:w="1474" w:type="dxa"/>
          </w:tcPr>
          <w:p w14:paraId="1E50681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0,410</w:t>
            </w:r>
          </w:p>
        </w:tc>
        <w:tc>
          <w:tcPr>
            <w:tcW w:w="1474" w:type="dxa"/>
          </w:tcPr>
          <w:p w14:paraId="0DB6558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0,552</w:t>
            </w:r>
          </w:p>
        </w:tc>
        <w:tc>
          <w:tcPr>
            <w:tcW w:w="1531" w:type="dxa"/>
          </w:tcPr>
          <w:p w14:paraId="26FC231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</w:tr>
      <w:tr w:rsidR="008A5C63" w14:paraId="3E686794" w14:textId="77777777">
        <w:trPr>
          <w:jc w:val="center"/>
        </w:trPr>
        <w:tc>
          <w:tcPr>
            <w:tcW w:w="3402" w:type="dxa"/>
          </w:tcPr>
          <w:p w14:paraId="13A9E16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автомобільний сигнал</w:t>
            </w:r>
          </w:p>
        </w:tc>
        <w:tc>
          <w:tcPr>
            <w:tcW w:w="1474" w:type="dxa"/>
          </w:tcPr>
          <w:p w14:paraId="7738834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0,900</w:t>
            </w:r>
          </w:p>
        </w:tc>
        <w:tc>
          <w:tcPr>
            <w:tcW w:w="1474" w:type="dxa"/>
          </w:tcPr>
          <w:p w14:paraId="4E1145B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0,969</w:t>
            </w:r>
          </w:p>
        </w:tc>
        <w:tc>
          <w:tcPr>
            <w:tcW w:w="1474" w:type="dxa"/>
          </w:tcPr>
          <w:p w14:paraId="07AC27D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0,933</w:t>
            </w:r>
          </w:p>
        </w:tc>
        <w:tc>
          <w:tcPr>
            <w:tcW w:w="1531" w:type="dxa"/>
          </w:tcPr>
          <w:p w14:paraId="7280487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65</w:t>
            </w:r>
          </w:p>
        </w:tc>
      </w:tr>
      <w:tr w:rsidR="008A5C63" w14:paraId="66F20613" w14:textId="77777777">
        <w:trPr>
          <w:jc w:val="center"/>
        </w:trPr>
        <w:tc>
          <w:tcPr>
            <w:tcW w:w="3402" w:type="dxa"/>
          </w:tcPr>
          <w:p w14:paraId="465A5FB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дитячі ігри</w:t>
            </w:r>
          </w:p>
        </w:tc>
        <w:tc>
          <w:tcPr>
            <w:tcW w:w="1474" w:type="dxa"/>
          </w:tcPr>
          <w:p w14:paraId="1417169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0,819</w:t>
            </w:r>
          </w:p>
        </w:tc>
        <w:tc>
          <w:tcPr>
            <w:tcW w:w="1474" w:type="dxa"/>
          </w:tcPr>
          <w:p w14:paraId="54C9BB2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0,815</w:t>
            </w:r>
          </w:p>
        </w:tc>
        <w:tc>
          <w:tcPr>
            <w:tcW w:w="1474" w:type="dxa"/>
          </w:tcPr>
          <w:p w14:paraId="5A1C9D8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0,817</w:t>
            </w:r>
          </w:p>
        </w:tc>
        <w:tc>
          <w:tcPr>
            <w:tcW w:w="1531" w:type="dxa"/>
          </w:tcPr>
          <w:p w14:paraId="16D43B4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</w:tr>
      <w:tr w:rsidR="008A5C63" w14:paraId="419028CD" w14:textId="77777777">
        <w:trPr>
          <w:jc w:val="center"/>
        </w:trPr>
        <w:tc>
          <w:tcPr>
            <w:tcW w:w="3402" w:type="dxa"/>
          </w:tcPr>
          <w:p w14:paraId="6DE0027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гавкіт собаки</w:t>
            </w:r>
          </w:p>
        </w:tc>
        <w:tc>
          <w:tcPr>
            <w:tcW w:w="1474" w:type="dxa"/>
          </w:tcPr>
          <w:p w14:paraId="45CB308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1474" w:type="dxa"/>
          </w:tcPr>
          <w:p w14:paraId="1F106AD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0,815</w:t>
            </w:r>
          </w:p>
        </w:tc>
        <w:tc>
          <w:tcPr>
            <w:tcW w:w="1474" w:type="dxa"/>
          </w:tcPr>
          <w:p w14:paraId="53E00A8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0,753</w:t>
            </w:r>
          </w:p>
        </w:tc>
        <w:tc>
          <w:tcPr>
            <w:tcW w:w="1531" w:type="dxa"/>
          </w:tcPr>
          <w:p w14:paraId="5501CFD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</w:tr>
      <w:tr w:rsidR="008A5C63" w14:paraId="360DF995" w14:textId="77777777">
        <w:trPr>
          <w:jc w:val="center"/>
        </w:trPr>
        <w:tc>
          <w:tcPr>
            <w:tcW w:w="3402" w:type="dxa"/>
          </w:tcPr>
          <w:p w14:paraId="527A204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дриль</w:t>
            </w:r>
          </w:p>
        </w:tc>
        <w:tc>
          <w:tcPr>
            <w:tcW w:w="1474" w:type="dxa"/>
          </w:tcPr>
          <w:p w14:paraId="3236366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0,833</w:t>
            </w:r>
          </w:p>
        </w:tc>
        <w:tc>
          <w:tcPr>
            <w:tcW w:w="1474" w:type="dxa"/>
          </w:tcPr>
          <w:p w14:paraId="64D15CF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0,725</w:t>
            </w:r>
          </w:p>
        </w:tc>
        <w:tc>
          <w:tcPr>
            <w:tcW w:w="1474" w:type="dxa"/>
          </w:tcPr>
          <w:p w14:paraId="4EE74F6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0,775</w:t>
            </w:r>
          </w:p>
        </w:tc>
        <w:tc>
          <w:tcPr>
            <w:tcW w:w="1531" w:type="dxa"/>
          </w:tcPr>
          <w:p w14:paraId="1ADD478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</w:tr>
      <w:tr w:rsidR="008A5C63" w14:paraId="0A4CFA4C" w14:textId="77777777">
        <w:trPr>
          <w:jc w:val="center"/>
        </w:trPr>
        <w:tc>
          <w:tcPr>
            <w:tcW w:w="3402" w:type="dxa"/>
          </w:tcPr>
          <w:p w14:paraId="512CA66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двигун на холостому ходу</w:t>
            </w:r>
          </w:p>
        </w:tc>
        <w:tc>
          <w:tcPr>
            <w:tcW w:w="1474" w:type="dxa"/>
          </w:tcPr>
          <w:p w14:paraId="38F90FD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0,952</w:t>
            </w:r>
          </w:p>
        </w:tc>
        <w:tc>
          <w:tcPr>
            <w:tcW w:w="1474" w:type="dxa"/>
          </w:tcPr>
          <w:p w14:paraId="45E0A09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0,863</w:t>
            </w:r>
          </w:p>
        </w:tc>
        <w:tc>
          <w:tcPr>
            <w:tcW w:w="1474" w:type="dxa"/>
          </w:tcPr>
          <w:p w14:paraId="557C93C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0,905</w:t>
            </w:r>
          </w:p>
        </w:tc>
        <w:tc>
          <w:tcPr>
            <w:tcW w:w="1531" w:type="dxa"/>
          </w:tcPr>
          <w:p w14:paraId="273DD62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182</w:t>
            </w:r>
          </w:p>
        </w:tc>
      </w:tr>
      <w:tr w:rsidR="008A5C63" w14:paraId="7F5DCFAD" w14:textId="77777777">
        <w:trPr>
          <w:jc w:val="center"/>
        </w:trPr>
        <w:tc>
          <w:tcPr>
            <w:tcW w:w="3402" w:type="dxa"/>
          </w:tcPr>
          <w:p w14:paraId="462AF99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постріл</w:t>
            </w:r>
          </w:p>
        </w:tc>
        <w:tc>
          <w:tcPr>
            <w:tcW w:w="1474" w:type="dxa"/>
          </w:tcPr>
          <w:p w14:paraId="79B5263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0,984</w:t>
            </w:r>
          </w:p>
        </w:tc>
        <w:tc>
          <w:tcPr>
            <w:tcW w:w="1474" w:type="dxa"/>
          </w:tcPr>
          <w:p w14:paraId="3587CD1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0,984</w:t>
            </w:r>
          </w:p>
        </w:tc>
        <w:tc>
          <w:tcPr>
            <w:tcW w:w="1474" w:type="dxa"/>
          </w:tcPr>
          <w:p w14:paraId="35D3E5B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0,984</w:t>
            </w:r>
          </w:p>
        </w:tc>
        <w:tc>
          <w:tcPr>
            <w:tcW w:w="1531" w:type="dxa"/>
          </w:tcPr>
          <w:p w14:paraId="1D2068B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63</w:t>
            </w:r>
          </w:p>
        </w:tc>
      </w:tr>
      <w:tr w:rsidR="008A5C63" w14:paraId="607B8D20" w14:textId="77777777">
        <w:trPr>
          <w:jc w:val="center"/>
        </w:trPr>
        <w:tc>
          <w:tcPr>
            <w:tcW w:w="3402" w:type="dxa"/>
          </w:tcPr>
          <w:p w14:paraId="4CF51D9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відбійний молоток</w:t>
            </w:r>
          </w:p>
        </w:tc>
        <w:tc>
          <w:tcPr>
            <w:tcW w:w="1474" w:type="dxa"/>
          </w:tcPr>
          <w:p w14:paraId="727C88A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0,636</w:t>
            </w:r>
          </w:p>
        </w:tc>
        <w:tc>
          <w:tcPr>
            <w:tcW w:w="1474" w:type="dxa"/>
          </w:tcPr>
          <w:p w14:paraId="2E93A9B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0,933</w:t>
            </w:r>
          </w:p>
        </w:tc>
        <w:tc>
          <w:tcPr>
            <w:tcW w:w="1474" w:type="dxa"/>
          </w:tcPr>
          <w:p w14:paraId="71E1AD2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0,756</w:t>
            </w:r>
          </w:p>
        </w:tc>
        <w:tc>
          <w:tcPr>
            <w:tcW w:w="1531" w:type="dxa"/>
          </w:tcPr>
          <w:p w14:paraId="79BCF12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178</w:t>
            </w:r>
          </w:p>
        </w:tc>
      </w:tr>
      <w:tr w:rsidR="008A5C63" w14:paraId="452923AB" w14:textId="77777777">
        <w:trPr>
          <w:jc w:val="center"/>
        </w:trPr>
        <w:tc>
          <w:tcPr>
            <w:tcW w:w="3402" w:type="dxa"/>
          </w:tcPr>
          <w:p w14:paraId="7EE1F47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сирена</w:t>
            </w:r>
          </w:p>
        </w:tc>
        <w:tc>
          <w:tcPr>
            <w:tcW w:w="1474" w:type="dxa"/>
          </w:tcPr>
          <w:p w14:paraId="3D6D66E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0,877</w:t>
            </w:r>
          </w:p>
        </w:tc>
        <w:tc>
          <w:tcPr>
            <w:tcW w:w="1474" w:type="dxa"/>
          </w:tcPr>
          <w:p w14:paraId="2910AF2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0,818</w:t>
            </w:r>
          </w:p>
        </w:tc>
        <w:tc>
          <w:tcPr>
            <w:tcW w:w="1474" w:type="dxa"/>
          </w:tcPr>
          <w:p w14:paraId="001CA78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0,846</w:t>
            </w:r>
          </w:p>
        </w:tc>
        <w:tc>
          <w:tcPr>
            <w:tcW w:w="1531" w:type="dxa"/>
          </w:tcPr>
          <w:p w14:paraId="6654255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165</w:t>
            </w:r>
          </w:p>
        </w:tc>
      </w:tr>
      <w:tr w:rsidR="008A5C63" w14:paraId="75E6DAC0" w14:textId="77777777">
        <w:trPr>
          <w:jc w:val="center"/>
        </w:trPr>
        <w:tc>
          <w:tcPr>
            <w:tcW w:w="3402" w:type="dxa"/>
          </w:tcPr>
          <w:p w14:paraId="564A2DA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вулична музика</w:t>
            </w:r>
          </w:p>
        </w:tc>
        <w:tc>
          <w:tcPr>
            <w:tcW w:w="1474" w:type="dxa"/>
          </w:tcPr>
          <w:p w14:paraId="76C6A4B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0,810</w:t>
            </w:r>
          </w:p>
        </w:tc>
        <w:tc>
          <w:tcPr>
            <w:tcW w:w="1474" w:type="dxa"/>
          </w:tcPr>
          <w:p w14:paraId="3DAA68D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0,960</w:t>
            </w:r>
          </w:p>
        </w:tc>
        <w:tc>
          <w:tcPr>
            <w:tcW w:w="1474" w:type="dxa"/>
          </w:tcPr>
          <w:p w14:paraId="4D84978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0,879</w:t>
            </w:r>
          </w:p>
        </w:tc>
        <w:tc>
          <w:tcPr>
            <w:tcW w:w="1531" w:type="dxa"/>
          </w:tcPr>
          <w:p w14:paraId="72B71D2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</w:tr>
      <w:tr w:rsidR="008A5C63" w14:paraId="5721CF05" w14:textId="77777777">
        <w:trPr>
          <w:jc w:val="center"/>
        </w:trPr>
        <w:tc>
          <w:tcPr>
            <w:tcW w:w="3402" w:type="dxa"/>
          </w:tcPr>
          <w:p w14:paraId="3462F9C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accuracy</w:t>
            </w:r>
          </w:p>
        </w:tc>
        <w:tc>
          <w:tcPr>
            <w:tcW w:w="1474" w:type="dxa"/>
          </w:tcPr>
          <w:p w14:paraId="54141A48" w14:textId="77777777" w:rsidR="008A5C63" w:rsidRDefault="008A5C63">
            <w:pPr>
              <w:spacing w:line="240" w:lineRule="auto"/>
              <w:ind w:firstLine="0"/>
              <w:jc w:val="left"/>
            </w:pPr>
          </w:p>
        </w:tc>
        <w:tc>
          <w:tcPr>
            <w:tcW w:w="1474" w:type="dxa"/>
          </w:tcPr>
          <w:p w14:paraId="22412CB3" w14:textId="77777777" w:rsidR="008A5C63" w:rsidRDefault="008A5C63">
            <w:pPr>
              <w:spacing w:line="240" w:lineRule="auto"/>
              <w:ind w:firstLine="0"/>
              <w:jc w:val="left"/>
            </w:pPr>
          </w:p>
        </w:tc>
        <w:tc>
          <w:tcPr>
            <w:tcW w:w="1474" w:type="dxa"/>
          </w:tcPr>
          <w:p w14:paraId="395CA22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0,803</w:t>
            </w:r>
          </w:p>
        </w:tc>
        <w:tc>
          <w:tcPr>
            <w:tcW w:w="1531" w:type="dxa"/>
          </w:tcPr>
          <w:p w14:paraId="31C469F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1653</w:t>
            </w:r>
          </w:p>
        </w:tc>
      </w:tr>
      <w:tr w:rsidR="008A5C63" w14:paraId="36517E3D" w14:textId="77777777">
        <w:trPr>
          <w:jc w:val="center"/>
        </w:trPr>
        <w:tc>
          <w:tcPr>
            <w:tcW w:w="3402" w:type="dxa"/>
          </w:tcPr>
          <w:p w14:paraId="470FC5B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середнє (macro)</w:t>
            </w:r>
          </w:p>
        </w:tc>
        <w:tc>
          <w:tcPr>
            <w:tcW w:w="1474" w:type="dxa"/>
          </w:tcPr>
          <w:p w14:paraId="431FC6B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0,836</w:t>
            </w:r>
          </w:p>
        </w:tc>
        <w:tc>
          <w:tcPr>
            <w:tcW w:w="1474" w:type="dxa"/>
          </w:tcPr>
          <w:p w14:paraId="3517CCF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0,829</w:t>
            </w:r>
          </w:p>
        </w:tc>
        <w:tc>
          <w:tcPr>
            <w:tcW w:w="1474" w:type="dxa"/>
          </w:tcPr>
          <w:p w14:paraId="6D1E580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0,820</w:t>
            </w:r>
          </w:p>
        </w:tc>
        <w:tc>
          <w:tcPr>
            <w:tcW w:w="1531" w:type="dxa"/>
          </w:tcPr>
          <w:p w14:paraId="4023BE8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1653</w:t>
            </w:r>
          </w:p>
        </w:tc>
      </w:tr>
      <w:tr w:rsidR="008A5C63" w14:paraId="77C7E567" w14:textId="77777777">
        <w:trPr>
          <w:jc w:val="center"/>
        </w:trPr>
        <w:tc>
          <w:tcPr>
            <w:tcW w:w="3402" w:type="dxa"/>
          </w:tcPr>
          <w:p w14:paraId="6F64B64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зважене середнє</w:t>
            </w:r>
          </w:p>
        </w:tc>
        <w:tc>
          <w:tcPr>
            <w:tcW w:w="1474" w:type="dxa"/>
          </w:tcPr>
          <w:p w14:paraId="05B1FD5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0,819</w:t>
            </w:r>
          </w:p>
        </w:tc>
        <w:tc>
          <w:tcPr>
            <w:tcW w:w="1474" w:type="dxa"/>
          </w:tcPr>
          <w:p w14:paraId="1850BEF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0,803</w:t>
            </w:r>
          </w:p>
        </w:tc>
        <w:tc>
          <w:tcPr>
            <w:tcW w:w="1474" w:type="dxa"/>
          </w:tcPr>
          <w:p w14:paraId="6CBA9A5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0,797</w:t>
            </w:r>
          </w:p>
        </w:tc>
        <w:tc>
          <w:tcPr>
            <w:tcW w:w="1531" w:type="dxa"/>
          </w:tcPr>
          <w:p w14:paraId="4DC0C81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1653</w:t>
            </w:r>
          </w:p>
        </w:tc>
      </w:tr>
    </w:tbl>
    <w:p w14:paraId="4AB88738" w14:textId="77777777" w:rsidR="008A5C63" w:rsidRDefault="008A5C63">
      <w:pPr>
        <w:spacing w:line="240" w:lineRule="auto"/>
      </w:pPr>
    </w:p>
    <w:p w14:paraId="24285147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8B443B" wp14:editId="54C53864">
            <wp:extent cx="5400000" cy="4440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8k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D3C8" w14:textId="77777777" w:rsidR="008A5C63" w:rsidRDefault="00000000">
      <w:pPr>
        <w:pStyle w:val="Caption"/>
        <w:spacing w:after="240"/>
        <w:jc w:val="center"/>
      </w:pPr>
      <w:r>
        <w:t>Рисунок 5.4 – Нормована матриця помилок найкращої моделі на тестових fold-ах 9–10 (у дужках – кількість кліпів)</w:t>
      </w:r>
    </w:p>
    <w:p w14:paraId="024361F9" w14:textId="77777777" w:rsidR="008A5C63" w:rsidRDefault="00000000">
      <w:r>
        <w:t>Найкраще розпізнаються класи «постріл» (F1 = 0,984), «автомобільний сигнал» (F1 = 0,933), «двигун на холостому ходу» (F1 = 0,905): у них дуже характерна форма на спектрограмі – короткий широкосмуговий імпульс пострілу, стабільні горизонтальні гармоніки автомобільного сигналу, рівномірний низькочастотний гул двигуна. Добре розпізнаються також вулична музика (recall 0,960) і сирена (F1 0,846), яка має характерні плавні дуги тону.</w:t>
      </w:r>
    </w:p>
    <w:p w14:paraId="6E12376A" w14:textId="77777777" w:rsidR="008A5C63" w:rsidRDefault="00000000">
      <w:r>
        <w:t>Найслабші класи – «кондиціонер» (F1 = 0,552), «гавкіт собаки» (F1 = 0,753), «відбійний молоток» (F1 = 0,756). Найчастіші помилки на тестовій вибірці: «дриль» → «відбійний молоток» (46 кліпів); «кондиціонер» → «відбійний молоток» (31 кліп); «кондиціонер» → «гавкіт собаки» (29 кліпів); «кондиціонер» → «вулична музика» (26 кліпів); «сирена» → «гавкіт собаки» (20 кліпів); «дитячі ігри» → «гавкіт собаки» (19 кліпів).</w:t>
      </w:r>
    </w:p>
    <w:p w14:paraId="4BE4D2EC" w14:textId="77777777" w:rsidR="008A5C63" w:rsidRDefault="00000000">
      <w:r>
        <w:lastRenderedPageBreak/>
        <w:t>Найгірше розпізнається кондиціонер: мережа знаходить лише 41 % його кліпів (recall 0,410), хоча коли вона каже «кондиціонер», то майже завжди правильно (precision 0,845). Кондиціонер – це рівномірний широкосмуговий шум без характерної форми; його спектрограма схожа на спектрограми відбійного молотка, дрилі й двигуна, а якщо на фоні є голоси чи музика – на вуличну музику. Відбійний молоток, навпаки, має високий recall (0,933), але низький precision (0,636): мережа відносить до нього більшість «незрозумілих» стаціонарних механічних шумів.</w:t>
      </w:r>
    </w:p>
    <w:p w14:paraId="247C8A6B" w14:textId="77777777" w:rsidR="008A5C63" w:rsidRDefault="00000000">
      <w:r>
        <w:t>Дриль найчастіше плутається з відбійним молотком: обидва звуки – періодичні механічні удари або обертання з енергією в низьких і середніх частотах, і на спектрограмі вони відрізняються лише частотою повторення ударів. Ще одна помітна тенденція – гавкіт собаки як «збірний» клас для коротких подій: до нього помилково відносяться кліпи кондиціонера, сирени і дитячих ігор, у яких на фоні є короткі гучні звуки (вигуки, стук, гудки). Багато кліпів UrbanSound8K записано на фоні інших звуків (у датасеті є ознака salience – звук на передньому чи задньому плані), і мережа реагує на найпомітнішу подію в кліпі, а не на фоновий звук, за яким проставлено мітку.</w:t>
      </w:r>
    </w:p>
    <w:p w14:paraId="58D6E6D0" w14:textId="77777777" w:rsidR="008A5C63" w:rsidRDefault="00000000">
      <w:pPr>
        <w:ind w:firstLine="0"/>
      </w:pPr>
      <w:r>
        <w:br w:type="page"/>
      </w:r>
    </w:p>
    <w:p w14:paraId="47619F64" w14:textId="77777777" w:rsidR="008A5C63" w:rsidRDefault="00000000">
      <w:pPr>
        <w:pStyle w:val="Heading1"/>
      </w:pPr>
      <w:r>
        <w:lastRenderedPageBreak/>
        <w:t>6 ПЕРЕВІРКА МЕРЕЖІ НА ВЛАСНИХ ЗАПИСАХ</w:t>
      </w:r>
    </w:p>
    <w:p w14:paraId="072C9367" w14:textId="77777777" w:rsidR="008A5C63" w:rsidRDefault="00000000">
      <w:pPr>
        <w:pStyle w:val="Heading2"/>
      </w:pPr>
      <w:r>
        <w:t>6.1 Записи для перевірки</w:t>
      </w:r>
    </w:p>
    <w:p w14:paraId="541F8240" w14:textId="77777777" w:rsidR="008A5C63" w:rsidRDefault="00000000">
      <w:r>
        <w:t>Для перевірки узагальнювальної здатності (пункт 4 завдання) мережу застосовано до записів, яких не було в UrbanSound8K. Замість записів, зроблених телефоном, як і в демонстраційному прикладі до завдання, використано справжні польові записи з вільними ліцензіями з Wikimedia Commons – 11 файлів, що охоплюють 10 з 10 класів UrbanSound8K. Для кожного запису перевірено опис джерела: жоден з них не походить із сервісу Freesound, з якого зібрано UrbanSound8K, тому мережа гарантовано не бачила їх під час навчання. Записи зроблені різними авторами, іншими мікрофонами, в інших місцях і акустичних умовах, ніж кліпи датасету. Усі файли конвертовано у WAV (моно, 22 050 Гц); їх перелік і джерела наведено в таблиці 6.1.</w:t>
      </w:r>
    </w:p>
    <w:p w14:paraId="57D4B50E" w14:textId="77777777" w:rsidR="008A5C63" w:rsidRDefault="00000000">
      <w:pPr>
        <w:keepNext/>
        <w:spacing w:before="120"/>
        <w:ind w:firstLine="0"/>
        <w:jc w:val="left"/>
      </w:pPr>
      <w:r>
        <w:t>Таблиця 6.1 – Записи для перевірки мережі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020"/>
        <w:gridCol w:w="1701"/>
        <w:gridCol w:w="4139"/>
      </w:tblGrid>
      <w:tr w:rsidR="008A5C63" w14:paraId="18A5FFDC" w14:textId="77777777">
        <w:trPr>
          <w:tblHeader/>
          <w:jc w:val="center"/>
        </w:trPr>
        <w:tc>
          <w:tcPr>
            <w:tcW w:w="2494" w:type="dxa"/>
          </w:tcPr>
          <w:p w14:paraId="1632B1D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1020" w:type="dxa"/>
          </w:tcPr>
          <w:p w14:paraId="31DCE06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Тривалість, с</w:t>
            </w:r>
          </w:p>
        </w:tc>
        <w:tc>
          <w:tcPr>
            <w:tcW w:w="1701" w:type="dxa"/>
          </w:tcPr>
          <w:p w14:paraId="0199360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Очікуваний клас</w:t>
            </w:r>
          </w:p>
        </w:tc>
        <w:tc>
          <w:tcPr>
            <w:tcW w:w="4139" w:type="dxa"/>
          </w:tcPr>
          <w:p w14:paraId="6DBA218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Джерело</w:t>
            </w:r>
          </w:p>
        </w:tc>
      </w:tr>
      <w:tr w:rsidR="008A5C63" w14:paraId="1BBA418C" w14:textId="77777777">
        <w:trPr>
          <w:jc w:val="center"/>
        </w:trPr>
        <w:tc>
          <w:tcPr>
            <w:tcW w:w="2494" w:type="dxa"/>
          </w:tcPr>
          <w:p w14:paraId="33554D8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air_conditioner_outdoor_unit.wav</w:t>
            </w:r>
          </w:p>
        </w:tc>
        <w:tc>
          <w:tcPr>
            <w:tcW w:w="1020" w:type="dxa"/>
          </w:tcPr>
          <w:p w14:paraId="6A8AF24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30,0</w:t>
            </w:r>
          </w:p>
        </w:tc>
        <w:tc>
          <w:tcPr>
            <w:tcW w:w="1701" w:type="dxa"/>
          </w:tcPr>
          <w:p w14:paraId="6F7D724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кондиціонер</w:t>
            </w:r>
          </w:p>
        </w:tc>
        <w:tc>
          <w:tcPr>
            <w:tcW w:w="4139" w:type="dxa"/>
          </w:tcPr>
          <w:p w14:paraId="3A95B12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«Resident air-conditioned out door unit.ogg», CC0, автор: Ranch9613</w:t>
            </w:r>
          </w:p>
        </w:tc>
      </w:tr>
      <w:tr w:rsidR="008A5C63" w14:paraId="17E696C7" w14:textId="77777777">
        <w:trPr>
          <w:jc w:val="center"/>
        </w:trPr>
        <w:tc>
          <w:tcPr>
            <w:tcW w:w="2494" w:type="dxa"/>
          </w:tcPr>
          <w:p w14:paraId="53714E8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car_horn.wav</w:t>
            </w:r>
          </w:p>
        </w:tc>
        <w:tc>
          <w:tcPr>
            <w:tcW w:w="1020" w:type="dxa"/>
          </w:tcPr>
          <w:p w14:paraId="3CDF8E5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1701" w:type="dxa"/>
          </w:tcPr>
          <w:p w14:paraId="6764FAB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автомобільний сигнал</w:t>
            </w:r>
          </w:p>
        </w:tc>
        <w:tc>
          <w:tcPr>
            <w:tcW w:w="4139" w:type="dxa"/>
          </w:tcPr>
          <w:p w14:paraId="27F25D0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«Car Horn.wav», CC0, автор: 15HPanska_Ruttner_Jan</w:t>
            </w:r>
          </w:p>
        </w:tc>
      </w:tr>
      <w:tr w:rsidR="008A5C63" w14:paraId="1A48861D" w14:textId="77777777">
        <w:trPr>
          <w:jc w:val="center"/>
        </w:trPr>
        <w:tc>
          <w:tcPr>
            <w:tcW w:w="2494" w:type="dxa"/>
          </w:tcPr>
          <w:p w14:paraId="0433189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children_playing_playground.wav</w:t>
            </w:r>
          </w:p>
        </w:tc>
        <w:tc>
          <w:tcPr>
            <w:tcW w:w="1020" w:type="dxa"/>
          </w:tcPr>
          <w:p w14:paraId="37438A4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48,9</w:t>
            </w:r>
          </w:p>
        </w:tc>
        <w:tc>
          <w:tcPr>
            <w:tcW w:w="1701" w:type="dxa"/>
          </w:tcPr>
          <w:p w14:paraId="351CF12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дитячі ігри</w:t>
            </w:r>
          </w:p>
        </w:tc>
        <w:tc>
          <w:tcPr>
            <w:tcW w:w="4139" w:type="dxa"/>
          </w:tcPr>
          <w:p w14:paraId="325C4ED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«Douzen kids on playground.ogg», Public domain, автор: stephan</w:t>
            </w:r>
          </w:p>
        </w:tc>
      </w:tr>
      <w:tr w:rsidR="008A5C63" w14:paraId="3E7199EC" w14:textId="77777777">
        <w:trPr>
          <w:jc w:val="center"/>
        </w:trPr>
        <w:tc>
          <w:tcPr>
            <w:tcW w:w="2494" w:type="dxa"/>
          </w:tcPr>
          <w:p w14:paraId="6B4DC65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dog_bark_street.wav</w:t>
            </w:r>
          </w:p>
        </w:tc>
        <w:tc>
          <w:tcPr>
            <w:tcW w:w="1020" w:type="dxa"/>
          </w:tcPr>
          <w:p w14:paraId="21C0216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5,4</w:t>
            </w:r>
          </w:p>
        </w:tc>
        <w:tc>
          <w:tcPr>
            <w:tcW w:w="1701" w:type="dxa"/>
          </w:tcPr>
          <w:p w14:paraId="62CF104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гавкіт собаки</w:t>
            </w:r>
          </w:p>
        </w:tc>
        <w:tc>
          <w:tcPr>
            <w:tcW w:w="4139" w:type="dxa"/>
          </w:tcPr>
          <w:p w14:paraId="3CAFC6F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«Perro ladrando.ogg», CC BY-SA 4.0, автор: Armartinell</w:t>
            </w:r>
          </w:p>
        </w:tc>
      </w:tr>
      <w:tr w:rsidR="008A5C63" w14:paraId="4C9F6782" w14:textId="77777777">
        <w:trPr>
          <w:jc w:val="center"/>
        </w:trPr>
        <w:tc>
          <w:tcPr>
            <w:tcW w:w="2494" w:type="dxa"/>
          </w:tcPr>
          <w:p w14:paraId="272ACD8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drilling_next_door.wav</w:t>
            </w:r>
          </w:p>
        </w:tc>
        <w:tc>
          <w:tcPr>
            <w:tcW w:w="1020" w:type="dxa"/>
          </w:tcPr>
          <w:p w14:paraId="301C536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56,1</w:t>
            </w:r>
          </w:p>
        </w:tc>
        <w:tc>
          <w:tcPr>
            <w:tcW w:w="1701" w:type="dxa"/>
          </w:tcPr>
          <w:p w14:paraId="49B813D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дриль</w:t>
            </w:r>
          </w:p>
        </w:tc>
        <w:tc>
          <w:tcPr>
            <w:tcW w:w="4139" w:type="dxa"/>
          </w:tcPr>
          <w:p w14:paraId="35DF251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«Drilling next door 4.ogg», Public domain, автор: ezwa</w:t>
            </w:r>
          </w:p>
        </w:tc>
      </w:tr>
      <w:tr w:rsidR="008A5C63" w14:paraId="7D38C280" w14:textId="77777777">
        <w:trPr>
          <w:jc w:val="center"/>
        </w:trPr>
        <w:tc>
          <w:tcPr>
            <w:tcW w:w="2494" w:type="dxa"/>
          </w:tcPr>
          <w:p w14:paraId="1A52B2E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engine_idling_car.wav</w:t>
            </w:r>
          </w:p>
        </w:tc>
        <w:tc>
          <w:tcPr>
            <w:tcW w:w="1020" w:type="dxa"/>
          </w:tcPr>
          <w:p w14:paraId="71A5349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9,1</w:t>
            </w:r>
          </w:p>
        </w:tc>
        <w:tc>
          <w:tcPr>
            <w:tcW w:w="1701" w:type="dxa"/>
          </w:tcPr>
          <w:p w14:paraId="69E01A7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двигун на холостому ходу</w:t>
            </w:r>
          </w:p>
        </w:tc>
        <w:tc>
          <w:tcPr>
            <w:tcW w:w="4139" w:type="dxa"/>
          </w:tcPr>
          <w:p w14:paraId="5564205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«225 Slant Six.ogg», CC BY-SA 4.0, автор: Scheinwerfermann</w:t>
            </w:r>
          </w:p>
        </w:tc>
      </w:tr>
      <w:tr w:rsidR="008A5C63" w14:paraId="184FB1AA" w14:textId="77777777">
        <w:trPr>
          <w:jc w:val="center"/>
        </w:trPr>
        <w:tc>
          <w:tcPr>
            <w:tcW w:w="2494" w:type="dxa"/>
          </w:tcPr>
          <w:p w14:paraId="058AAB1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gun_shot_9mm.wav</w:t>
            </w:r>
          </w:p>
        </w:tc>
        <w:tc>
          <w:tcPr>
            <w:tcW w:w="1020" w:type="dxa"/>
          </w:tcPr>
          <w:p w14:paraId="33D2CF0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1,7</w:t>
            </w:r>
          </w:p>
        </w:tc>
        <w:tc>
          <w:tcPr>
            <w:tcW w:w="1701" w:type="dxa"/>
          </w:tcPr>
          <w:p w14:paraId="395C029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постріл</w:t>
            </w:r>
          </w:p>
        </w:tc>
        <w:tc>
          <w:tcPr>
            <w:tcW w:w="4139" w:type="dxa"/>
          </w:tcPr>
          <w:p w14:paraId="19DB977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«9 mm gunshot-mike-koenig-123.wav», CC BY-SA 4.0, автор: Dantedun</w:t>
            </w:r>
          </w:p>
        </w:tc>
      </w:tr>
      <w:tr w:rsidR="008A5C63" w14:paraId="25900994" w14:textId="77777777">
        <w:trPr>
          <w:jc w:val="center"/>
        </w:trPr>
        <w:tc>
          <w:tcPr>
            <w:tcW w:w="2494" w:type="dxa"/>
          </w:tcPr>
          <w:p w14:paraId="445F880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jackhammer_rock_drill.wav</w:t>
            </w:r>
          </w:p>
        </w:tc>
        <w:tc>
          <w:tcPr>
            <w:tcW w:w="1020" w:type="dxa"/>
          </w:tcPr>
          <w:p w14:paraId="1FF209A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41,2</w:t>
            </w:r>
          </w:p>
        </w:tc>
        <w:tc>
          <w:tcPr>
            <w:tcW w:w="1701" w:type="dxa"/>
          </w:tcPr>
          <w:p w14:paraId="2369EDD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відбійний молоток</w:t>
            </w:r>
          </w:p>
        </w:tc>
        <w:tc>
          <w:tcPr>
            <w:tcW w:w="4139" w:type="dxa"/>
          </w:tcPr>
          <w:p w14:paraId="31D7241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«WWS Hammerdrill.ogg», CC BY 4.0, автор: Work With Sounds / Konrad Gutkowski</w:t>
            </w:r>
          </w:p>
        </w:tc>
      </w:tr>
      <w:tr w:rsidR="008A5C63" w14:paraId="50DF9B73" w14:textId="77777777">
        <w:trPr>
          <w:jc w:val="center"/>
        </w:trPr>
        <w:tc>
          <w:tcPr>
            <w:tcW w:w="2494" w:type="dxa"/>
          </w:tcPr>
          <w:p w14:paraId="21CC455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siren_ambulance.wav</w:t>
            </w:r>
          </w:p>
        </w:tc>
        <w:tc>
          <w:tcPr>
            <w:tcW w:w="1020" w:type="dxa"/>
          </w:tcPr>
          <w:p w14:paraId="348CD48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62,0</w:t>
            </w:r>
          </w:p>
        </w:tc>
        <w:tc>
          <w:tcPr>
            <w:tcW w:w="1701" w:type="dxa"/>
          </w:tcPr>
          <w:p w14:paraId="19C2022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сирена</w:t>
            </w:r>
          </w:p>
        </w:tc>
        <w:tc>
          <w:tcPr>
            <w:tcW w:w="4139" w:type="dxa"/>
          </w:tcPr>
          <w:p w14:paraId="42DA6EF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«Het voorbijrijden van twee ambulances met sirenes - SoundCloud - Beeld en Geluid.ogg», CC BY-SA 3.0, автор: Beeld en Geluid</w:t>
            </w:r>
          </w:p>
        </w:tc>
      </w:tr>
      <w:tr w:rsidR="008A5C63" w14:paraId="27FC4A3F" w14:textId="77777777">
        <w:trPr>
          <w:jc w:val="center"/>
        </w:trPr>
        <w:tc>
          <w:tcPr>
            <w:tcW w:w="2494" w:type="dxa"/>
          </w:tcPr>
          <w:p w14:paraId="2D5B5A9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siren_police.wav</w:t>
            </w:r>
          </w:p>
        </w:tc>
        <w:tc>
          <w:tcPr>
            <w:tcW w:w="1020" w:type="dxa"/>
          </w:tcPr>
          <w:p w14:paraId="24AEA46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29,2</w:t>
            </w:r>
          </w:p>
        </w:tc>
        <w:tc>
          <w:tcPr>
            <w:tcW w:w="1701" w:type="dxa"/>
          </w:tcPr>
          <w:p w14:paraId="5AE5C59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сирена</w:t>
            </w:r>
          </w:p>
        </w:tc>
        <w:tc>
          <w:tcPr>
            <w:tcW w:w="4139" w:type="dxa"/>
          </w:tcPr>
          <w:p w14:paraId="3BD9A78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«American police siren i.ogg», Public domain, автор: lezer</w:t>
            </w:r>
          </w:p>
        </w:tc>
      </w:tr>
      <w:tr w:rsidR="008A5C63" w14:paraId="49B93E1E" w14:textId="77777777">
        <w:trPr>
          <w:jc w:val="center"/>
        </w:trPr>
        <w:tc>
          <w:tcPr>
            <w:tcW w:w="2494" w:type="dxa"/>
          </w:tcPr>
          <w:p w14:paraId="14B91DD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street_music_violin.wav</w:t>
            </w:r>
          </w:p>
        </w:tc>
        <w:tc>
          <w:tcPr>
            <w:tcW w:w="1020" w:type="dxa"/>
          </w:tcPr>
          <w:p w14:paraId="1CB9A6F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30,4</w:t>
            </w:r>
          </w:p>
        </w:tc>
        <w:tc>
          <w:tcPr>
            <w:tcW w:w="1701" w:type="dxa"/>
          </w:tcPr>
          <w:p w14:paraId="1947ACA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вулична музика</w:t>
            </w:r>
          </w:p>
        </w:tc>
        <w:tc>
          <w:tcPr>
            <w:tcW w:w="4139" w:type="dxa"/>
          </w:tcPr>
          <w:p w14:paraId="6DB812E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«Street musician violin.ogg», Public domain, автор: natalie</w:t>
            </w:r>
          </w:p>
        </w:tc>
      </w:tr>
    </w:tbl>
    <w:p w14:paraId="6290F2D1" w14:textId="77777777" w:rsidR="008A5C63" w:rsidRDefault="008A5C63">
      <w:pPr>
        <w:spacing w:line="240" w:lineRule="auto"/>
      </w:pPr>
    </w:p>
    <w:p w14:paraId="6DC027AC" w14:textId="77777777" w:rsidR="008A5C63" w:rsidRDefault="00000000">
      <w:r>
        <w:t xml:space="preserve">Щоб перевірити мережу на власних записах, зроблених телефоном, достатньо покласти WAV-файли в теку my_sounds/ (назва файлу має </w:t>
      </w:r>
      <w:r>
        <w:lastRenderedPageBreak/>
        <w:t>починатися з назви класу, наприклад siren_my.wav) і запустити скрипти predict.py та build_report.py – таблиці й рисунки цього розділу оновляться автоматично.</w:t>
      </w:r>
    </w:p>
    <w:p w14:paraId="7FBED2F6" w14:textId="77777777" w:rsidR="008A5C63" w:rsidRDefault="00000000">
      <w:pPr>
        <w:pStyle w:val="Heading2"/>
      </w:pPr>
      <w:r>
        <w:t>6.2 Результати найкращої моделі</w:t>
      </w:r>
    </w:p>
    <w:p w14:paraId="56B033B5" w14:textId="77777777" w:rsidR="008A5C63" w:rsidRDefault="00000000">
      <w:r>
        <w:t>Функція predict_file працює з файлом будь-якої тривалості: запис ріжеться на вікна по 4 с з кроком 2 с (так само, як кліпи UrbanSound8K), кожне вікно перетворюється на спектрограму і класифікується, а ймовірності всіх вікон усереднюються. Результати найкращої за валідацією моделі (C) наведено в таблиці 6.2, спектрограми записів і прогнози – на рисунках 6.1–6.11.</w:t>
      </w:r>
    </w:p>
    <w:p w14:paraId="40BC88D6" w14:textId="77777777" w:rsidR="008A5C63" w:rsidRDefault="00000000">
      <w:pPr>
        <w:keepNext/>
        <w:spacing w:before="120"/>
        <w:ind w:firstLine="0"/>
        <w:jc w:val="left"/>
      </w:pPr>
      <w:r>
        <w:t>Таблиця 6.2 – Результати класифікації записів найкращою моделлю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474"/>
        <w:gridCol w:w="680"/>
        <w:gridCol w:w="3231"/>
        <w:gridCol w:w="737"/>
        <w:gridCol w:w="964"/>
      </w:tblGrid>
      <w:tr w:rsidR="008A5C63" w14:paraId="39D1EF6B" w14:textId="77777777">
        <w:trPr>
          <w:tblHeader/>
          <w:jc w:val="center"/>
        </w:trPr>
        <w:tc>
          <w:tcPr>
            <w:tcW w:w="2268" w:type="dxa"/>
          </w:tcPr>
          <w:p w14:paraId="1BDA4AA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1474" w:type="dxa"/>
          </w:tcPr>
          <w:p w14:paraId="206F3C3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Очікуваний клас</w:t>
            </w:r>
          </w:p>
        </w:tc>
        <w:tc>
          <w:tcPr>
            <w:tcW w:w="680" w:type="dxa"/>
          </w:tcPr>
          <w:p w14:paraId="6664F4D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Вікон</w:t>
            </w:r>
          </w:p>
        </w:tc>
        <w:tc>
          <w:tcPr>
            <w:tcW w:w="3231" w:type="dxa"/>
          </w:tcPr>
          <w:p w14:paraId="4A12FD6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Top-3 прогноз</w:t>
            </w:r>
          </w:p>
        </w:tc>
        <w:tc>
          <w:tcPr>
            <w:tcW w:w="737" w:type="dxa"/>
          </w:tcPr>
          <w:p w14:paraId="558F616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Вірно</w:t>
            </w:r>
          </w:p>
        </w:tc>
        <w:tc>
          <w:tcPr>
            <w:tcW w:w="964" w:type="dxa"/>
          </w:tcPr>
          <w:p w14:paraId="7899A81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Вірних вікон</w:t>
            </w:r>
          </w:p>
        </w:tc>
      </w:tr>
      <w:tr w:rsidR="008A5C63" w14:paraId="411D4E23" w14:textId="77777777">
        <w:trPr>
          <w:jc w:val="center"/>
        </w:trPr>
        <w:tc>
          <w:tcPr>
            <w:tcW w:w="2268" w:type="dxa"/>
          </w:tcPr>
          <w:p w14:paraId="45DAA1C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air_conditioner_outdoor_unit.wav</w:t>
            </w:r>
          </w:p>
        </w:tc>
        <w:tc>
          <w:tcPr>
            <w:tcW w:w="1474" w:type="dxa"/>
          </w:tcPr>
          <w:p w14:paraId="6F7D3B3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кондиціонер</w:t>
            </w:r>
          </w:p>
        </w:tc>
        <w:tc>
          <w:tcPr>
            <w:tcW w:w="680" w:type="dxa"/>
          </w:tcPr>
          <w:p w14:paraId="32548FD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3231" w:type="dxa"/>
          </w:tcPr>
          <w:p w14:paraId="711FA24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кондиціонер 30%; дитячі ігри 26%; відбійний молоток 20%</w:t>
            </w:r>
          </w:p>
        </w:tc>
        <w:tc>
          <w:tcPr>
            <w:tcW w:w="737" w:type="dxa"/>
          </w:tcPr>
          <w:p w14:paraId="65A1FA0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так</w:t>
            </w:r>
          </w:p>
        </w:tc>
        <w:tc>
          <w:tcPr>
            <w:tcW w:w="964" w:type="dxa"/>
          </w:tcPr>
          <w:p w14:paraId="1200BB4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36 %</w:t>
            </w:r>
          </w:p>
        </w:tc>
      </w:tr>
      <w:tr w:rsidR="008A5C63" w14:paraId="32F428FE" w14:textId="77777777">
        <w:trPr>
          <w:jc w:val="center"/>
        </w:trPr>
        <w:tc>
          <w:tcPr>
            <w:tcW w:w="2268" w:type="dxa"/>
          </w:tcPr>
          <w:p w14:paraId="1C4B692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car_horn.wav</w:t>
            </w:r>
          </w:p>
        </w:tc>
        <w:tc>
          <w:tcPr>
            <w:tcW w:w="1474" w:type="dxa"/>
          </w:tcPr>
          <w:p w14:paraId="140E189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автомобільний сигнал</w:t>
            </w:r>
          </w:p>
        </w:tc>
        <w:tc>
          <w:tcPr>
            <w:tcW w:w="680" w:type="dxa"/>
          </w:tcPr>
          <w:p w14:paraId="7BD1683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231" w:type="dxa"/>
          </w:tcPr>
          <w:p w14:paraId="2B98C5C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гавкіт собаки 49%; дитячі ігри 32%; вулична музика 12%</w:t>
            </w:r>
          </w:p>
        </w:tc>
        <w:tc>
          <w:tcPr>
            <w:tcW w:w="737" w:type="dxa"/>
          </w:tcPr>
          <w:p w14:paraId="1EE8201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ні</w:t>
            </w:r>
          </w:p>
        </w:tc>
        <w:tc>
          <w:tcPr>
            <w:tcW w:w="964" w:type="dxa"/>
          </w:tcPr>
          <w:p w14:paraId="4A22C53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0 %</w:t>
            </w:r>
          </w:p>
        </w:tc>
      </w:tr>
      <w:tr w:rsidR="008A5C63" w14:paraId="4AEADFB5" w14:textId="77777777">
        <w:trPr>
          <w:jc w:val="center"/>
        </w:trPr>
        <w:tc>
          <w:tcPr>
            <w:tcW w:w="2268" w:type="dxa"/>
          </w:tcPr>
          <w:p w14:paraId="5BD56E9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children_playing_playground.wav</w:t>
            </w:r>
          </w:p>
        </w:tc>
        <w:tc>
          <w:tcPr>
            <w:tcW w:w="1474" w:type="dxa"/>
          </w:tcPr>
          <w:p w14:paraId="26007A4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дитячі ігри</w:t>
            </w:r>
          </w:p>
        </w:tc>
        <w:tc>
          <w:tcPr>
            <w:tcW w:w="680" w:type="dxa"/>
          </w:tcPr>
          <w:p w14:paraId="7B601DC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3231" w:type="dxa"/>
          </w:tcPr>
          <w:p w14:paraId="316364A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дитячі ігри 97%; вулична музика 2%; гавкіт собаки 1%</w:t>
            </w:r>
          </w:p>
        </w:tc>
        <w:tc>
          <w:tcPr>
            <w:tcW w:w="737" w:type="dxa"/>
          </w:tcPr>
          <w:p w14:paraId="4D18991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так</w:t>
            </w:r>
          </w:p>
        </w:tc>
        <w:tc>
          <w:tcPr>
            <w:tcW w:w="964" w:type="dxa"/>
          </w:tcPr>
          <w:p w14:paraId="43B67D1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100 %</w:t>
            </w:r>
          </w:p>
        </w:tc>
      </w:tr>
      <w:tr w:rsidR="008A5C63" w14:paraId="5CF99626" w14:textId="77777777">
        <w:trPr>
          <w:jc w:val="center"/>
        </w:trPr>
        <w:tc>
          <w:tcPr>
            <w:tcW w:w="2268" w:type="dxa"/>
          </w:tcPr>
          <w:p w14:paraId="2F950D9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dog_bark_street.wav</w:t>
            </w:r>
          </w:p>
        </w:tc>
        <w:tc>
          <w:tcPr>
            <w:tcW w:w="1474" w:type="dxa"/>
          </w:tcPr>
          <w:p w14:paraId="0437A78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гавкіт собаки</w:t>
            </w:r>
          </w:p>
        </w:tc>
        <w:tc>
          <w:tcPr>
            <w:tcW w:w="680" w:type="dxa"/>
          </w:tcPr>
          <w:p w14:paraId="6622FD6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231" w:type="dxa"/>
          </w:tcPr>
          <w:p w14:paraId="6760089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гавкіт собаки 99%; дитячі ігри 1%; вулична музика 0%</w:t>
            </w:r>
          </w:p>
        </w:tc>
        <w:tc>
          <w:tcPr>
            <w:tcW w:w="737" w:type="dxa"/>
          </w:tcPr>
          <w:p w14:paraId="6A36A78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так</w:t>
            </w:r>
          </w:p>
        </w:tc>
        <w:tc>
          <w:tcPr>
            <w:tcW w:w="964" w:type="dxa"/>
          </w:tcPr>
          <w:p w14:paraId="4DC6C17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100 %</w:t>
            </w:r>
          </w:p>
        </w:tc>
      </w:tr>
      <w:tr w:rsidR="008A5C63" w14:paraId="74773E7D" w14:textId="77777777">
        <w:trPr>
          <w:jc w:val="center"/>
        </w:trPr>
        <w:tc>
          <w:tcPr>
            <w:tcW w:w="2268" w:type="dxa"/>
          </w:tcPr>
          <w:p w14:paraId="6E02236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drilling_next_door.wav</w:t>
            </w:r>
          </w:p>
        </w:tc>
        <w:tc>
          <w:tcPr>
            <w:tcW w:w="1474" w:type="dxa"/>
          </w:tcPr>
          <w:p w14:paraId="6315A42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дриль</w:t>
            </w:r>
          </w:p>
        </w:tc>
        <w:tc>
          <w:tcPr>
            <w:tcW w:w="680" w:type="dxa"/>
          </w:tcPr>
          <w:p w14:paraId="50463AD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3231" w:type="dxa"/>
          </w:tcPr>
          <w:p w14:paraId="314B199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дриль 47%; гавкіт собаки 41%; вулична музика 5%</w:t>
            </w:r>
          </w:p>
        </w:tc>
        <w:tc>
          <w:tcPr>
            <w:tcW w:w="737" w:type="dxa"/>
          </w:tcPr>
          <w:p w14:paraId="2920F85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так</w:t>
            </w:r>
          </w:p>
        </w:tc>
        <w:tc>
          <w:tcPr>
            <w:tcW w:w="964" w:type="dxa"/>
          </w:tcPr>
          <w:p w14:paraId="70E3F69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57 %</w:t>
            </w:r>
          </w:p>
        </w:tc>
      </w:tr>
      <w:tr w:rsidR="008A5C63" w14:paraId="161AC153" w14:textId="77777777">
        <w:trPr>
          <w:jc w:val="center"/>
        </w:trPr>
        <w:tc>
          <w:tcPr>
            <w:tcW w:w="2268" w:type="dxa"/>
          </w:tcPr>
          <w:p w14:paraId="1DA5409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engine_idling_car.wav</w:t>
            </w:r>
          </w:p>
        </w:tc>
        <w:tc>
          <w:tcPr>
            <w:tcW w:w="1474" w:type="dxa"/>
          </w:tcPr>
          <w:p w14:paraId="67AAB79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двигун на холостому ходу</w:t>
            </w:r>
          </w:p>
        </w:tc>
        <w:tc>
          <w:tcPr>
            <w:tcW w:w="680" w:type="dxa"/>
          </w:tcPr>
          <w:p w14:paraId="1B520F8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231" w:type="dxa"/>
          </w:tcPr>
          <w:p w14:paraId="362B32B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відбійний молоток 55%; двигун на холостому ходу 35%; вулична музика 5%</w:t>
            </w:r>
          </w:p>
        </w:tc>
        <w:tc>
          <w:tcPr>
            <w:tcW w:w="737" w:type="dxa"/>
          </w:tcPr>
          <w:p w14:paraId="324593E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ні</w:t>
            </w:r>
          </w:p>
        </w:tc>
        <w:tc>
          <w:tcPr>
            <w:tcW w:w="964" w:type="dxa"/>
          </w:tcPr>
          <w:p w14:paraId="32482E0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0 %</w:t>
            </w:r>
          </w:p>
        </w:tc>
      </w:tr>
      <w:tr w:rsidR="008A5C63" w14:paraId="50914289" w14:textId="77777777">
        <w:trPr>
          <w:jc w:val="center"/>
        </w:trPr>
        <w:tc>
          <w:tcPr>
            <w:tcW w:w="2268" w:type="dxa"/>
          </w:tcPr>
          <w:p w14:paraId="1B774D8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gun_shot_9mm.wav</w:t>
            </w:r>
          </w:p>
        </w:tc>
        <w:tc>
          <w:tcPr>
            <w:tcW w:w="1474" w:type="dxa"/>
          </w:tcPr>
          <w:p w14:paraId="4AE59BE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постріл</w:t>
            </w:r>
          </w:p>
        </w:tc>
        <w:tc>
          <w:tcPr>
            <w:tcW w:w="680" w:type="dxa"/>
          </w:tcPr>
          <w:p w14:paraId="659B4D7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231" w:type="dxa"/>
          </w:tcPr>
          <w:p w14:paraId="11F829A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постріл 100%; дриль 0%; гавкіт собаки 0%</w:t>
            </w:r>
          </w:p>
        </w:tc>
        <w:tc>
          <w:tcPr>
            <w:tcW w:w="737" w:type="dxa"/>
          </w:tcPr>
          <w:p w14:paraId="78618C9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так</w:t>
            </w:r>
          </w:p>
        </w:tc>
        <w:tc>
          <w:tcPr>
            <w:tcW w:w="964" w:type="dxa"/>
          </w:tcPr>
          <w:p w14:paraId="515BF9F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100 %</w:t>
            </w:r>
          </w:p>
        </w:tc>
      </w:tr>
      <w:tr w:rsidR="008A5C63" w14:paraId="40DD4B35" w14:textId="77777777">
        <w:trPr>
          <w:jc w:val="center"/>
        </w:trPr>
        <w:tc>
          <w:tcPr>
            <w:tcW w:w="2268" w:type="dxa"/>
          </w:tcPr>
          <w:p w14:paraId="6FB2586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jackhammer_rock_drill.wav</w:t>
            </w:r>
          </w:p>
        </w:tc>
        <w:tc>
          <w:tcPr>
            <w:tcW w:w="1474" w:type="dxa"/>
          </w:tcPr>
          <w:p w14:paraId="27F5A6E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відбійний молоток</w:t>
            </w:r>
          </w:p>
        </w:tc>
        <w:tc>
          <w:tcPr>
            <w:tcW w:w="680" w:type="dxa"/>
          </w:tcPr>
          <w:p w14:paraId="1610DD2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3231" w:type="dxa"/>
          </w:tcPr>
          <w:p w14:paraId="20004CC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дриль 94%; кондиціонер 3%; відбійний молоток 3%</w:t>
            </w:r>
          </w:p>
        </w:tc>
        <w:tc>
          <w:tcPr>
            <w:tcW w:w="737" w:type="dxa"/>
          </w:tcPr>
          <w:p w14:paraId="468F1A1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ні</w:t>
            </w:r>
          </w:p>
        </w:tc>
        <w:tc>
          <w:tcPr>
            <w:tcW w:w="964" w:type="dxa"/>
          </w:tcPr>
          <w:p w14:paraId="7AE867A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0 %</w:t>
            </w:r>
          </w:p>
        </w:tc>
      </w:tr>
      <w:tr w:rsidR="008A5C63" w14:paraId="583A8988" w14:textId="77777777">
        <w:trPr>
          <w:jc w:val="center"/>
        </w:trPr>
        <w:tc>
          <w:tcPr>
            <w:tcW w:w="2268" w:type="dxa"/>
          </w:tcPr>
          <w:p w14:paraId="049B0C7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siren_ambulance.wav</w:t>
            </w:r>
          </w:p>
        </w:tc>
        <w:tc>
          <w:tcPr>
            <w:tcW w:w="1474" w:type="dxa"/>
          </w:tcPr>
          <w:p w14:paraId="4B3B084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сирена</w:t>
            </w:r>
          </w:p>
        </w:tc>
        <w:tc>
          <w:tcPr>
            <w:tcW w:w="680" w:type="dxa"/>
          </w:tcPr>
          <w:p w14:paraId="32B86E3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3231" w:type="dxa"/>
          </w:tcPr>
          <w:p w14:paraId="6869348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вулична музика 90%; сирена 6%; автомобільний сигнал 4%</w:t>
            </w:r>
          </w:p>
        </w:tc>
        <w:tc>
          <w:tcPr>
            <w:tcW w:w="737" w:type="dxa"/>
          </w:tcPr>
          <w:p w14:paraId="2712201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ні</w:t>
            </w:r>
          </w:p>
        </w:tc>
        <w:tc>
          <w:tcPr>
            <w:tcW w:w="964" w:type="dxa"/>
          </w:tcPr>
          <w:p w14:paraId="7D664A3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0 %</w:t>
            </w:r>
          </w:p>
        </w:tc>
      </w:tr>
      <w:tr w:rsidR="008A5C63" w14:paraId="6052AC2B" w14:textId="77777777">
        <w:trPr>
          <w:jc w:val="center"/>
        </w:trPr>
        <w:tc>
          <w:tcPr>
            <w:tcW w:w="2268" w:type="dxa"/>
          </w:tcPr>
          <w:p w14:paraId="58BB06F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siren_police.wav</w:t>
            </w:r>
          </w:p>
        </w:tc>
        <w:tc>
          <w:tcPr>
            <w:tcW w:w="1474" w:type="dxa"/>
          </w:tcPr>
          <w:p w14:paraId="1A07F6E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сирена</w:t>
            </w:r>
          </w:p>
        </w:tc>
        <w:tc>
          <w:tcPr>
            <w:tcW w:w="680" w:type="dxa"/>
          </w:tcPr>
          <w:p w14:paraId="3E987B8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3231" w:type="dxa"/>
          </w:tcPr>
          <w:p w14:paraId="7AC6A71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сирена 82%; гавкіт собаки 11%; дитячі ігри 6%</w:t>
            </w:r>
          </w:p>
        </w:tc>
        <w:tc>
          <w:tcPr>
            <w:tcW w:w="737" w:type="dxa"/>
          </w:tcPr>
          <w:p w14:paraId="3204925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так</w:t>
            </w:r>
          </w:p>
        </w:tc>
        <w:tc>
          <w:tcPr>
            <w:tcW w:w="964" w:type="dxa"/>
          </w:tcPr>
          <w:p w14:paraId="746EF8F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86 %</w:t>
            </w:r>
          </w:p>
        </w:tc>
      </w:tr>
      <w:tr w:rsidR="008A5C63" w14:paraId="42AA9173" w14:textId="77777777">
        <w:trPr>
          <w:jc w:val="center"/>
        </w:trPr>
        <w:tc>
          <w:tcPr>
            <w:tcW w:w="2268" w:type="dxa"/>
          </w:tcPr>
          <w:p w14:paraId="5EA3D88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street_music_violin.wav</w:t>
            </w:r>
          </w:p>
        </w:tc>
        <w:tc>
          <w:tcPr>
            <w:tcW w:w="1474" w:type="dxa"/>
          </w:tcPr>
          <w:p w14:paraId="4EB72E0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вулична музика</w:t>
            </w:r>
          </w:p>
        </w:tc>
        <w:tc>
          <w:tcPr>
            <w:tcW w:w="680" w:type="dxa"/>
          </w:tcPr>
          <w:p w14:paraId="646E959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3231" w:type="dxa"/>
          </w:tcPr>
          <w:p w14:paraId="016DBF2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вулична музика 100%; автомобільний сигнал 0%; дитячі ігри 0%</w:t>
            </w:r>
          </w:p>
        </w:tc>
        <w:tc>
          <w:tcPr>
            <w:tcW w:w="737" w:type="dxa"/>
          </w:tcPr>
          <w:p w14:paraId="6A4A702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так</w:t>
            </w:r>
          </w:p>
        </w:tc>
        <w:tc>
          <w:tcPr>
            <w:tcW w:w="964" w:type="dxa"/>
          </w:tcPr>
          <w:p w14:paraId="44BDDBE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100 %</w:t>
            </w:r>
          </w:p>
        </w:tc>
      </w:tr>
    </w:tbl>
    <w:p w14:paraId="249AC2C5" w14:textId="77777777" w:rsidR="008A5C63" w:rsidRDefault="008A5C63">
      <w:pPr>
        <w:spacing w:line="240" w:lineRule="auto"/>
      </w:pPr>
    </w:p>
    <w:p w14:paraId="602EB8CF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112D92" wp14:editId="070DFA55">
            <wp:extent cx="5760000" cy="15278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air_conditioner_outdoor_un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D4B5" w14:textId="77777777" w:rsidR="008A5C63" w:rsidRDefault="00000000">
      <w:pPr>
        <w:pStyle w:val="Caption"/>
        <w:spacing w:after="240"/>
        <w:jc w:val="center"/>
      </w:pPr>
      <w:r>
        <w:t>Рисунок 6.1 – Спектрограма запису air_conditioner_outdoor_unit.wav і top-3 прогноз мережі</w:t>
      </w:r>
    </w:p>
    <w:p w14:paraId="4C111917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E493C83" wp14:editId="1AA338D2">
            <wp:extent cx="5760000" cy="15278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car_ho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726E" w14:textId="77777777" w:rsidR="008A5C63" w:rsidRDefault="00000000">
      <w:pPr>
        <w:pStyle w:val="Caption"/>
        <w:spacing w:after="240"/>
        <w:jc w:val="center"/>
      </w:pPr>
      <w:r>
        <w:t>Рисунок 6.2 – Спектрограма запису car_horn.wav і top-3 прогноз мережі</w:t>
      </w:r>
    </w:p>
    <w:p w14:paraId="5DBEAF17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2C791DB" wp14:editId="3D332F90">
            <wp:extent cx="5760000" cy="15278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children_playing_playgr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E9FB" w14:textId="77777777" w:rsidR="008A5C63" w:rsidRDefault="00000000">
      <w:pPr>
        <w:pStyle w:val="Caption"/>
        <w:spacing w:after="240"/>
        <w:jc w:val="center"/>
      </w:pPr>
      <w:r>
        <w:t>Рисунок 6.3 – Спектрограма запису children_playing_playground.wav і top-3 прогноз мережі</w:t>
      </w:r>
    </w:p>
    <w:p w14:paraId="4FD04036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FB47935" wp14:editId="799AEB8C">
            <wp:extent cx="5760000" cy="15278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dog_bark_stre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4564" w14:textId="77777777" w:rsidR="008A5C63" w:rsidRDefault="00000000">
      <w:pPr>
        <w:pStyle w:val="Caption"/>
        <w:spacing w:after="240"/>
        <w:jc w:val="center"/>
      </w:pPr>
      <w:r>
        <w:t>Рисунок 6.4 – Спектрограма запису dog_bark_street.wav і top-3 прогноз мережі</w:t>
      </w:r>
    </w:p>
    <w:p w14:paraId="3A3EC4C7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4B5F75" wp14:editId="3199E040">
            <wp:extent cx="5760000" cy="15278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drilling_next_do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C9A9" w14:textId="77777777" w:rsidR="008A5C63" w:rsidRDefault="00000000">
      <w:pPr>
        <w:pStyle w:val="Caption"/>
        <w:spacing w:after="240"/>
        <w:jc w:val="center"/>
      </w:pPr>
      <w:r>
        <w:t>Рисунок 6.5 – Спектрограма запису drilling_next_door.wav і top-3 прогноз мережі</w:t>
      </w:r>
    </w:p>
    <w:p w14:paraId="19B807D4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73CBB6F" wp14:editId="6FEF7666">
            <wp:extent cx="5760000" cy="15278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engine_idling_c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02AB" w14:textId="77777777" w:rsidR="008A5C63" w:rsidRDefault="00000000">
      <w:pPr>
        <w:pStyle w:val="Caption"/>
        <w:spacing w:after="240"/>
        <w:jc w:val="center"/>
      </w:pPr>
      <w:r>
        <w:t>Рисунок 6.6 – Спектрограма запису engine_idling_car.wav і top-3 прогноз мережі</w:t>
      </w:r>
    </w:p>
    <w:p w14:paraId="5BA02BDE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09E289B" wp14:editId="5E889E65">
            <wp:extent cx="5760000" cy="15342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gun_shot_9m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C402" w14:textId="77777777" w:rsidR="008A5C63" w:rsidRDefault="00000000">
      <w:pPr>
        <w:pStyle w:val="Caption"/>
        <w:spacing w:after="240"/>
        <w:jc w:val="center"/>
      </w:pPr>
      <w:r>
        <w:t>Рисунок 6.7 – Спектрограма запису gun_shot_9mm.wav і top-3 прогноз мережі</w:t>
      </w:r>
    </w:p>
    <w:p w14:paraId="19CF4AD5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A316B99" wp14:editId="14F99D6F">
            <wp:extent cx="5760000" cy="15278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jackhammer_rock_dri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9982" w14:textId="77777777" w:rsidR="008A5C63" w:rsidRDefault="00000000">
      <w:pPr>
        <w:pStyle w:val="Caption"/>
        <w:spacing w:after="240"/>
        <w:jc w:val="center"/>
      </w:pPr>
      <w:r>
        <w:t>Рисунок 6.8 – Спектрограма запису jackhammer_rock_drill.wav і top-3 прогноз мережі</w:t>
      </w:r>
    </w:p>
    <w:p w14:paraId="20EBD8AF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195E6D" wp14:editId="334850CB">
            <wp:extent cx="5760000" cy="15278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siren_ambul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7DDB" w14:textId="77777777" w:rsidR="008A5C63" w:rsidRDefault="00000000">
      <w:pPr>
        <w:pStyle w:val="Caption"/>
        <w:spacing w:after="240"/>
        <w:jc w:val="center"/>
      </w:pPr>
      <w:r>
        <w:t>Рисунок 6.9 – Спектрограма запису siren_ambulance.wav і top-3 прогноз мережі</w:t>
      </w:r>
    </w:p>
    <w:p w14:paraId="62BCEA96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8504360" wp14:editId="3A35AC97">
            <wp:extent cx="5760000" cy="15278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siren_pol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66E5" w14:textId="77777777" w:rsidR="008A5C63" w:rsidRDefault="00000000">
      <w:pPr>
        <w:pStyle w:val="Caption"/>
        <w:spacing w:after="240"/>
        <w:jc w:val="center"/>
      </w:pPr>
      <w:r>
        <w:t>Рисунок 6.10 – Спектрограма запису siren_police.wav і top-3 прогноз мережі</w:t>
      </w:r>
    </w:p>
    <w:p w14:paraId="4CF80FF8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82AFA4B" wp14:editId="63D0D620">
            <wp:extent cx="5760000" cy="153070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street_music_viol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8072" w14:textId="77777777" w:rsidR="008A5C63" w:rsidRDefault="00000000">
      <w:pPr>
        <w:pStyle w:val="Caption"/>
        <w:spacing w:after="240"/>
        <w:jc w:val="center"/>
      </w:pPr>
      <w:r>
        <w:t>Рисунок 6.11 – Спектрограма запису street_music_violin.wav і top-3 прогноз мережі</w:t>
      </w:r>
    </w:p>
    <w:p w14:paraId="2D119013" w14:textId="77777777" w:rsidR="008A5C63" w:rsidRDefault="00000000">
      <w:r>
        <w:t>Мережа правильно визначила клас для 7 з 11 записів.</w:t>
      </w:r>
    </w:p>
    <w:p w14:paraId="15D0E9A5" w14:textId="77777777" w:rsidR="008A5C63" w:rsidRDefault="00000000">
      <w:r>
        <w:t>Запис air_conditioner_outdoor_unit.wav (очікуваний клас «кондиціонер») класифіковано правильно з імовірністю 30%; окремо правильно класифіковано 36% з 14 вікон.</w:t>
      </w:r>
    </w:p>
    <w:p w14:paraId="0AA01006" w14:textId="77777777" w:rsidR="008A5C63" w:rsidRDefault="00000000">
      <w:r>
        <w:t>Запис car_horn.wav (очікуваний клас «автомобільний сигнал») віднесено до класу «гавкіт собаки» (49%), правильного класу немає серед top-3.</w:t>
      </w:r>
    </w:p>
    <w:p w14:paraId="399368AF" w14:textId="77777777" w:rsidR="008A5C63" w:rsidRDefault="00000000">
      <w:r>
        <w:t>Запис children_playing_playground.wav (очікуваний клас «дитячі ігри») класифіковано правильно з імовірністю 97%; окремо правильно класифіковано 100% з 24 вікон.</w:t>
      </w:r>
    </w:p>
    <w:p w14:paraId="6723C562" w14:textId="77777777" w:rsidR="008A5C63" w:rsidRDefault="00000000">
      <w:r>
        <w:lastRenderedPageBreak/>
        <w:t>Запис dog_bark_street.wav (очікуваний клас «гавкіт собаки») класифіковано правильно з імовірністю 99%; окремо правильно класифіковано 100% з 2 вікон.</w:t>
      </w:r>
    </w:p>
    <w:p w14:paraId="62582933" w14:textId="77777777" w:rsidR="008A5C63" w:rsidRDefault="00000000">
      <w:r>
        <w:t>Запис drilling_next_door.wav (очікуваний клас «дриль») класифіковано правильно з імовірністю 47%; окремо правильно класифіковано 57% з 28 вікон.</w:t>
      </w:r>
    </w:p>
    <w:p w14:paraId="6B31793E" w14:textId="77777777" w:rsidR="008A5C63" w:rsidRDefault="00000000">
      <w:r>
        <w:t>Запис engine_idling_car.wav (очікуваний клас «двигун на холостому ходу») віднесено до класу «відбійний молоток» (55%), правильний клас – серед top-3 з імовірністю 35%.</w:t>
      </w:r>
    </w:p>
    <w:p w14:paraId="6405390E" w14:textId="77777777" w:rsidR="008A5C63" w:rsidRDefault="00000000">
      <w:r>
        <w:t>Запис gun_shot_9mm.wav (очікуваний клас «постріл») класифіковано правильно з імовірністю 100%.</w:t>
      </w:r>
    </w:p>
    <w:p w14:paraId="376ABFC1" w14:textId="77777777" w:rsidR="008A5C63" w:rsidRDefault="00000000">
      <w:r>
        <w:t>Запис jackhammer_rock_drill.wav (очікуваний клас «відбійний молоток») віднесено до класу «дриль» (94%), правильний клас – серед top-3 з імовірністю 3%.</w:t>
      </w:r>
    </w:p>
    <w:p w14:paraId="154B17A6" w14:textId="77777777" w:rsidR="008A5C63" w:rsidRDefault="00000000">
      <w:r>
        <w:t>Запис siren_ambulance.wav (очікуваний клас «сирена») віднесено до класу «вулична музика» (90%), правильний клас – серед top-3 з імовірністю 6%.</w:t>
      </w:r>
    </w:p>
    <w:p w14:paraId="7CD6E82F" w14:textId="77777777" w:rsidR="008A5C63" w:rsidRDefault="00000000">
      <w:r>
        <w:t>Запис siren_police.wav (очікуваний клас «сирена») класифіковано правильно з імовірністю 82%; окремо правильно класифіковано 86% з 14 вікон.</w:t>
      </w:r>
    </w:p>
    <w:p w14:paraId="5B964BB5" w14:textId="77777777" w:rsidR="008A5C63" w:rsidRDefault="00000000">
      <w:r>
        <w:t>Запис street_music_violin.wav (очікуваний клас «вулична музика») класифіковано правильно з імовірністю 100%; окремо правильно класифіковано 100% з 15 вікон.</w:t>
      </w:r>
    </w:p>
    <w:p w14:paraId="2FE34987" w14:textId="77777777" w:rsidR="008A5C63" w:rsidRDefault="00000000">
      <w:r>
        <w:t>Помилку на записі автомобільного сигналу добре видно на його спектрограмі (рисунок 6.2): запис складається з двох коротких (≈ 0,3 с) гудків, записаних зблизька, між якими – тиша. За формою це два короткі гармонійні спалахи – саме так виглядає гавкіт собаки. У UrbanSound8K автомобільні сигнали здебільшого довші, записані здалеку на фоні вуличного шуму, тому мережа навчилась пов'язувати цей клас із довшими сигналами на шумному фоні.</w:t>
      </w:r>
    </w:p>
    <w:p w14:paraId="3D8893AA" w14:textId="77777777" w:rsidR="008A5C63" w:rsidRDefault="00000000">
      <w:r>
        <w:lastRenderedPageBreak/>
        <w:t>Запис сирен двох машин швидкої допомоги (Нідерланди) мережа впевнено віднесла до вуличної музики (90%). На спектрограмі (рисунок 6.9) видно причину: європейська двотональна сирена «та-ту» перемикається між двома фіксованими тонами, тому її гармоніки утворюють «сходинки» з окремих нот – як мелодія. Більшість сирен в UrbanSound8K – американські, з плавною зміною тону (дуги на спектрограмі, як у записі siren_police.wav, який розпізнано правильно). Це приклад зміщення датасету: мережа знає лише ті різновиди звуку, які бачила під час навчання.</w:t>
      </w:r>
    </w:p>
    <w:p w14:paraId="3B95AF82" w14:textId="77777777" w:rsidR="008A5C63" w:rsidRDefault="00000000">
      <w:r>
        <w:t>Запис двигуна легкового автомобіля віднесено до відбійного молотка (55%), правильний клас – другий (35%). Запис зроблено зблизька, у ньому чути запуск двигуна і підвищені оберти: періодичні такти двигуна на спектрограмі (рисунок 6.6) схожі на удари відбійного молотка. Це та сама плутанина «двигун → відбійний молоток», що трапляється і на тестовій вибірці (табл. 5.2, рис. 5.4).</w:t>
      </w:r>
    </w:p>
    <w:p w14:paraId="787AE464" w14:textId="77777777" w:rsidR="008A5C63" w:rsidRDefault="00000000">
      <w:r>
        <w:t>Запис пневматичного перфоратора для буріння породи віднесено до дрилі (94%). Цей інструмент поєднує удари (як відбійний молоток) і обертання бура (як дриль), тож за звучанням він справді ближчий до дрилі; до того ж пара «дриль – відбійний молоток» – найчастіша плутанина і на тестовій вибірці.</w:t>
      </w:r>
    </w:p>
    <w:p w14:paraId="1D98CC30" w14:textId="77777777" w:rsidR="008A5C63" w:rsidRDefault="00000000">
      <w:r>
        <w:t>Запис зовнішнього блока кондиціонера класифіковано правильно, але з низькою впевненістю (30% проти 26% і 20% для наступних класів). Це узгоджується з результатами на тестовій вибірці, де кондиціонер – найслабший клас: рівномірний шум вентилятора не має характерної форми.</w:t>
      </w:r>
    </w:p>
    <w:p w14:paraId="09DE0AA8" w14:textId="77777777" w:rsidR="008A5C63" w:rsidRDefault="00000000">
      <w:r>
        <w:t>Запис дрилі класифіковано правильно, але з невеликим запасом (47% проти 41% для класу «гавкіт собаки»): дриль у записі працює уривками, з паузами, і вікна, у які потрапляють лише короткі уривки роботи, мережа приймає за короткі події на кшталт гавкоту. Тут добре видно користь усереднення ймовірностей по вікнах: окремі вікна помиляються, а результат для всього запису правильний.</w:t>
      </w:r>
    </w:p>
    <w:p w14:paraId="264B91DF" w14:textId="77777777" w:rsidR="008A5C63" w:rsidRDefault="00000000">
      <w:r>
        <w:lastRenderedPageBreak/>
        <w:t>Упевнено (з імовірністю понад 95 %) розпізнано записи children_playing_playground.wav, dog_bark_street.wav, gun_shot_9mm.wav, street_music_violin.wav: постріл, гавкіт, дитячі голоси і музика мають дуже характерну форму спектрограми, яка мало залежить від умов запису.</w:t>
      </w:r>
    </w:p>
    <w:p w14:paraId="3C27CC63" w14:textId="77777777" w:rsidR="008A5C63" w:rsidRDefault="00000000">
      <w:r>
        <w:t>Загалом помилки на «чужих» записах мають кілька причин: інший мікрофон і відстань до джерела змінюють спектральний баланс запису; короткий одиночний звук займає малу частку 4-секундного вікна; класи, що плутаються на тестовій вибірці, так само плутаються й на нових записах. Для запису власних звуків рекомендується формат WAV (моно), вимкнене шумозаглушення телефона, тривалість від 4 с і відсутність накладання кількох джерел звуку.</w:t>
      </w:r>
    </w:p>
    <w:p w14:paraId="5DD8CA87" w14:textId="77777777" w:rsidR="008A5C63" w:rsidRDefault="00000000">
      <w:pPr>
        <w:pStyle w:val="Heading2"/>
      </w:pPr>
      <w:r>
        <w:t>6.3 Порівняння варіантів мережі та ансамбль</w:t>
      </w:r>
    </w:p>
    <w:p w14:paraId="60DE91B4" w14:textId="77777777" w:rsidR="008A5C63" w:rsidRDefault="00000000">
      <w:r>
        <w:t>Якщо найкраща модель помиляється, варто перевірити інші варіанти мережі. Тому всі 6 навчених варіантів (A–F) застосовано до тих самих записів, а також побудовано ансамбль – усереднення ймовірностей усіх варіантів. Прогнози наведено в таблиці 6.3 (знак «+» – правильна відповідь, інакше вказано передбачений клас).</w:t>
      </w:r>
    </w:p>
    <w:p w14:paraId="55889F79" w14:textId="77777777" w:rsidR="008A5C63" w:rsidRDefault="00000000">
      <w:pPr>
        <w:keepNext/>
        <w:spacing w:before="120"/>
        <w:ind w:firstLine="0"/>
        <w:jc w:val="left"/>
      </w:pPr>
      <w:r>
        <w:t>Таблиця 6.3 – Прогнози всіх варіантів мережі та ансамблю для записів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304"/>
        <w:gridCol w:w="850"/>
        <w:gridCol w:w="850"/>
        <w:gridCol w:w="850"/>
        <w:gridCol w:w="850"/>
        <w:gridCol w:w="850"/>
        <w:gridCol w:w="850"/>
        <w:gridCol w:w="907"/>
      </w:tblGrid>
      <w:tr w:rsidR="008A5C63" w14:paraId="2E03DF99" w14:textId="77777777">
        <w:trPr>
          <w:tblHeader/>
          <w:jc w:val="center"/>
        </w:trPr>
        <w:tc>
          <w:tcPr>
            <w:tcW w:w="2041" w:type="dxa"/>
          </w:tcPr>
          <w:p w14:paraId="755AD32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Файл</w:t>
            </w:r>
          </w:p>
        </w:tc>
        <w:tc>
          <w:tcPr>
            <w:tcW w:w="1304" w:type="dxa"/>
          </w:tcPr>
          <w:p w14:paraId="3864469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Очікуваний клас</w:t>
            </w:r>
          </w:p>
        </w:tc>
        <w:tc>
          <w:tcPr>
            <w:tcW w:w="850" w:type="dxa"/>
          </w:tcPr>
          <w:p w14:paraId="79F5794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850" w:type="dxa"/>
          </w:tcPr>
          <w:p w14:paraId="593B8CB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B</w:t>
            </w:r>
          </w:p>
        </w:tc>
        <w:tc>
          <w:tcPr>
            <w:tcW w:w="850" w:type="dxa"/>
          </w:tcPr>
          <w:p w14:paraId="5C92FB9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C</w:t>
            </w:r>
          </w:p>
        </w:tc>
        <w:tc>
          <w:tcPr>
            <w:tcW w:w="850" w:type="dxa"/>
          </w:tcPr>
          <w:p w14:paraId="0DCB7E6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D</w:t>
            </w:r>
          </w:p>
        </w:tc>
        <w:tc>
          <w:tcPr>
            <w:tcW w:w="850" w:type="dxa"/>
          </w:tcPr>
          <w:p w14:paraId="52BD942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w="850" w:type="dxa"/>
          </w:tcPr>
          <w:p w14:paraId="4DEA833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F</w:t>
            </w:r>
          </w:p>
        </w:tc>
        <w:tc>
          <w:tcPr>
            <w:tcW w:w="907" w:type="dxa"/>
          </w:tcPr>
          <w:p w14:paraId="38B90BB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Ансамбль</w:t>
            </w:r>
          </w:p>
        </w:tc>
      </w:tr>
      <w:tr w:rsidR="008A5C63" w14:paraId="67746F1D" w14:textId="77777777">
        <w:trPr>
          <w:jc w:val="center"/>
        </w:trPr>
        <w:tc>
          <w:tcPr>
            <w:tcW w:w="2041" w:type="dxa"/>
          </w:tcPr>
          <w:p w14:paraId="65A5C22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air_conditioner_outdoor_unit.wav</w:t>
            </w:r>
          </w:p>
        </w:tc>
        <w:tc>
          <w:tcPr>
            <w:tcW w:w="1304" w:type="dxa"/>
          </w:tcPr>
          <w:p w14:paraId="2317312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кондиціонер</w:t>
            </w:r>
          </w:p>
        </w:tc>
        <w:tc>
          <w:tcPr>
            <w:tcW w:w="850" w:type="dxa"/>
          </w:tcPr>
          <w:p w14:paraId="4BC4B7B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відбійний молоток</w:t>
            </w:r>
          </w:p>
        </w:tc>
        <w:tc>
          <w:tcPr>
            <w:tcW w:w="850" w:type="dxa"/>
          </w:tcPr>
          <w:p w14:paraId="54C8196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відбійний молоток</w:t>
            </w:r>
          </w:p>
        </w:tc>
        <w:tc>
          <w:tcPr>
            <w:tcW w:w="850" w:type="dxa"/>
          </w:tcPr>
          <w:p w14:paraId="1B837A4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1DF6EB4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24ACFBC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дитячі ігри</w:t>
            </w:r>
          </w:p>
        </w:tc>
        <w:tc>
          <w:tcPr>
            <w:tcW w:w="850" w:type="dxa"/>
          </w:tcPr>
          <w:p w14:paraId="1B44CEB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907" w:type="dxa"/>
          </w:tcPr>
          <w:p w14:paraId="39BB749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</w:tr>
      <w:tr w:rsidR="008A5C63" w14:paraId="4A4A61AF" w14:textId="77777777">
        <w:trPr>
          <w:jc w:val="center"/>
        </w:trPr>
        <w:tc>
          <w:tcPr>
            <w:tcW w:w="2041" w:type="dxa"/>
          </w:tcPr>
          <w:p w14:paraId="78D7967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car_horn.wav</w:t>
            </w:r>
          </w:p>
        </w:tc>
        <w:tc>
          <w:tcPr>
            <w:tcW w:w="1304" w:type="dxa"/>
          </w:tcPr>
          <w:p w14:paraId="01B3E81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автомобільний сигнал</w:t>
            </w:r>
          </w:p>
        </w:tc>
        <w:tc>
          <w:tcPr>
            <w:tcW w:w="850" w:type="dxa"/>
          </w:tcPr>
          <w:p w14:paraId="6DDA745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дитячі ігри</w:t>
            </w:r>
          </w:p>
        </w:tc>
        <w:tc>
          <w:tcPr>
            <w:tcW w:w="850" w:type="dxa"/>
          </w:tcPr>
          <w:p w14:paraId="70AD44B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гавкіт собаки</w:t>
            </w:r>
          </w:p>
        </w:tc>
        <w:tc>
          <w:tcPr>
            <w:tcW w:w="850" w:type="dxa"/>
          </w:tcPr>
          <w:p w14:paraId="4231B92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гавкіт собаки</w:t>
            </w:r>
          </w:p>
        </w:tc>
        <w:tc>
          <w:tcPr>
            <w:tcW w:w="850" w:type="dxa"/>
          </w:tcPr>
          <w:p w14:paraId="08981E0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гавкіт собаки</w:t>
            </w:r>
          </w:p>
        </w:tc>
        <w:tc>
          <w:tcPr>
            <w:tcW w:w="850" w:type="dxa"/>
          </w:tcPr>
          <w:p w14:paraId="4EC5A44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дитячі ігри</w:t>
            </w:r>
          </w:p>
        </w:tc>
        <w:tc>
          <w:tcPr>
            <w:tcW w:w="850" w:type="dxa"/>
          </w:tcPr>
          <w:p w14:paraId="0F3B08B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гавкіт собаки</w:t>
            </w:r>
          </w:p>
        </w:tc>
        <w:tc>
          <w:tcPr>
            <w:tcW w:w="907" w:type="dxa"/>
          </w:tcPr>
          <w:p w14:paraId="66C90ED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гавкіт собаки</w:t>
            </w:r>
          </w:p>
        </w:tc>
      </w:tr>
      <w:tr w:rsidR="008A5C63" w14:paraId="35576CD8" w14:textId="77777777">
        <w:trPr>
          <w:jc w:val="center"/>
        </w:trPr>
        <w:tc>
          <w:tcPr>
            <w:tcW w:w="2041" w:type="dxa"/>
          </w:tcPr>
          <w:p w14:paraId="229256C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children_playing_playground.wav</w:t>
            </w:r>
          </w:p>
        </w:tc>
        <w:tc>
          <w:tcPr>
            <w:tcW w:w="1304" w:type="dxa"/>
          </w:tcPr>
          <w:p w14:paraId="6318192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дитячі ігри</w:t>
            </w:r>
          </w:p>
        </w:tc>
        <w:tc>
          <w:tcPr>
            <w:tcW w:w="850" w:type="dxa"/>
          </w:tcPr>
          <w:p w14:paraId="2E8B1AC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29903EE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1DCA1D9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6DDE762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0A68CFB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71F5E69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907" w:type="dxa"/>
          </w:tcPr>
          <w:p w14:paraId="019B13E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</w:tr>
      <w:tr w:rsidR="008A5C63" w14:paraId="1D7C9F12" w14:textId="77777777">
        <w:trPr>
          <w:jc w:val="center"/>
        </w:trPr>
        <w:tc>
          <w:tcPr>
            <w:tcW w:w="2041" w:type="dxa"/>
          </w:tcPr>
          <w:p w14:paraId="75F771D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dog_bark_street.wav</w:t>
            </w:r>
          </w:p>
        </w:tc>
        <w:tc>
          <w:tcPr>
            <w:tcW w:w="1304" w:type="dxa"/>
          </w:tcPr>
          <w:p w14:paraId="30D6FC2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гавкіт собаки</w:t>
            </w:r>
          </w:p>
        </w:tc>
        <w:tc>
          <w:tcPr>
            <w:tcW w:w="850" w:type="dxa"/>
          </w:tcPr>
          <w:p w14:paraId="4293C79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3A5DF0B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40E92B3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4C2B014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28DC815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2E59E4A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907" w:type="dxa"/>
          </w:tcPr>
          <w:p w14:paraId="49A6C26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</w:tr>
      <w:tr w:rsidR="008A5C63" w14:paraId="5C185537" w14:textId="77777777">
        <w:trPr>
          <w:jc w:val="center"/>
        </w:trPr>
        <w:tc>
          <w:tcPr>
            <w:tcW w:w="2041" w:type="dxa"/>
          </w:tcPr>
          <w:p w14:paraId="50EF2B1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drilling_next_door.wav</w:t>
            </w:r>
          </w:p>
        </w:tc>
        <w:tc>
          <w:tcPr>
            <w:tcW w:w="1304" w:type="dxa"/>
          </w:tcPr>
          <w:p w14:paraId="0255CC8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дриль</w:t>
            </w:r>
          </w:p>
        </w:tc>
        <w:tc>
          <w:tcPr>
            <w:tcW w:w="850" w:type="dxa"/>
          </w:tcPr>
          <w:p w14:paraId="309349F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1D88EE5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292D0C4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403DA76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гавкіт собаки</w:t>
            </w:r>
          </w:p>
        </w:tc>
        <w:tc>
          <w:tcPr>
            <w:tcW w:w="850" w:type="dxa"/>
          </w:tcPr>
          <w:p w14:paraId="184B4A6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1B71DED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907" w:type="dxa"/>
          </w:tcPr>
          <w:p w14:paraId="7A7E588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</w:tr>
      <w:tr w:rsidR="008A5C63" w14:paraId="5C4B6EFE" w14:textId="77777777">
        <w:trPr>
          <w:jc w:val="center"/>
        </w:trPr>
        <w:tc>
          <w:tcPr>
            <w:tcW w:w="2041" w:type="dxa"/>
          </w:tcPr>
          <w:p w14:paraId="2C8A152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engine_idling_car.wav</w:t>
            </w:r>
          </w:p>
        </w:tc>
        <w:tc>
          <w:tcPr>
            <w:tcW w:w="1304" w:type="dxa"/>
          </w:tcPr>
          <w:p w14:paraId="4859F11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двигун на холостому ходу</w:t>
            </w:r>
          </w:p>
        </w:tc>
        <w:tc>
          <w:tcPr>
            <w:tcW w:w="850" w:type="dxa"/>
          </w:tcPr>
          <w:p w14:paraId="3D824E6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4B07945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7CD2F19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відбійний молоток</w:t>
            </w:r>
          </w:p>
        </w:tc>
        <w:tc>
          <w:tcPr>
            <w:tcW w:w="850" w:type="dxa"/>
          </w:tcPr>
          <w:p w14:paraId="438C520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7934AF2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752FB99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відбійний молоток</w:t>
            </w:r>
          </w:p>
        </w:tc>
        <w:tc>
          <w:tcPr>
            <w:tcW w:w="907" w:type="dxa"/>
          </w:tcPr>
          <w:p w14:paraId="42EEC01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</w:tr>
      <w:tr w:rsidR="008A5C63" w14:paraId="56F4FF41" w14:textId="77777777">
        <w:trPr>
          <w:jc w:val="center"/>
        </w:trPr>
        <w:tc>
          <w:tcPr>
            <w:tcW w:w="2041" w:type="dxa"/>
          </w:tcPr>
          <w:p w14:paraId="54EDFB2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gun_shot_9mm.wav</w:t>
            </w:r>
          </w:p>
        </w:tc>
        <w:tc>
          <w:tcPr>
            <w:tcW w:w="1304" w:type="dxa"/>
          </w:tcPr>
          <w:p w14:paraId="48C93B8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постріл</w:t>
            </w:r>
          </w:p>
        </w:tc>
        <w:tc>
          <w:tcPr>
            <w:tcW w:w="850" w:type="dxa"/>
          </w:tcPr>
          <w:p w14:paraId="6AFD3F2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106D5D5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4EA3A5A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7716F4F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46BFDCB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4983AC4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907" w:type="dxa"/>
          </w:tcPr>
          <w:p w14:paraId="5B75F2E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</w:tr>
      <w:tr w:rsidR="008A5C63" w14:paraId="008CA598" w14:textId="77777777">
        <w:trPr>
          <w:jc w:val="center"/>
        </w:trPr>
        <w:tc>
          <w:tcPr>
            <w:tcW w:w="2041" w:type="dxa"/>
          </w:tcPr>
          <w:p w14:paraId="0FF1514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jackhammer_rock_drill.wav</w:t>
            </w:r>
          </w:p>
        </w:tc>
        <w:tc>
          <w:tcPr>
            <w:tcW w:w="1304" w:type="dxa"/>
          </w:tcPr>
          <w:p w14:paraId="37C8FE5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відбійний молоток</w:t>
            </w:r>
          </w:p>
        </w:tc>
        <w:tc>
          <w:tcPr>
            <w:tcW w:w="850" w:type="dxa"/>
          </w:tcPr>
          <w:p w14:paraId="34D33E9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дриль</w:t>
            </w:r>
          </w:p>
        </w:tc>
        <w:tc>
          <w:tcPr>
            <w:tcW w:w="850" w:type="dxa"/>
          </w:tcPr>
          <w:p w14:paraId="27158DB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дриль</w:t>
            </w:r>
          </w:p>
        </w:tc>
        <w:tc>
          <w:tcPr>
            <w:tcW w:w="850" w:type="dxa"/>
          </w:tcPr>
          <w:p w14:paraId="00EA4AF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дриль</w:t>
            </w:r>
          </w:p>
        </w:tc>
        <w:tc>
          <w:tcPr>
            <w:tcW w:w="850" w:type="dxa"/>
          </w:tcPr>
          <w:p w14:paraId="3749F8D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дриль</w:t>
            </w:r>
          </w:p>
        </w:tc>
        <w:tc>
          <w:tcPr>
            <w:tcW w:w="850" w:type="dxa"/>
          </w:tcPr>
          <w:p w14:paraId="2BDCECB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дриль</w:t>
            </w:r>
          </w:p>
        </w:tc>
        <w:tc>
          <w:tcPr>
            <w:tcW w:w="850" w:type="dxa"/>
          </w:tcPr>
          <w:p w14:paraId="5570D5E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дриль</w:t>
            </w:r>
          </w:p>
        </w:tc>
        <w:tc>
          <w:tcPr>
            <w:tcW w:w="907" w:type="dxa"/>
          </w:tcPr>
          <w:p w14:paraId="64CBFBE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дриль</w:t>
            </w:r>
          </w:p>
        </w:tc>
      </w:tr>
      <w:tr w:rsidR="008A5C63" w14:paraId="05A79D73" w14:textId="77777777">
        <w:trPr>
          <w:jc w:val="center"/>
        </w:trPr>
        <w:tc>
          <w:tcPr>
            <w:tcW w:w="2041" w:type="dxa"/>
          </w:tcPr>
          <w:p w14:paraId="2EB95A5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siren_ambulance.wav</w:t>
            </w:r>
          </w:p>
        </w:tc>
        <w:tc>
          <w:tcPr>
            <w:tcW w:w="1304" w:type="dxa"/>
          </w:tcPr>
          <w:p w14:paraId="17CA7B5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сирена</w:t>
            </w:r>
          </w:p>
        </w:tc>
        <w:tc>
          <w:tcPr>
            <w:tcW w:w="850" w:type="dxa"/>
          </w:tcPr>
          <w:p w14:paraId="4DEA9A8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вулична музика</w:t>
            </w:r>
          </w:p>
        </w:tc>
        <w:tc>
          <w:tcPr>
            <w:tcW w:w="850" w:type="dxa"/>
          </w:tcPr>
          <w:p w14:paraId="3C35F32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вулична музика</w:t>
            </w:r>
          </w:p>
        </w:tc>
        <w:tc>
          <w:tcPr>
            <w:tcW w:w="850" w:type="dxa"/>
          </w:tcPr>
          <w:p w14:paraId="7CBF29A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вулична музика</w:t>
            </w:r>
          </w:p>
        </w:tc>
        <w:tc>
          <w:tcPr>
            <w:tcW w:w="850" w:type="dxa"/>
          </w:tcPr>
          <w:p w14:paraId="4CAE458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вулична музика</w:t>
            </w:r>
          </w:p>
        </w:tc>
        <w:tc>
          <w:tcPr>
            <w:tcW w:w="850" w:type="dxa"/>
          </w:tcPr>
          <w:p w14:paraId="54AF60E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вулична музика</w:t>
            </w:r>
          </w:p>
        </w:tc>
        <w:tc>
          <w:tcPr>
            <w:tcW w:w="850" w:type="dxa"/>
          </w:tcPr>
          <w:p w14:paraId="6724811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907" w:type="dxa"/>
          </w:tcPr>
          <w:p w14:paraId="7E7911A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вулична музика</w:t>
            </w:r>
          </w:p>
        </w:tc>
      </w:tr>
      <w:tr w:rsidR="008A5C63" w14:paraId="5B791FF4" w14:textId="77777777">
        <w:trPr>
          <w:jc w:val="center"/>
        </w:trPr>
        <w:tc>
          <w:tcPr>
            <w:tcW w:w="2041" w:type="dxa"/>
          </w:tcPr>
          <w:p w14:paraId="0A4FED7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siren_police.wav</w:t>
            </w:r>
          </w:p>
        </w:tc>
        <w:tc>
          <w:tcPr>
            <w:tcW w:w="1304" w:type="dxa"/>
          </w:tcPr>
          <w:p w14:paraId="3755B9E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сирена</w:t>
            </w:r>
          </w:p>
        </w:tc>
        <w:tc>
          <w:tcPr>
            <w:tcW w:w="850" w:type="dxa"/>
          </w:tcPr>
          <w:p w14:paraId="6EC9E4A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5255BFA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3EA6FDA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275CE2A8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3170005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30CA54D0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907" w:type="dxa"/>
          </w:tcPr>
          <w:p w14:paraId="5D247A6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</w:tr>
      <w:tr w:rsidR="008A5C63" w14:paraId="69E35CC8" w14:textId="77777777">
        <w:trPr>
          <w:jc w:val="center"/>
        </w:trPr>
        <w:tc>
          <w:tcPr>
            <w:tcW w:w="2041" w:type="dxa"/>
          </w:tcPr>
          <w:p w14:paraId="50CBBF9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street_music_violin.wav</w:t>
            </w:r>
          </w:p>
        </w:tc>
        <w:tc>
          <w:tcPr>
            <w:tcW w:w="1304" w:type="dxa"/>
          </w:tcPr>
          <w:p w14:paraId="3382BA0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вулична музика</w:t>
            </w:r>
          </w:p>
        </w:tc>
        <w:tc>
          <w:tcPr>
            <w:tcW w:w="850" w:type="dxa"/>
          </w:tcPr>
          <w:p w14:paraId="3928AAF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6834881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4255046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5297233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0B2F8EA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850" w:type="dxa"/>
          </w:tcPr>
          <w:p w14:paraId="3A7FD4E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  <w:tc>
          <w:tcPr>
            <w:tcW w:w="907" w:type="dxa"/>
          </w:tcPr>
          <w:p w14:paraId="5516E1D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+</w:t>
            </w:r>
          </w:p>
        </w:tc>
      </w:tr>
      <w:tr w:rsidR="008A5C63" w14:paraId="4FDC1B14" w14:textId="77777777">
        <w:trPr>
          <w:jc w:val="center"/>
        </w:trPr>
        <w:tc>
          <w:tcPr>
            <w:tcW w:w="2041" w:type="dxa"/>
          </w:tcPr>
          <w:p w14:paraId="526B56C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Правильно</w:t>
            </w:r>
          </w:p>
        </w:tc>
        <w:tc>
          <w:tcPr>
            <w:tcW w:w="1304" w:type="dxa"/>
          </w:tcPr>
          <w:p w14:paraId="7AECB5E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з 11</w:t>
            </w:r>
          </w:p>
        </w:tc>
        <w:tc>
          <w:tcPr>
            <w:tcW w:w="850" w:type="dxa"/>
          </w:tcPr>
          <w:p w14:paraId="660B662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850" w:type="dxa"/>
          </w:tcPr>
          <w:p w14:paraId="5E5B2DD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850" w:type="dxa"/>
          </w:tcPr>
          <w:p w14:paraId="6AFAE0C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850" w:type="dxa"/>
          </w:tcPr>
          <w:p w14:paraId="358F2C2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850" w:type="dxa"/>
          </w:tcPr>
          <w:p w14:paraId="509DD4F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850" w:type="dxa"/>
          </w:tcPr>
          <w:p w14:paraId="5200112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</w:tcPr>
          <w:p w14:paraId="679EBD9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8</w:t>
            </w:r>
          </w:p>
        </w:tc>
      </w:tr>
    </w:tbl>
    <w:p w14:paraId="4A07A435" w14:textId="77777777" w:rsidR="008A5C63" w:rsidRDefault="008A5C63">
      <w:pPr>
        <w:spacing w:line="240" w:lineRule="auto"/>
      </w:pPr>
    </w:p>
    <w:p w14:paraId="22336C35" w14:textId="77777777" w:rsidR="008A5C63" w:rsidRDefault="00000000">
      <w:r>
        <w:lastRenderedPageBreak/>
        <w:t>Окремі варіанти мережі правильно класифікували від 7 до 8 з 11 записів, ансамбль – 8 з 11. Записи з характерною формою спектрограми (постріл, гавкіт, дитячі ігри, поліцейська сирена, скрипка) усі варіанти розпізнають однаково правильно, а розбіжності виникають саме на «складних» класах – кондиціонер, двигун, автомобільний сигнал.</w:t>
      </w:r>
    </w:p>
    <w:p w14:paraId="29CAF6C3" w14:textId="77777777" w:rsidR="008A5C63" w:rsidRDefault="00000000">
      <w:r>
        <w:t>Ансамбль виправив помилку найкращої моделі на записах engine_idling_car.wav: більшість варіантів відповіли правильно, і усереднення ймовірностей «переголосувало» помилку окремої моделі. Це ілюструє відому властивість ансамблів: різні моделі помиляються по-різному, тому їх усереднення стабільніше за будь-яку окрему модель.</w:t>
      </w:r>
    </w:p>
    <w:p w14:paraId="6A695195" w14:textId="77777777" w:rsidR="008A5C63" w:rsidRDefault="00000000">
      <w:r>
        <w:t>Запис siren_ambulance.wav правильно розпізнав лише варіант F; інші варіанти та ансамбль помиляються однаково, тобто це систематична помилка, пов'язана з даними (такого різновиду звуку немає в навчальній вибірці), а не з конкретною моделлю. Виправити її можна лише додаванням подібних прикладів до навчання.</w:t>
      </w:r>
    </w:p>
    <w:p w14:paraId="656BAA8D" w14:textId="77777777" w:rsidR="008A5C63" w:rsidRDefault="00000000">
      <w:pPr>
        <w:ind w:firstLine="0"/>
      </w:pPr>
      <w:r>
        <w:br w:type="page"/>
      </w:r>
    </w:p>
    <w:p w14:paraId="6E7AD2DD" w14:textId="77777777" w:rsidR="008A5C63" w:rsidRDefault="00000000">
      <w:pPr>
        <w:pStyle w:val="Heading1"/>
      </w:pPr>
      <w:r>
        <w:lastRenderedPageBreak/>
        <w:t>7 КЛАСИФІКАЦІЯ МУЗИЧНИХ ЖАНРІВ GTZAN</w:t>
      </w:r>
    </w:p>
    <w:p w14:paraId="78F85AD9" w14:textId="77777777" w:rsidR="008A5C63" w:rsidRDefault="00000000">
      <w:pPr>
        <w:pStyle w:val="Heading2"/>
      </w:pPr>
      <w:r>
        <w:t>7.1 Експерименти з параметрами</w:t>
      </w:r>
    </w:p>
    <w:p w14:paraId="6AC22CB1" w14:textId="77777777" w:rsidR="008A5C63" w:rsidRDefault="00000000">
      <w:r>
        <w:t>Для GTZAN використано ту саму архітектуру AudioCNN з входом 96×130. Порівнювалися 4 варіанти (таблиця 7.1). Точність наведено на двох рівнях: для окремих 3-секундних фрагментів і для цілих треків після усереднення ймовірностей 10 фрагментів. Порівняння варіантів показано на рисунку 7.1, криві точності і функції втрат – на рисунках 7.2 і 7.3.</w:t>
      </w:r>
    </w:p>
    <w:p w14:paraId="363977DD" w14:textId="77777777" w:rsidR="008A5C63" w:rsidRDefault="00000000">
      <w:pPr>
        <w:keepNext/>
        <w:spacing w:before="120"/>
        <w:ind w:firstLine="0"/>
        <w:jc w:val="left"/>
      </w:pPr>
      <w:r>
        <w:t>Таблиця 7.1 – Порівняння варіантів мережі на GTZAN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268"/>
        <w:gridCol w:w="680"/>
        <w:gridCol w:w="510"/>
        <w:gridCol w:w="907"/>
        <w:gridCol w:w="680"/>
        <w:gridCol w:w="794"/>
        <w:gridCol w:w="794"/>
        <w:gridCol w:w="794"/>
        <w:gridCol w:w="794"/>
        <w:gridCol w:w="680"/>
      </w:tblGrid>
      <w:tr w:rsidR="008A5C63" w14:paraId="415AE306" w14:textId="77777777">
        <w:trPr>
          <w:tblHeader/>
          <w:jc w:val="center"/>
        </w:trPr>
        <w:tc>
          <w:tcPr>
            <w:tcW w:w="454" w:type="dxa"/>
          </w:tcPr>
          <w:p w14:paraId="55B832E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268" w:type="dxa"/>
          </w:tcPr>
          <w:p w14:paraId="168584B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Варіант</w:t>
            </w:r>
          </w:p>
        </w:tc>
        <w:tc>
          <w:tcPr>
            <w:tcW w:w="680" w:type="dxa"/>
          </w:tcPr>
          <w:p w14:paraId="1B40135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Spec-Aug</w:t>
            </w:r>
          </w:p>
        </w:tc>
        <w:tc>
          <w:tcPr>
            <w:tcW w:w="510" w:type="dxa"/>
          </w:tcPr>
          <w:p w14:paraId="04324A9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Епох</w:t>
            </w:r>
          </w:p>
        </w:tc>
        <w:tc>
          <w:tcPr>
            <w:tcW w:w="907" w:type="dxa"/>
          </w:tcPr>
          <w:p w14:paraId="186565B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Парам.</w:t>
            </w:r>
          </w:p>
        </w:tc>
        <w:tc>
          <w:tcPr>
            <w:tcW w:w="680" w:type="dxa"/>
          </w:tcPr>
          <w:p w14:paraId="04FC00E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Найкр. епоха</w:t>
            </w:r>
          </w:p>
        </w:tc>
        <w:tc>
          <w:tcPr>
            <w:tcW w:w="794" w:type="dxa"/>
          </w:tcPr>
          <w:p w14:paraId="52BBC5E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Val acc (фрагм.)</w:t>
            </w:r>
          </w:p>
        </w:tc>
        <w:tc>
          <w:tcPr>
            <w:tcW w:w="794" w:type="dxa"/>
          </w:tcPr>
          <w:p w14:paraId="08A4384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Test acc (фрагм.)</w:t>
            </w:r>
          </w:p>
        </w:tc>
        <w:tc>
          <w:tcPr>
            <w:tcW w:w="794" w:type="dxa"/>
          </w:tcPr>
          <w:p w14:paraId="1F0F3A2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Test acc (треки)</w:t>
            </w:r>
          </w:p>
        </w:tc>
        <w:tc>
          <w:tcPr>
            <w:tcW w:w="794" w:type="dxa"/>
          </w:tcPr>
          <w:p w14:paraId="2636E5E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Macro-F1 (треки)</w:t>
            </w:r>
          </w:p>
        </w:tc>
        <w:tc>
          <w:tcPr>
            <w:tcW w:w="680" w:type="dxa"/>
          </w:tcPr>
          <w:p w14:paraId="231D97F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Час, с</w:t>
            </w:r>
          </w:p>
        </w:tc>
      </w:tr>
      <w:tr w:rsidR="008A5C63" w14:paraId="434B3128" w14:textId="77777777">
        <w:trPr>
          <w:jc w:val="center"/>
        </w:trPr>
        <w:tc>
          <w:tcPr>
            <w:tcW w:w="454" w:type="dxa"/>
          </w:tcPr>
          <w:p w14:paraId="56C43B4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</w:t>
            </w:r>
          </w:p>
        </w:tc>
        <w:tc>
          <w:tcPr>
            <w:tcW w:w="2268" w:type="dxa"/>
          </w:tcPr>
          <w:p w14:paraId="4123651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базова (16-128), без аугментації</w:t>
            </w:r>
          </w:p>
        </w:tc>
        <w:tc>
          <w:tcPr>
            <w:tcW w:w="680" w:type="dxa"/>
          </w:tcPr>
          <w:p w14:paraId="05EB049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ні</w:t>
            </w:r>
          </w:p>
        </w:tc>
        <w:tc>
          <w:tcPr>
            <w:tcW w:w="510" w:type="dxa"/>
          </w:tcPr>
          <w:p w14:paraId="241B124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907" w:type="dxa"/>
          </w:tcPr>
          <w:p w14:paraId="3D9830D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98 922</w:t>
            </w:r>
          </w:p>
        </w:tc>
        <w:tc>
          <w:tcPr>
            <w:tcW w:w="680" w:type="dxa"/>
          </w:tcPr>
          <w:p w14:paraId="1295764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794" w:type="dxa"/>
          </w:tcPr>
          <w:p w14:paraId="0AE8408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0,887</w:t>
            </w:r>
          </w:p>
        </w:tc>
        <w:tc>
          <w:tcPr>
            <w:tcW w:w="794" w:type="dxa"/>
          </w:tcPr>
          <w:p w14:paraId="0B00BC7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0,823</w:t>
            </w:r>
          </w:p>
        </w:tc>
        <w:tc>
          <w:tcPr>
            <w:tcW w:w="794" w:type="dxa"/>
          </w:tcPr>
          <w:p w14:paraId="3649C10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0,875</w:t>
            </w:r>
          </w:p>
        </w:tc>
        <w:tc>
          <w:tcPr>
            <w:tcW w:w="794" w:type="dxa"/>
          </w:tcPr>
          <w:p w14:paraId="467FB13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0,874</w:t>
            </w:r>
          </w:p>
        </w:tc>
        <w:tc>
          <w:tcPr>
            <w:tcW w:w="680" w:type="dxa"/>
          </w:tcPr>
          <w:p w14:paraId="2BBE6C3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275</w:t>
            </w:r>
          </w:p>
        </w:tc>
      </w:tr>
      <w:tr w:rsidR="008A5C63" w14:paraId="2A0BD86A" w14:textId="77777777">
        <w:trPr>
          <w:jc w:val="center"/>
        </w:trPr>
        <w:tc>
          <w:tcPr>
            <w:tcW w:w="454" w:type="dxa"/>
          </w:tcPr>
          <w:p w14:paraId="36A9B2E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</w:t>
            </w:r>
          </w:p>
        </w:tc>
        <w:tc>
          <w:tcPr>
            <w:tcW w:w="2268" w:type="dxa"/>
          </w:tcPr>
          <w:p w14:paraId="274247C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ширша (32-256) + SpecAugment</w:t>
            </w:r>
          </w:p>
        </w:tc>
        <w:tc>
          <w:tcPr>
            <w:tcW w:w="680" w:type="dxa"/>
          </w:tcPr>
          <w:p w14:paraId="34C865AD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так</w:t>
            </w:r>
          </w:p>
        </w:tc>
        <w:tc>
          <w:tcPr>
            <w:tcW w:w="510" w:type="dxa"/>
          </w:tcPr>
          <w:p w14:paraId="06F1632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907" w:type="dxa"/>
          </w:tcPr>
          <w:p w14:paraId="7575D00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391 370</w:t>
            </w:r>
          </w:p>
        </w:tc>
        <w:tc>
          <w:tcPr>
            <w:tcW w:w="680" w:type="dxa"/>
          </w:tcPr>
          <w:p w14:paraId="43BB200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794" w:type="dxa"/>
          </w:tcPr>
          <w:p w14:paraId="7CC83A8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0,902</w:t>
            </w:r>
          </w:p>
        </w:tc>
        <w:tc>
          <w:tcPr>
            <w:tcW w:w="794" w:type="dxa"/>
          </w:tcPr>
          <w:p w14:paraId="287B322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0,841</w:t>
            </w:r>
          </w:p>
        </w:tc>
        <w:tc>
          <w:tcPr>
            <w:tcW w:w="794" w:type="dxa"/>
          </w:tcPr>
          <w:p w14:paraId="193FD07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0,895</w:t>
            </w:r>
          </w:p>
        </w:tc>
        <w:tc>
          <w:tcPr>
            <w:tcW w:w="794" w:type="dxa"/>
          </w:tcPr>
          <w:p w14:paraId="402D5E5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0,895</w:t>
            </w:r>
          </w:p>
        </w:tc>
        <w:tc>
          <w:tcPr>
            <w:tcW w:w="680" w:type="dxa"/>
          </w:tcPr>
          <w:p w14:paraId="2788114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562</w:t>
            </w:r>
          </w:p>
        </w:tc>
      </w:tr>
      <w:tr w:rsidR="008A5C63" w14:paraId="1C8273C7" w14:textId="77777777">
        <w:trPr>
          <w:jc w:val="center"/>
        </w:trPr>
        <w:tc>
          <w:tcPr>
            <w:tcW w:w="454" w:type="dxa"/>
          </w:tcPr>
          <w:p w14:paraId="237A2B8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</w:t>
            </w:r>
          </w:p>
        </w:tc>
        <w:tc>
          <w:tcPr>
            <w:tcW w:w="2268" w:type="dxa"/>
          </w:tcPr>
          <w:p w14:paraId="20E3DB44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базова (16-128) + SpecAugment</w:t>
            </w:r>
          </w:p>
        </w:tc>
        <w:tc>
          <w:tcPr>
            <w:tcW w:w="680" w:type="dxa"/>
          </w:tcPr>
          <w:p w14:paraId="605F8CA7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так</w:t>
            </w:r>
          </w:p>
        </w:tc>
        <w:tc>
          <w:tcPr>
            <w:tcW w:w="510" w:type="dxa"/>
          </w:tcPr>
          <w:p w14:paraId="4CA3D16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907" w:type="dxa"/>
          </w:tcPr>
          <w:p w14:paraId="43A594D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98 922</w:t>
            </w:r>
          </w:p>
        </w:tc>
        <w:tc>
          <w:tcPr>
            <w:tcW w:w="680" w:type="dxa"/>
          </w:tcPr>
          <w:p w14:paraId="424AF07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794" w:type="dxa"/>
          </w:tcPr>
          <w:p w14:paraId="4FF6E2B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0,892</w:t>
            </w:r>
          </w:p>
        </w:tc>
        <w:tc>
          <w:tcPr>
            <w:tcW w:w="794" w:type="dxa"/>
          </w:tcPr>
          <w:p w14:paraId="4D643AC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0,809</w:t>
            </w:r>
          </w:p>
        </w:tc>
        <w:tc>
          <w:tcPr>
            <w:tcW w:w="794" w:type="dxa"/>
          </w:tcPr>
          <w:p w14:paraId="192FDC4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0,860</w:t>
            </w:r>
          </w:p>
        </w:tc>
        <w:tc>
          <w:tcPr>
            <w:tcW w:w="794" w:type="dxa"/>
          </w:tcPr>
          <w:p w14:paraId="5C217C0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0,860</w:t>
            </w:r>
          </w:p>
        </w:tc>
        <w:tc>
          <w:tcPr>
            <w:tcW w:w="680" w:type="dxa"/>
          </w:tcPr>
          <w:p w14:paraId="0BA0379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287</w:t>
            </w:r>
          </w:p>
        </w:tc>
      </w:tr>
      <w:tr w:rsidR="008A5C63" w14:paraId="07D95EDB" w14:textId="77777777">
        <w:trPr>
          <w:jc w:val="center"/>
        </w:trPr>
        <w:tc>
          <w:tcPr>
            <w:tcW w:w="454" w:type="dxa"/>
          </w:tcPr>
          <w:p w14:paraId="53A068CA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</w:t>
            </w:r>
          </w:p>
        </w:tc>
        <w:tc>
          <w:tcPr>
            <w:tcW w:w="2268" w:type="dxa"/>
          </w:tcPr>
          <w:p w14:paraId="4BE102D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ширша + SpecAugment, 50 епох</w:t>
            </w:r>
          </w:p>
        </w:tc>
        <w:tc>
          <w:tcPr>
            <w:tcW w:w="680" w:type="dxa"/>
          </w:tcPr>
          <w:p w14:paraId="1237F7A9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так</w:t>
            </w:r>
          </w:p>
        </w:tc>
        <w:tc>
          <w:tcPr>
            <w:tcW w:w="510" w:type="dxa"/>
          </w:tcPr>
          <w:p w14:paraId="0824CF4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907" w:type="dxa"/>
          </w:tcPr>
          <w:p w14:paraId="0730E28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391 370</w:t>
            </w:r>
          </w:p>
        </w:tc>
        <w:tc>
          <w:tcPr>
            <w:tcW w:w="680" w:type="dxa"/>
          </w:tcPr>
          <w:p w14:paraId="796F726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w="794" w:type="dxa"/>
          </w:tcPr>
          <w:p w14:paraId="4384514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0,904</w:t>
            </w:r>
          </w:p>
        </w:tc>
        <w:tc>
          <w:tcPr>
            <w:tcW w:w="794" w:type="dxa"/>
          </w:tcPr>
          <w:p w14:paraId="462DE5E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0,853</w:t>
            </w:r>
          </w:p>
        </w:tc>
        <w:tc>
          <w:tcPr>
            <w:tcW w:w="794" w:type="dxa"/>
          </w:tcPr>
          <w:p w14:paraId="69D8DC9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0,905</w:t>
            </w:r>
          </w:p>
        </w:tc>
        <w:tc>
          <w:tcPr>
            <w:tcW w:w="794" w:type="dxa"/>
          </w:tcPr>
          <w:p w14:paraId="3F92EC9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0,906</w:t>
            </w:r>
          </w:p>
        </w:tc>
        <w:tc>
          <w:tcPr>
            <w:tcW w:w="680" w:type="dxa"/>
          </w:tcPr>
          <w:p w14:paraId="028A1F2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1012</w:t>
            </w:r>
          </w:p>
        </w:tc>
      </w:tr>
    </w:tbl>
    <w:p w14:paraId="3918A292" w14:textId="77777777" w:rsidR="008A5C63" w:rsidRDefault="008A5C63">
      <w:pPr>
        <w:spacing w:line="240" w:lineRule="auto"/>
      </w:pPr>
    </w:p>
    <w:p w14:paraId="01218F8E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DB38362" wp14:editId="4AC426CF">
            <wp:extent cx="5760000" cy="195353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zan_experim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DA94" w14:textId="77777777" w:rsidR="008A5C63" w:rsidRDefault="00000000">
      <w:pPr>
        <w:pStyle w:val="Caption"/>
        <w:spacing w:after="240"/>
        <w:jc w:val="center"/>
      </w:pPr>
      <w:r>
        <w:t>Рисунок 7.1 – Точність варіантів мережі на тестових треках GTZAN: на рівні фрагментів і після голосування</w:t>
      </w:r>
    </w:p>
    <w:p w14:paraId="59AA4F1C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11B5BA" wp14:editId="5C759B4D">
            <wp:extent cx="5760000" cy="3240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zan_history_ac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C766" w14:textId="77777777" w:rsidR="008A5C63" w:rsidRDefault="00000000">
      <w:pPr>
        <w:pStyle w:val="Caption"/>
        <w:spacing w:after="240"/>
        <w:jc w:val="center"/>
      </w:pPr>
      <w:r>
        <w:t>Рисунок 7.2 – Криві точності на фрагментах GTZAN (навчання – суцільна, валідація – пунктир)</w:t>
      </w:r>
    </w:p>
    <w:p w14:paraId="0D539948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6D3C70B" wp14:editId="2587C451">
            <wp:extent cx="5760000" cy="32406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zan_history_lo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10FB" w14:textId="77777777" w:rsidR="008A5C63" w:rsidRDefault="00000000">
      <w:pPr>
        <w:pStyle w:val="Caption"/>
        <w:spacing w:after="240"/>
        <w:jc w:val="center"/>
      </w:pPr>
      <w:r>
        <w:t>Рисунок 7.3 – Криві функції втрат на навчальній і валідаційній вибірках GTZAN</w:t>
      </w:r>
    </w:p>
    <w:p w14:paraId="4494655E" w14:textId="77777777" w:rsidR="008A5C63" w:rsidRDefault="00000000">
      <w:r>
        <w:t>Базова мережа без аугментації (варіант A) досягла точності 0,823 на 3-секундних фрагментах і 0,875 на треках. В усіх варіантах голосування фрагментів підвищує точність на 5,1–5,4 в. п.: окремі 3 секунди можуть бути «нетиповими» для жанру (вступ, пауза, соло одного інструмента), а усереднення по всьому треку згладжує такі випадкові помилки.</w:t>
      </w:r>
    </w:p>
    <w:p w14:paraId="0C01AE7A" w14:textId="77777777" w:rsidR="008A5C63" w:rsidRDefault="00000000">
      <w:r>
        <w:lastRenderedPageBreak/>
        <w:t>Варіант B («ширша (32-256) + SpecAugment»): точність на фрагментах 0,841 (+1,8 в. п. відносно A), на треках 0,895 (+2,0 в. п.), точність на навчальній вибірці в кінці навчання – 0,948.</w:t>
      </w:r>
    </w:p>
    <w:p w14:paraId="378F444E" w14:textId="77777777" w:rsidR="008A5C63" w:rsidRDefault="00000000">
      <w:r>
        <w:t>Варіант C («базова (16-128) + SpecAugment»): точність на фрагментах 0,809 (−1,3 в. п. відносно A), на треках 0,860 (−1,5 в. п.), точність на навчальній вибірці в кінці навчання – 0,867.</w:t>
      </w:r>
    </w:p>
    <w:p w14:paraId="0E3C30D7" w14:textId="77777777" w:rsidR="008A5C63" w:rsidRDefault="00000000">
      <w:r>
        <w:t>Варіант D («ширша + SpecAugment, 50 епох»): точність на фрагментах 0,853 (+3,0 в. п. відносно A), на треках 0,905 (+3,0 в. п.), точність на навчальній вибірці в кінці навчання – 0,980.</w:t>
      </w:r>
    </w:p>
    <w:p w14:paraId="362A6D0A" w14:textId="77777777" w:rsidR="008A5C63" w:rsidRDefault="00000000">
      <w:r>
        <w:t>Результати GTZAN повторюють закономірність, помічену на UrbanSound8K: SpecAugment у поєднанні з маленькою мережею (варіант C) знижує точність (мережа недонавчається – точність на навчальній вибірці лише 0,867), а в поєднанні з ширшою мережею (варіант B) – підвищує її (+1,8 в. п. на фрагментах). На GTZAN виграш від аугментації помітніший, ніж на UrbanSound8K: музичні фрагменти довгі й насичені, тому затирання кількох смуг частот або проміжків часу не знищує інформацію про жанр, а змушує мережу спиратися одночасно на кілька ознак (ритм, тембр, гармонію). Навчальних треків лише ≈ 720, тому регуляризація тут особливо важлива.</w:t>
      </w:r>
    </w:p>
    <w:p w14:paraId="14A5F6AC" w14:textId="77777777" w:rsidR="008A5C63" w:rsidRDefault="00000000">
      <w:r>
        <w:t>Подовження навчання ширшої мережі з SpecAugment до 50 епох (варіант D) дало найкращий результат: 0,853 на фрагментах і 0,905 на треках (найкраща епоха – 49). Завдяки аугментації довше навчання не призводить до перенавчання – валідаційна точність продовжує зростати до кінця навчання.</w:t>
      </w:r>
    </w:p>
    <w:p w14:paraId="3DF4D663" w14:textId="77777777" w:rsidR="008A5C63" w:rsidRDefault="00000000">
      <w:pPr>
        <w:pStyle w:val="Heading2"/>
      </w:pPr>
      <w:r>
        <w:t>7.2 Аналіз найкращої моделі</w:t>
      </w:r>
    </w:p>
    <w:p w14:paraId="74D16CC1" w14:textId="77777777" w:rsidR="008A5C63" w:rsidRDefault="00000000">
      <w:r>
        <w:t>Найкращим за валідацією виявився варіант D («ширша + SpecAugment, 50 епох»). Метрики на рівні треків для кожного жанру наведено в таблиці 7.2, матрицю помилок – на рисунку 7.4.</w:t>
      </w:r>
    </w:p>
    <w:p w14:paraId="21460B52" w14:textId="77777777" w:rsidR="008A5C63" w:rsidRDefault="00000000">
      <w:pPr>
        <w:keepNext/>
        <w:spacing w:before="120"/>
        <w:ind w:firstLine="0"/>
        <w:jc w:val="left"/>
      </w:pPr>
      <w:r>
        <w:t>Таблиця 7.2 – Метрики найкращої моделі (D) по жанрах на тестових треках GTZAN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474"/>
        <w:gridCol w:w="1474"/>
        <w:gridCol w:w="1474"/>
        <w:gridCol w:w="1531"/>
      </w:tblGrid>
      <w:tr w:rsidR="008A5C63" w14:paraId="5A254C61" w14:textId="77777777">
        <w:trPr>
          <w:tblHeader/>
          <w:jc w:val="center"/>
        </w:trPr>
        <w:tc>
          <w:tcPr>
            <w:tcW w:w="3402" w:type="dxa"/>
          </w:tcPr>
          <w:p w14:paraId="172D0F2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Жанр</w:t>
            </w:r>
          </w:p>
        </w:tc>
        <w:tc>
          <w:tcPr>
            <w:tcW w:w="1474" w:type="dxa"/>
          </w:tcPr>
          <w:p w14:paraId="36AAEDC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Precision</w:t>
            </w:r>
          </w:p>
        </w:tc>
        <w:tc>
          <w:tcPr>
            <w:tcW w:w="1474" w:type="dxa"/>
          </w:tcPr>
          <w:p w14:paraId="56710EB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Recall</w:t>
            </w:r>
          </w:p>
        </w:tc>
        <w:tc>
          <w:tcPr>
            <w:tcW w:w="1474" w:type="dxa"/>
          </w:tcPr>
          <w:p w14:paraId="4A4E3C0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F1</w:t>
            </w:r>
          </w:p>
        </w:tc>
        <w:tc>
          <w:tcPr>
            <w:tcW w:w="1531" w:type="dxa"/>
          </w:tcPr>
          <w:p w14:paraId="36619F3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Треків</w:t>
            </w:r>
          </w:p>
        </w:tc>
      </w:tr>
      <w:tr w:rsidR="008A5C63" w14:paraId="49532121" w14:textId="77777777">
        <w:trPr>
          <w:jc w:val="center"/>
        </w:trPr>
        <w:tc>
          <w:tcPr>
            <w:tcW w:w="3402" w:type="dxa"/>
          </w:tcPr>
          <w:p w14:paraId="63F011C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blues (блюз)</w:t>
            </w:r>
          </w:p>
        </w:tc>
        <w:tc>
          <w:tcPr>
            <w:tcW w:w="1474" w:type="dxa"/>
          </w:tcPr>
          <w:p w14:paraId="0BE8139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474" w:type="dxa"/>
          </w:tcPr>
          <w:p w14:paraId="6145003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0,950</w:t>
            </w:r>
          </w:p>
        </w:tc>
        <w:tc>
          <w:tcPr>
            <w:tcW w:w="1474" w:type="dxa"/>
          </w:tcPr>
          <w:p w14:paraId="2F2729A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0,974</w:t>
            </w:r>
          </w:p>
        </w:tc>
        <w:tc>
          <w:tcPr>
            <w:tcW w:w="1531" w:type="dxa"/>
          </w:tcPr>
          <w:p w14:paraId="0C76EC4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8A5C63" w14:paraId="456FD68F" w14:textId="77777777">
        <w:trPr>
          <w:jc w:val="center"/>
        </w:trPr>
        <w:tc>
          <w:tcPr>
            <w:tcW w:w="3402" w:type="dxa"/>
          </w:tcPr>
          <w:p w14:paraId="152AD7D1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classical (класична)</w:t>
            </w:r>
          </w:p>
        </w:tc>
        <w:tc>
          <w:tcPr>
            <w:tcW w:w="1474" w:type="dxa"/>
          </w:tcPr>
          <w:p w14:paraId="27A624D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474" w:type="dxa"/>
          </w:tcPr>
          <w:p w14:paraId="2BDF797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474" w:type="dxa"/>
          </w:tcPr>
          <w:p w14:paraId="3743704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531" w:type="dxa"/>
          </w:tcPr>
          <w:p w14:paraId="3137D19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8A5C63" w14:paraId="3785DD72" w14:textId="77777777">
        <w:trPr>
          <w:jc w:val="center"/>
        </w:trPr>
        <w:tc>
          <w:tcPr>
            <w:tcW w:w="3402" w:type="dxa"/>
          </w:tcPr>
          <w:p w14:paraId="6E8703D6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country (кантрі)</w:t>
            </w:r>
          </w:p>
        </w:tc>
        <w:tc>
          <w:tcPr>
            <w:tcW w:w="1474" w:type="dxa"/>
          </w:tcPr>
          <w:p w14:paraId="4CAB2B6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0,826</w:t>
            </w:r>
          </w:p>
        </w:tc>
        <w:tc>
          <w:tcPr>
            <w:tcW w:w="1474" w:type="dxa"/>
          </w:tcPr>
          <w:p w14:paraId="5DAD795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0,950</w:t>
            </w:r>
          </w:p>
        </w:tc>
        <w:tc>
          <w:tcPr>
            <w:tcW w:w="1474" w:type="dxa"/>
          </w:tcPr>
          <w:p w14:paraId="6314034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0,884</w:t>
            </w:r>
          </w:p>
        </w:tc>
        <w:tc>
          <w:tcPr>
            <w:tcW w:w="1531" w:type="dxa"/>
          </w:tcPr>
          <w:p w14:paraId="11CE6F0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8A5C63" w14:paraId="2203454D" w14:textId="77777777">
        <w:trPr>
          <w:jc w:val="center"/>
        </w:trPr>
        <w:tc>
          <w:tcPr>
            <w:tcW w:w="3402" w:type="dxa"/>
          </w:tcPr>
          <w:p w14:paraId="258D34F5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disco (диско)</w:t>
            </w:r>
          </w:p>
        </w:tc>
        <w:tc>
          <w:tcPr>
            <w:tcW w:w="1474" w:type="dxa"/>
          </w:tcPr>
          <w:p w14:paraId="35356CF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0,941</w:t>
            </w:r>
          </w:p>
        </w:tc>
        <w:tc>
          <w:tcPr>
            <w:tcW w:w="1474" w:type="dxa"/>
          </w:tcPr>
          <w:p w14:paraId="5DA281B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474" w:type="dxa"/>
          </w:tcPr>
          <w:p w14:paraId="3E5753F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0,865</w:t>
            </w:r>
          </w:p>
        </w:tc>
        <w:tc>
          <w:tcPr>
            <w:tcW w:w="1531" w:type="dxa"/>
          </w:tcPr>
          <w:p w14:paraId="373C5E8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8A5C63" w14:paraId="21A9BDCA" w14:textId="77777777">
        <w:trPr>
          <w:jc w:val="center"/>
        </w:trPr>
        <w:tc>
          <w:tcPr>
            <w:tcW w:w="3402" w:type="dxa"/>
          </w:tcPr>
          <w:p w14:paraId="72864FCB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hiphop (хіп-хоп)</w:t>
            </w:r>
          </w:p>
        </w:tc>
        <w:tc>
          <w:tcPr>
            <w:tcW w:w="1474" w:type="dxa"/>
          </w:tcPr>
          <w:p w14:paraId="25B0212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0,864</w:t>
            </w:r>
          </w:p>
        </w:tc>
        <w:tc>
          <w:tcPr>
            <w:tcW w:w="1474" w:type="dxa"/>
          </w:tcPr>
          <w:p w14:paraId="70F37E3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0,950</w:t>
            </w:r>
          </w:p>
        </w:tc>
        <w:tc>
          <w:tcPr>
            <w:tcW w:w="1474" w:type="dxa"/>
          </w:tcPr>
          <w:p w14:paraId="483D3F7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0,905</w:t>
            </w:r>
          </w:p>
        </w:tc>
        <w:tc>
          <w:tcPr>
            <w:tcW w:w="1531" w:type="dxa"/>
          </w:tcPr>
          <w:p w14:paraId="70B9C43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8A5C63" w14:paraId="0559BAB0" w14:textId="77777777">
        <w:trPr>
          <w:jc w:val="center"/>
        </w:trPr>
        <w:tc>
          <w:tcPr>
            <w:tcW w:w="3402" w:type="dxa"/>
          </w:tcPr>
          <w:p w14:paraId="07E2A443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jazz (джаз)</w:t>
            </w:r>
          </w:p>
        </w:tc>
        <w:tc>
          <w:tcPr>
            <w:tcW w:w="1474" w:type="dxa"/>
          </w:tcPr>
          <w:p w14:paraId="1CC4427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0,952</w:t>
            </w:r>
          </w:p>
        </w:tc>
        <w:tc>
          <w:tcPr>
            <w:tcW w:w="1474" w:type="dxa"/>
          </w:tcPr>
          <w:p w14:paraId="30364B1C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474" w:type="dxa"/>
          </w:tcPr>
          <w:p w14:paraId="2DEC4B63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0,976</w:t>
            </w:r>
          </w:p>
        </w:tc>
        <w:tc>
          <w:tcPr>
            <w:tcW w:w="1531" w:type="dxa"/>
          </w:tcPr>
          <w:p w14:paraId="5D14E31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8A5C63" w14:paraId="08126032" w14:textId="77777777">
        <w:trPr>
          <w:jc w:val="center"/>
        </w:trPr>
        <w:tc>
          <w:tcPr>
            <w:tcW w:w="3402" w:type="dxa"/>
          </w:tcPr>
          <w:p w14:paraId="5E5B9BA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metal (метал)</w:t>
            </w:r>
          </w:p>
        </w:tc>
        <w:tc>
          <w:tcPr>
            <w:tcW w:w="1474" w:type="dxa"/>
          </w:tcPr>
          <w:p w14:paraId="7B6FF5F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474" w:type="dxa"/>
          </w:tcPr>
          <w:p w14:paraId="113CE95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0,950</w:t>
            </w:r>
          </w:p>
        </w:tc>
        <w:tc>
          <w:tcPr>
            <w:tcW w:w="1474" w:type="dxa"/>
          </w:tcPr>
          <w:p w14:paraId="68CF8C6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0,974</w:t>
            </w:r>
          </w:p>
        </w:tc>
        <w:tc>
          <w:tcPr>
            <w:tcW w:w="1531" w:type="dxa"/>
          </w:tcPr>
          <w:p w14:paraId="7D49822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8A5C63" w14:paraId="1BE3C106" w14:textId="77777777">
        <w:trPr>
          <w:jc w:val="center"/>
        </w:trPr>
        <w:tc>
          <w:tcPr>
            <w:tcW w:w="3402" w:type="dxa"/>
          </w:tcPr>
          <w:p w14:paraId="44010BCC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pop (поп)</w:t>
            </w:r>
          </w:p>
        </w:tc>
        <w:tc>
          <w:tcPr>
            <w:tcW w:w="1474" w:type="dxa"/>
          </w:tcPr>
          <w:p w14:paraId="772E5C56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0,739</w:t>
            </w:r>
          </w:p>
        </w:tc>
        <w:tc>
          <w:tcPr>
            <w:tcW w:w="1474" w:type="dxa"/>
          </w:tcPr>
          <w:p w14:paraId="4899372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0,850</w:t>
            </w:r>
          </w:p>
        </w:tc>
        <w:tc>
          <w:tcPr>
            <w:tcW w:w="1474" w:type="dxa"/>
          </w:tcPr>
          <w:p w14:paraId="38E64410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0,791</w:t>
            </w:r>
          </w:p>
        </w:tc>
        <w:tc>
          <w:tcPr>
            <w:tcW w:w="1531" w:type="dxa"/>
          </w:tcPr>
          <w:p w14:paraId="74CDF2A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8A5C63" w14:paraId="0A48152F" w14:textId="77777777">
        <w:trPr>
          <w:jc w:val="center"/>
        </w:trPr>
        <w:tc>
          <w:tcPr>
            <w:tcW w:w="3402" w:type="dxa"/>
          </w:tcPr>
          <w:p w14:paraId="0B70C57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reggae (реггі)</w:t>
            </w:r>
          </w:p>
        </w:tc>
        <w:tc>
          <w:tcPr>
            <w:tcW w:w="1474" w:type="dxa"/>
          </w:tcPr>
          <w:p w14:paraId="0055431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474" w:type="dxa"/>
          </w:tcPr>
          <w:p w14:paraId="61FBE521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474" w:type="dxa"/>
          </w:tcPr>
          <w:p w14:paraId="1792150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0,889</w:t>
            </w:r>
          </w:p>
        </w:tc>
        <w:tc>
          <w:tcPr>
            <w:tcW w:w="1531" w:type="dxa"/>
          </w:tcPr>
          <w:p w14:paraId="5A3DA74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8A5C63" w14:paraId="08D947C4" w14:textId="77777777">
        <w:trPr>
          <w:jc w:val="center"/>
        </w:trPr>
        <w:tc>
          <w:tcPr>
            <w:tcW w:w="3402" w:type="dxa"/>
          </w:tcPr>
          <w:p w14:paraId="0A61683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rock (рок)</w:t>
            </w:r>
          </w:p>
        </w:tc>
        <w:tc>
          <w:tcPr>
            <w:tcW w:w="1474" w:type="dxa"/>
          </w:tcPr>
          <w:p w14:paraId="55E8E6E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474" w:type="dxa"/>
          </w:tcPr>
          <w:p w14:paraId="62EEA6E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474" w:type="dxa"/>
          </w:tcPr>
          <w:p w14:paraId="788598DF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531" w:type="dxa"/>
          </w:tcPr>
          <w:p w14:paraId="3846A29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8A5C63" w14:paraId="5133C28F" w14:textId="77777777">
        <w:trPr>
          <w:jc w:val="center"/>
        </w:trPr>
        <w:tc>
          <w:tcPr>
            <w:tcW w:w="3402" w:type="dxa"/>
          </w:tcPr>
          <w:p w14:paraId="12A2DECE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accuracy</w:t>
            </w:r>
          </w:p>
        </w:tc>
        <w:tc>
          <w:tcPr>
            <w:tcW w:w="1474" w:type="dxa"/>
          </w:tcPr>
          <w:p w14:paraId="0D4A4BF2" w14:textId="77777777" w:rsidR="008A5C63" w:rsidRDefault="008A5C63">
            <w:pPr>
              <w:spacing w:line="240" w:lineRule="auto"/>
              <w:ind w:firstLine="0"/>
              <w:jc w:val="left"/>
            </w:pPr>
          </w:p>
        </w:tc>
        <w:tc>
          <w:tcPr>
            <w:tcW w:w="1474" w:type="dxa"/>
          </w:tcPr>
          <w:p w14:paraId="765044D9" w14:textId="77777777" w:rsidR="008A5C63" w:rsidRDefault="008A5C63">
            <w:pPr>
              <w:spacing w:line="240" w:lineRule="auto"/>
              <w:ind w:firstLine="0"/>
              <w:jc w:val="left"/>
            </w:pPr>
          </w:p>
        </w:tc>
        <w:tc>
          <w:tcPr>
            <w:tcW w:w="1474" w:type="dxa"/>
          </w:tcPr>
          <w:p w14:paraId="006E330B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0,905</w:t>
            </w:r>
          </w:p>
        </w:tc>
        <w:tc>
          <w:tcPr>
            <w:tcW w:w="1531" w:type="dxa"/>
          </w:tcPr>
          <w:p w14:paraId="1EA8EA5D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</w:tr>
      <w:tr w:rsidR="008A5C63" w14:paraId="3946A201" w14:textId="77777777">
        <w:trPr>
          <w:jc w:val="center"/>
        </w:trPr>
        <w:tc>
          <w:tcPr>
            <w:tcW w:w="3402" w:type="dxa"/>
          </w:tcPr>
          <w:p w14:paraId="49BBC5F2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середнє (macro)</w:t>
            </w:r>
          </w:p>
        </w:tc>
        <w:tc>
          <w:tcPr>
            <w:tcW w:w="1474" w:type="dxa"/>
          </w:tcPr>
          <w:p w14:paraId="43A5BCEA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0,912</w:t>
            </w:r>
          </w:p>
        </w:tc>
        <w:tc>
          <w:tcPr>
            <w:tcW w:w="1474" w:type="dxa"/>
          </w:tcPr>
          <w:p w14:paraId="484D3B58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0,905</w:t>
            </w:r>
          </w:p>
        </w:tc>
        <w:tc>
          <w:tcPr>
            <w:tcW w:w="1474" w:type="dxa"/>
          </w:tcPr>
          <w:p w14:paraId="55EA6CBE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0,906</w:t>
            </w:r>
          </w:p>
        </w:tc>
        <w:tc>
          <w:tcPr>
            <w:tcW w:w="1531" w:type="dxa"/>
          </w:tcPr>
          <w:p w14:paraId="1D5AA3B2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</w:tr>
      <w:tr w:rsidR="008A5C63" w14:paraId="0AF9E129" w14:textId="77777777">
        <w:trPr>
          <w:jc w:val="center"/>
        </w:trPr>
        <w:tc>
          <w:tcPr>
            <w:tcW w:w="3402" w:type="dxa"/>
          </w:tcPr>
          <w:p w14:paraId="65C1DEFF" w14:textId="77777777" w:rsidR="008A5C6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зважене середнє</w:t>
            </w:r>
          </w:p>
        </w:tc>
        <w:tc>
          <w:tcPr>
            <w:tcW w:w="1474" w:type="dxa"/>
          </w:tcPr>
          <w:p w14:paraId="5994C649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0,912</w:t>
            </w:r>
          </w:p>
        </w:tc>
        <w:tc>
          <w:tcPr>
            <w:tcW w:w="1474" w:type="dxa"/>
          </w:tcPr>
          <w:p w14:paraId="3B87BCB4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0,905</w:t>
            </w:r>
          </w:p>
        </w:tc>
        <w:tc>
          <w:tcPr>
            <w:tcW w:w="1474" w:type="dxa"/>
          </w:tcPr>
          <w:p w14:paraId="615F2B97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0,906</w:t>
            </w:r>
          </w:p>
        </w:tc>
        <w:tc>
          <w:tcPr>
            <w:tcW w:w="1531" w:type="dxa"/>
          </w:tcPr>
          <w:p w14:paraId="1B1836C5" w14:textId="77777777" w:rsidR="008A5C6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</w:tr>
    </w:tbl>
    <w:p w14:paraId="2F3FA136" w14:textId="77777777" w:rsidR="008A5C63" w:rsidRDefault="008A5C63">
      <w:pPr>
        <w:spacing w:line="240" w:lineRule="auto"/>
      </w:pPr>
    </w:p>
    <w:p w14:paraId="37185AC0" w14:textId="77777777" w:rsidR="008A5C63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48330AA" wp14:editId="17EED06A">
            <wp:extent cx="5400000" cy="455800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zan_confus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5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5230" w14:textId="77777777" w:rsidR="008A5C63" w:rsidRDefault="00000000">
      <w:pPr>
        <w:pStyle w:val="Caption"/>
        <w:spacing w:after="240"/>
        <w:jc w:val="center"/>
      </w:pPr>
      <w:r>
        <w:t>Рисунок 7.4 – Нормована матриця помилок на тестових треках GTZAN (у дужках – кількість треків)</w:t>
      </w:r>
    </w:p>
    <w:p w14:paraId="0983DE7F" w14:textId="77777777" w:rsidR="008A5C63" w:rsidRDefault="00000000">
      <w:r>
        <w:t xml:space="preserve">Без жодної помилки розпізнаються «класична музика», «джаз» (recall 1,000); з F1 ≥ 0,95 – також «метал», «блюз». Ці жанри мають дуже характерний тембр і структуру: класична музика – акустичні інструменти з чіткими гармоніками без ударних (горизонтальні лінії на спектрограмі), </w:t>
      </w:r>
      <w:r>
        <w:lastRenderedPageBreak/>
        <w:t>метал – щільний спотворений звук гітар з енергією аж до найвищих частот, джаз і блюз – характерні гармонії та інструменти.</w:t>
      </w:r>
    </w:p>
    <w:p w14:paraId="22FB668F" w14:textId="77777777" w:rsidR="008A5C63" w:rsidRDefault="00000000">
      <w:r>
        <w:t>Найважчі жанри – «поп» (F1 = 0,791), «рок» (F1 = 0,800), «диско» (F1 = 0,865), «кантрі» (F1 = 0,884). Найчастіші помилки: «рок» → «поп» (3 треки); «реггі» → «поп» (2 треки); «диско» → «кантрі» (2 треки). Поп є «притягувальним» класом: до нього помилково віднесено треки року, реггі та диско, бо поп-музика запозичує ритм, інструменти і манеру зведення в інших жанрів. Межі між попом, роком, диско та кантрі розмиті навіть для людей-експертів.</w:t>
      </w:r>
    </w:p>
    <w:p w14:paraId="219A4D2C" w14:textId="77777777" w:rsidR="008A5C63" w:rsidRDefault="00000000">
      <w:r>
        <w:t>Слід враховувати відомі недоліки GTZAN [7]: у колекції багато треків одних і тих самих виконавців, є повтори і фрагменти з помилковою міткою. При розбитті за треками (а не за виконавцями) мережа частково «впізнає виконавця», а не жанр, тому отримана точність трохи завищена порівняно з реальними умовами застосування.</w:t>
      </w:r>
    </w:p>
    <w:p w14:paraId="378F66EE" w14:textId="77777777" w:rsidR="008A5C63" w:rsidRDefault="00000000">
      <w:pPr>
        <w:ind w:firstLine="0"/>
      </w:pPr>
      <w:r>
        <w:br w:type="page"/>
      </w:r>
    </w:p>
    <w:p w14:paraId="136C790D" w14:textId="77777777" w:rsidR="008A5C63" w:rsidRDefault="00000000">
      <w:pPr>
        <w:pStyle w:val="Heading1"/>
        <w:ind w:firstLine="0"/>
        <w:jc w:val="center"/>
      </w:pPr>
      <w:r>
        <w:lastRenderedPageBreak/>
        <w:t>ВИСНОВКИ</w:t>
      </w:r>
    </w:p>
    <w:p w14:paraId="436CB13A" w14:textId="77777777" w:rsidR="008A5C63" w:rsidRDefault="00000000">
      <w:r>
        <w:t>У лабораторній роботі реалізовано повний цикл класифікації звуків згортковими нейронними мережами: від завантаження і перетворення звуку на log-mel спектрограми до навчання мереж, порівняння варіантів параметрів, аналізу помилок і перевірки на сторонніх записах. Отримано такі результати.</w:t>
      </w:r>
    </w:p>
    <w:p w14:paraId="3BD7DF2E" w14:textId="77777777" w:rsidR="008A5C63" w:rsidRDefault="00000000">
      <w:r>
        <w:t>1. Звук перетворено на log-mel спектрограми (22 050 Гц, n_fft = 2048, hop = 512, 64 mel-смуги для UrbanSound8K і 96 для GTZAN), з якими працює компактна згорткова мережа з чотирьох блоків «згортка – BN – ReLU – MaxPool» і глобальним усередненням (98 922 параметри у базовому варіанті).</w:t>
      </w:r>
    </w:p>
    <w:p w14:paraId="6399AAC5" w14:textId="77777777" w:rsidR="008A5C63" w:rsidRDefault="00000000">
      <w:r>
        <w:t>2. На UrbanSound8K з розбиттям за fold-ами (1–7 / 8 / 9–10) обрана за валідацією модель C («+ SpecAugment, ширша (32-256)») досягла на тесті точності 0,803 і macro-F1 0,820. Усі варіанти дали 0,788–0,819; найвища точність на тесті – 0,819 (варіант A). Це узгоджується з результатами демонстраційного прикладу до завдання (0,748–0,816) та з результатами компактних CNN у літературі (0,73–0,79 при 10-кратній перехресній перевірці [9]).</w:t>
      </w:r>
    </w:p>
    <w:p w14:paraId="19393736" w14:textId="77777777" w:rsidR="008A5C63" w:rsidRDefault="00000000">
      <w:r>
        <w:t>3. Дослідження параметрів показало: збільшення ширини мережі без регуляризації призводить до перенавчання; SpecAugment для маленької мережі майже не змінює точність, а для ширшої – зменшує перенавчання і дещо покращує результат; зменшення швидкості навчання при фіксованій кількості епох спричиняє недонавчання (варіант D – найгірший, 0,788). На UrbanSound8K різниця між варіантами (до 3 в. п.) порівнянна з мінливістю між fold-ами, тому, ймовірно, основним обмеженням є не архітектура мережі, а обсяг і різноманітність навчальних даних.</w:t>
      </w:r>
    </w:p>
    <w:p w14:paraId="4307DED2" w14:textId="77777777" w:rsidR="008A5C63" w:rsidRDefault="00000000">
      <w:r>
        <w:t>4. Найкраще розпізнаються звуки з характерною формою спектрограми (постріл, автомобільний сигнал, двигун на холостому ходу), найгірше – стаціонарні шуми без виражених подій, насамперед кондиціонер (recall 0,410), а також пари класів, що звучать схоже (дриль – відбійний молоток).</w:t>
      </w:r>
    </w:p>
    <w:p w14:paraId="1FFBEDB7" w14:textId="77777777" w:rsidR="008A5C63" w:rsidRDefault="00000000">
      <w:r>
        <w:lastRenderedPageBreak/>
        <w:t>5. На 11 записах з Wikimedia Commons, яких не було в датасеті (10 класів), найкраща модель правильно визначила клас для 7 записів, ансамбль усіх варіантів – для 8. Помилки пов'язані з відмінностями в умовах запису і різновидах звуків (короткі гудки зблизька, європейська двотональна сирена, якої немає в датасеті) та з класами, що плутаються і на тестовій вибірці (дриль – відбійний молоток, двигун – відбійний молоток). Усереднення прогнозів по перекривних вікнах і по кількох моделях робить результат стійкішим.</w:t>
      </w:r>
    </w:p>
    <w:p w14:paraId="1EDB4DA4" w14:textId="77777777" w:rsidR="008A5C63" w:rsidRDefault="00000000">
      <w:r>
        <w:t>6. Для GTZAN з розбиттям за треками найкраща модель (D, «ширша + SpecAugment, 50 епох») досягла точності 0,853 на 3-секундних фрагментах і 0,905 на цілих треках. Голосування фрагментів підвищує точність на ≈ 5 в. п.; на музиці SpecAugment разом із ширшою мережею і довшим навчанням дає помітний приріст (+3,0 в. п. на треках відносно базової мережі). Найважчими є жанри зі схожим ритмом і тембром (поп, рок, диско).</w:t>
      </w:r>
    </w:p>
    <w:p w14:paraId="5E3E3CFB" w14:textId="77777777" w:rsidR="008A5C63" w:rsidRDefault="00000000">
      <w:r>
        <w:t>Подальше підвищення точності можливе за рахунок аугментації самого звуку (зсув у часі, зміна висоти і темпу, змішування з фоновим шумом, mixup), глибших архітектур (ResNet), попередньо навчених аудіомоделей (PANNs, AST), усереднення прогнозів кількох моделей і, для UrbanSound8K, повної 10-кратної перехресної перевірки за fold-ами.</w:t>
      </w:r>
    </w:p>
    <w:p w14:paraId="14B65010" w14:textId="77777777" w:rsidR="008A5C63" w:rsidRDefault="00000000">
      <w:pPr>
        <w:ind w:firstLine="0"/>
      </w:pPr>
      <w:r>
        <w:br w:type="page"/>
      </w:r>
    </w:p>
    <w:p w14:paraId="312A385A" w14:textId="77777777" w:rsidR="008A5C63" w:rsidRDefault="00000000">
      <w:pPr>
        <w:pStyle w:val="Heading1"/>
        <w:ind w:firstLine="0"/>
        <w:jc w:val="center"/>
      </w:pPr>
      <w:r>
        <w:lastRenderedPageBreak/>
        <w:t>ПЕРЕЛІК ДЖЕРЕЛ ПОСИЛАННЯ</w:t>
      </w:r>
    </w:p>
    <w:p w14:paraId="3BC09390" w14:textId="77777777" w:rsidR="008A5C63" w:rsidRDefault="00000000">
      <w:r>
        <w:t>1. Salamon J., Jacoby C., Bello J. P. A Dataset and Taxonomy for Urban Sound Research. Proceedings of the 22nd ACM International Conference on Multimedia. Orlando, 2014. P. 1041–1044.</w:t>
      </w:r>
    </w:p>
    <w:p w14:paraId="65E9BDFF" w14:textId="77777777" w:rsidR="008A5C63" w:rsidRDefault="00000000">
      <w:r>
        <w:t>2. Tzanetakis G., Cook P. Musical genre classification of audio signals. IEEE Transactions on Speech and Audio Processing. 2002. Vol. 10, No. 5. P. 293–302.</w:t>
      </w:r>
    </w:p>
    <w:p w14:paraId="532AD2CD" w14:textId="77777777" w:rsidR="008A5C63" w:rsidRDefault="00000000">
      <w:r>
        <w:t>3. Park D. S., Chan W., Zhang Y. та ін. SpecAugment: A Simple Data Augmentation Method for Automatic Speech Recognition. Proceedings of Interspeech 2019. Graz, 2019. P. 2613–2617.</w:t>
      </w:r>
    </w:p>
    <w:p w14:paraId="2CE5E348" w14:textId="77777777" w:rsidR="008A5C63" w:rsidRDefault="00000000">
      <w:r>
        <w:t>4. Ioffe S., Szegedy C. Batch Normalization: Accelerating Deep Network Training by Reducing Internal Covariate Shift. Proceedings of the 32nd International Conference on Machine Learning. Lille, 2015. P. 448–456.</w:t>
      </w:r>
    </w:p>
    <w:p w14:paraId="0A4D0EB6" w14:textId="77777777" w:rsidR="008A5C63" w:rsidRDefault="00000000">
      <w:r>
        <w:t>5. Loshchilov I., Hutter F. Decoupled Weight Decay Regularization. 7th International Conference on Learning Representations (ICLR 2019). New Orleans, 2019. 19 p.</w:t>
      </w:r>
    </w:p>
    <w:p w14:paraId="493A0F85" w14:textId="77777777" w:rsidR="008A5C63" w:rsidRDefault="00000000">
      <w:r>
        <w:t>6. Smith L. N., Topin N. Super-Convergence: Very Fast Training of Neural Networks Using Large Learning Rates. Proceedings of SPIE. 2019. Vol. 11006. 1100612.</w:t>
      </w:r>
    </w:p>
    <w:p w14:paraId="53722C05" w14:textId="77777777" w:rsidR="008A5C63" w:rsidRDefault="00000000">
      <w:r>
        <w:t>7. Sturm B. L. The GTZAN dataset: Its contents, its faults, their effects on evaluation, and its future use. arXiv preprint. 2013. arXiv:1306.1461.</w:t>
      </w:r>
    </w:p>
    <w:p w14:paraId="5E0F9953" w14:textId="77777777" w:rsidR="008A5C63" w:rsidRDefault="00000000">
      <w:r>
        <w:t>8. Piczak K. J. Environmental sound classification with convolutional neural networks. 2015 IEEE 25th International Workshop on Machine Learning for Signal Processing (MLSP). Boston, 2015. P. 1–6.</w:t>
      </w:r>
    </w:p>
    <w:p w14:paraId="1779F95E" w14:textId="77777777" w:rsidR="008A5C63" w:rsidRDefault="00000000">
      <w:r>
        <w:t>9. Salamon J., Bello J. P. Deep Convolutional Neural Networks and Data Augmentation for Environmental Sound Classification. IEEE Signal Processing Letters. 2017. Vol. 24, No. 3. P. 279–283.</w:t>
      </w:r>
    </w:p>
    <w:p w14:paraId="3D605A6C" w14:textId="77777777" w:rsidR="008A5C63" w:rsidRDefault="00000000">
      <w:r>
        <w:t>10. McFee B., Raffel C., Liang D. та ін. librosa: Audio and Music Signal Analysis in Python. Proceedings of the 14th Python in Science Conference. Austin, 2015. P. 18–25.</w:t>
      </w:r>
    </w:p>
    <w:p w14:paraId="3479C1D1" w14:textId="77777777" w:rsidR="008A5C63" w:rsidRDefault="00000000">
      <w:r>
        <w:lastRenderedPageBreak/>
        <w:t>11. Paszke A., Gross S., Massa F. та ін. PyTorch: An Imperative Style, High-Performance Deep Learning Library. Advances in Neural Information Processing Systems 32 (NeurIPS 2019). Vancouver, 2019. P. 8024–8035.</w:t>
      </w:r>
    </w:p>
    <w:p w14:paraId="3E0D4DEF" w14:textId="77777777" w:rsidR="008A5C63" w:rsidRDefault="00000000">
      <w:r>
        <w:t>12. Stevens S. S., Volkmann J., Newman E. B. A Scale for the Measurement of the Psychological Magnitude Pitch. The Journal of the Acoustical Society of America. 1937. Vol. 8, No. 3. P. 185–190.</w:t>
      </w:r>
    </w:p>
    <w:p w14:paraId="1F73AFF4" w14:textId="77777777" w:rsidR="008A5C63" w:rsidRDefault="00000000">
      <w:r>
        <w:t>13. Goodfellow I., Bengio Y., Courville A. Deep Learning. Cambridge : MIT Press, 2016. 800 p.</w:t>
      </w:r>
    </w:p>
    <w:p w14:paraId="3431ED39" w14:textId="77777777" w:rsidR="008A5C63" w:rsidRDefault="00000000">
      <w:r>
        <w:t>14. ДСТУ 3008:2015. Інформація та документація. Звіти у сфері науки і техніки. Структура та правила оформлення. [Чинний від 2017-07-01]. Вид. офіц. Київ : ДП «УкрНДНЦ», 2016. 26 с.</w:t>
      </w:r>
    </w:p>
    <w:p w14:paraId="7A66656A" w14:textId="77777777" w:rsidR="008A5C63" w:rsidRDefault="00000000">
      <w:r>
        <w:t>15. UrbanSound8K (копія на Hugging Face Hub). URL: https://huggingface.co/datasets/danavery/urbansound8K (дата звернення: 10.10.2026).</w:t>
      </w:r>
    </w:p>
    <w:p w14:paraId="454D9F2D" w14:textId="77777777" w:rsidR="008A5C63" w:rsidRDefault="00000000">
      <w:r>
        <w:t>16. GTZAN Genre Collection (marsyas/gtzan). URL: https://huggingface.co/datasets/marsyas/gtzan (дата звернення: 10.10.2026).</w:t>
      </w:r>
    </w:p>
    <w:p w14:paraId="4DE04B00" w14:textId="77777777" w:rsidR="008A5C63" w:rsidRDefault="00000000">
      <w:r>
        <w:t>17. Marsyas: Music Analysis, Retrieval and Synthesis for Audio Signals. URL: https://github.com/marsyas/marsyas (дата звернення: 10.10.2026).</w:t>
      </w:r>
    </w:p>
    <w:p w14:paraId="30AA2E0C" w14:textId="77777777" w:rsidR="008A5C63" w:rsidRDefault="00000000">
      <w:r>
        <w:t>18. Pedregosa F., Varoquaux G., Gramfort A. та ін. Scikit-learn: Machine Learning in Python. Journal of Machine Learning Research. 2011. Vol. 12. P. 2825–2830.</w:t>
      </w:r>
    </w:p>
    <w:p w14:paraId="0BB53D2E" w14:textId="77777777" w:rsidR="008A5C63" w:rsidRDefault="00000000">
      <w:pPr>
        <w:ind w:firstLine="0"/>
      </w:pPr>
      <w:r>
        <w:br w:type="page"/>
      </w:r>
    </w:p>
    <w:p w14:paraId="42F8D7BE" w14:textId="77777777" w:rsidR="008A5C63" w:rsidRDefault="00000000">
      <w:pPr>
        <w:pStyle w:val="Heading1"/>
        <w:spacing w:after="0"/>
        <w:ind w:firstLine="0"/>
        <w:jc w:val="center"/>
      </w:pPr>
      <w:r>
        <w:lastRenderedPageBreak/>
        <w:t>ДОДАТОК А</w:t>
      </w:r>
    </w:p>
    <w:p w14:paraId="5F79592E" w14:textId="77777777" w:rsidR="008A5C63" w:rsidRDefault="00000000">
      <w:pPr>
        <w:spacing w:after="240"/>
        <w:ind w:firstLine="0"/>
        <w:jc w:val="center"/>
      </w:pPr>
      <w:r>
        <w:rPr>
          <w:b/>
        </w:rPr>
        <w:t>Лістинг програмного коду</w:t>
      </w:r>
    </w:p>
    <w:p w14:paraId="4D5F2CA7" w14:textId="77777777" w:rsidR="008A5C63" w:rsidRDefault="00000000">
      <w:r>
        <w:t>У додатку наведено повний текст модулів програми. Модулі формування звіту (report_docx.py, build_report.py) не наводяться, оскільки не стосуються обробки звуку.</w:t>
      </w:r>
    </w:p>
    <w:p w14:paraId="5740CE92" w14:textId="77777777" w:rsidR="008A5C63" w:rsidRDefault="00000000">
      <w:pPr>
        <w:keepNext/>
        <w:spacing w:before="240"/>
        <w:ind w:firstLine="0"/>
      </w:pPr>
      <w:r>
        <w:rPr>
          <w:b/>
        </w:rPr>
        <w:t>Файл src/config.py</w:t>
      </w:r>
    </w:p>
    <w:p w14:paraId="6C4190F3" w14:textId="77777777" w:rsidR="008A5C63" w:rsidRDefault="00000000">
      <w:pPr>
        <w:pStyle w:val="CodeListing"/>
      </w:pPr>
      <w:r>
        <w:t>"""</w:t>
      </w:r>
    </w:p>
    <w:p w14:paraId="2A62B948" w14:textId="77777777" w:rsidR="008A5C63" w:rsidRDefault="00000000">
      <w:pPr>
        <w:pStyle w:val="CodeListing"/>
      </w:pPr>
      <w:r>
        <w:t>Спільні налаштування лабораторної роботи №1 «Класифікація звуків».</w:t>
      </w:r>
    </w:p>
    <w:p w14:paraId="286AD480" w14:textId="77777777" w:rsidR="008A5C63" w:rsidRDefault="00000000">
      <w:pPr>
        <w:pStyle w:val="CodeListing"/>
      </w:pPr>
      <w:r>
        <w:t xml:space="preserve"> </w:t>
      </w:r>
    </w:p>
    <w:p w14:paraId="25670812" w14:textId="77777777" w:rsidR="008A5C63" w:rsidRDefault="00000000">
      <w:pPr>
        <w:pStyle w:val="CodeListing"/>
      </w:pPr>
      <w:r>
        <w:t>Тут зібрано всі шляхи до файлів та параметри перетворення звуку на спектрограму,</w:t>
      </w:r>
    </w:p>
    <w:p w14:paraId="7CAD5EA5" w14:textId="77777777" w:rsidR="008A5C63" w:rsidRDefault="00000000">
      <w:pPr>
        <w:pStyle w:val="CodeListing"/>
      </w:pPr>
      <w:r>
        <w:t>щоб усі скрипти (підготовка даних, навчання, прогноз, побудова звіту) працювали</w:t>
      </w:r>
    </w:p>
    <w:p w14:paraId="2214E46B" w14:textId="77777777" w:rsidR="008A5C63" w:rsidRDefault="00000000">
      <w:pPr>
        <w:pStyle w:val="CodeListing"/>
      </w:pPr>
      <w:r>
        <w:t>з однаковими значеннями. Якщо змінити параметр тут — він зміниться всюди.</w:t>
      </w:r>
    </w:p>
    <w:p w14:paraId="168B95BF" w14:textId="77777777" w:rsidR="008A5C63" w:rsidRDefault="00000000">
      <w:pPr>
        <w:pStyle w:val="CodeListing"/>
      </w:pPr>
      <w:r>
        <w:t>"""</w:t>
      </w:r>
    </w:p>
    <w:p w14:paraId="03FC6EB2" w14:textId="77777777" w:rsidR="008A5C63" w:rsidRDefault="00000000">
      <w:pPr>
        <w:pStyle w:val="CodeListing"/>
      </w:pPr>
      <w:r>
        <w:t xml:space="preserve"> </w:t>
      </w:r>
    </w:p>
    <w:p w14:paraId="062F5FE2" w14:textId="77777777" w:rsidR="008A5C63" w:rsidRDefault="00000000">
      <w:pPr>
        <w:pStyle w:val="CodeListing"/>
      </w:pPr>
      <w:r>
        <w:t>from pathlib import Path</w:t>
      </w:r>
    </w:p>
    <w:p w14:paraId="627E23F0" w14:textId="77777777" w:rsidR="008A5C63" w:rsidRDefault="00000000">
      <w:pPr>
        <w:pStyle w:val="CodeListing"/>
      </w:pPr>
      <w:r>
        <w:t xml:space="preserve"> </w:t>
      </w:r>
    </w:p>
    <w:p w14:paraId="1C3588EE" w14:textId="77777777" w:rsidR="008A5C63" w:rsidRDefault="00000000">
      <w:pPr>
        <w:pStyle w:val="CodeListing"/>
      </w:pPr>
      <w:r>
        <w:t>import torch</w:t>
      </w:r>
    </w:p>
    <w:p w14:paraId="4CD2C4AA" w14:textId="77777777" w:rsidR="008A5C63" w:rsidRDefault="00000000">
      <w:pPr>
        <w:pStyle w:val="CodeListing"/>
      </w:pPr>
      <w:r>
        <w:t xml:space="preserve"> </w:t>
      </w:r>
    </w:p>
    <w:p w14:paraId="4CCF7C0F" w14:textId="77777777" w:rsidR="008A5C63" w:rsidRDefault="00000000">
      <w:pPr>
        <w:pStyle w:val="CodeListing"/>
      </w:pPr>
      <w:r>
        <w:t># ---------------------------------------------------------------------------</w:t>
      </w:r>
    </w:p>
    <w:p w14:paraId="4ED71E2B" w14:textId="77777777" w:rsidR="008A5C63" w:rsidRDefault="00000000">
      <w:pPr>
        <w:pStyle w:val="CodeListing"/>
      </w:pPr>
      <w:r>
        <w:t># Шляхи</w:t>
      </w:r>
    </w:p>
    <w:p w14:paraId="2DAD45D8" w14:textId="77777777" w:rsidR="008A5C63" w:rsidRDefault="00000000">
      <w:pPr>
        <w:pStyle w:val="CodeListing"/>
      </w:pPr>
      <w:r>
        <w:t># ---------------------------------------------------------------------------</w:t>
      </w:r>
    </w:p>
    <w:p w14:paraId="6B5D2A5C" w14:textId="77777777" w:rsidR="008A5C63" w:rsidRDefault="00000000">
      <w:pPr>
        <w:pStyle w:val="CodeListing"/>
      </w:pPr>
      <w:r>
        <w:t xml:space="preserve"> </w:t>
      </w:r>
    </w:p>
    <w:p w14:paraId="702F02C8" w14:textId="77777777" w:rsidR="008A5C63" w:rsidRDefault="00000000">
      <w:pPr>
        <w:pStyle w:val="CodeListing"/>
      </w:pPr>
      <w:r>
        <w:t># Корінь проєкту — тека на рівень вище за src/</w:t>
      </w:r>
    </w:p>
    <w:p w14:paraId="568A9A22" w14:textId="77777777" w:rsidR="008A5C63" w:rsidRDefault="00000000">
      <w:pPr>
        <w:pStyle w:val="CodeListing"/>
      </w:pPr>
      <w:r>
        <w:t>ROOT_DIR = Path(__file__).resolve().parent.parent</w:t>
      </w:r>
    </w:p>
    <w:p w14:paraId="1E47DE59" w14:textId="77777777" w:rsidR="008A5C63" w:rsidRDefault="00000000">
      <w:pPr>
        <w:pStyle w:val="CodeListing"/>
      </w:pPr>
      <w:r>
        <w:t xml:space="preserve"> </w:t>
      </w:r>
    </w:p>
    <w:p w14:paraId="4629C78F" w14:textId="77777777" w:rsidR="008A5C63" w:rsidRDefault="00000000">
      <w:pPr>
        <w:pStyle w:val="CodeListing"/>
      </w:pPr>
      <w:r>
        <w:t># Тека з даними: сирі завантаження (тимчасово) та готові ознаки (спектрограми)</w:t>
      </w:r>
    </w:p>
    <w:p w14:paraId="4BD9A0E0" w14:textId="77777777" w:rsidR="008A5C63" w:rsidRDefault="00000000">
      <w:pPr>
        <w:pStyle w:val="CodeListing"/>
      </w:pPr>
      <w:r>
        <w:t>DATA_DIR = ROOT_DIR / "data"</w:t>
      </w:r>
    </w:p>
    <w:p w14:paraId="76FD88BD" w14:textId="77777777" w:rsidR="008A5C63" w:rsidRDefault="00000000">
      <w:pPr>
        <w:pStyle w:val="CodeListing"/>
      </w:pPr>
      <w:r>
        <w:t>RAW_DIR = DATA_DIR / "raw"            # сюди тимчасово завантажуються Parquet / tar.gz</w:t>
      </w:r>
    </w:p>
    <w:p w14:paraId="7773B2EB" w14:textId="77777777" w:rsidR="008A5C63" w:rsidRDefault="00000000">
      <w:pPr>
        <w:pStyle w:val="CodeListing"/>
      </w:pPr>
      <w:r>
        <w:t>FEATURES_DIR = DATA_DIR / "features"  # сюди зберігаються готові спектрограми (.npz)</w:t>
      </w:r>
    </w:p>
    <w:p w14:paraId="2CA3CFBE" w14:textId="77777777" w:rsidR="008A5C63" w:rsidRDefault="00000000">
      <w:pPr>
        <w:pStyle w:val="CodeListing"/>
      </w:pPr>
      <w:r>
        <w:t xml:space="preserve"> </w:t>
      </w:r>
    </w:p>
    <w:p w14:paraId="236574EE" w14:textId="77777777" w:rsidR="008A5C63" w:rsidRDefault="00000000">
      <w:pPr>
        <w:pStyle w:val="CodeListing"/>
      </w:pPr>
      <w:r>
        <w:t># Тека з власними записами міських звуків (пункт 4 завдання)</w:t>
      </w:r>
    </w:p>
    <w:p w14:paraId="06439E30" w14:textId="77777777" w:rsidR="008A5C63" w:rsidRDefault="00000000">
      <w:pPr>
        <w:pStyle w:val="CodeListing"/>
      </w:pPr>
      <w:r>
        <w:t>MY_SOUNDS_DIR = ROOT_DIR / "my_sounds"</w:t>
      </w:r>
    </w:p>
    <w:p w14:paraId="6B18551A" w14:textId="77777777" w:rsidR="008A5C63" w:rsidRDefault="00000000">
      <w:pPr>
        <w:pStyle w:val="CodeListing"/>
      </w:pPr>
      <w:r>
        <w:t xml:space="preserve"> </w:t>
      </w:r>
    </w:p>
    <w:p w14:paraId="1F85B318" w14:textId="77777777" w:rsidR="008A5C63" w:rsidRDefault="00000000">
      <w:pPr>
        <w:pStyle w:val="CodeListing"/>
      </w:pPr>
      <w:r>
        <w:t># Тека з результатами: ваги моделей, метрики (JSON) та рисунки для звіту</w:t>
      </w:r>
    </w:p>
    <w:p w14:paraId="673461BA" w14:textId="77777777" w:rsidR="008A5C63" w:rsidRDefault="00000000">
      <w:pPr>
        <w:pStyle w:val="CodeListing"/>
      </w:pPr>
      <w:r>
        <w:t>RUNS_DIR = ROOT_DIR / "src" / "runs"</w:t>
      </w:r>
    </w:p>
    <w:p w14:paraId="5F961DBF" w14:textId="77777777" w:rsidR="008A5C63" w:rsidRDefault="00000000">
      <w:pPr>
        <w:pStyle w:val="CodeListing"/>
      </w:pPr>
      <w:r>
        <w:t>RESULTS_DIR = ROOT_DIR / "results"</w:t>
      </w:r>
    </w:p>
    <w:p w14:paraId="1D0007EC" w14:textId="77777777" w:rsidR="008A5C63" w:rsidRDefault="00000000">
      <w:pPr>
        <w:pStyle w:val="CodeListing"/>
      </w:pPr>
      <w:r>
        <w:t>FIGURES_DIR = RESULTS_DIR / "figures"</w:t>
      </w:r>
    </w:p>
    <w:p w14:paraId="253CB2EA" w14:textId="77777777" w:rsidR="008A5C63" w:rsidRDefault="00000000">
      <w:pPr>
        <w:pStyle w:val="CodeListing"/>
      </w:pPr>
      <w:r>
        <w:t xml:space="preserve"> </w:t>
      </w:r>
    </w:p>
    <w:p w14:paraId="24A88E1B" w14:textId="77777777" w:rsidR="008A5C63" w:rsidRDefault="00000000">
      <w:pPr>
        <w:pStyle w:val="CodeListing"/>
      </w:pPr>
      <w:r>
        <w:t># Файли з готовими ознаками</w:t>
      </w:r>
    </w:p>
    <w:p w14:paraId="71606624" w14:textId="77777777" w:rsidR="008A5C63" w:rsidRDefault="00000000">
      <w:pPr>
        <w:pStyle w:val="CodeListing"/>
      </w:pPr>
      <w:r>
        <w:t>US8K_FEATURES = FEATURES_DIR / "urbansound8k_logmel.npz"</w:t>
      </w:r>
    </w:p>
    <w:p w14:paraId="1A3B6618" w14:textId="77777777" w:rsidR="008A5C63" w:rsidRDefault="00000000">
      <w:pPr>
        <w:pStyle w:val="CodeListing"/>
      </w:pPr>
      <w:r>
        <w:t>GTZAN_FEATURES = FEATURES_DIR / "gtzan_logmel.npz"</w:t>
      </w:r>
    </w:p>
    <w:p w14:paraId="73C879A9" w14:textId="77777777" w:rsidR="008A5C63" w:rsidRDefault="00000000">
      <w:pPr>
        <w:pStyle w:val="CodeListing"/>
      </w:pPr>
      <w:r>
        <w:t xml:space="preserve"> </w:t>
      </w:r>
    </w:p>
    <w:p w14:paraId="6CF04B84" w14:textId="77777777" w:rsidR="008A5C63" w:rsidRDefault="00000000">
      <w:pPr>
        <w:pStyle w:val="CodeListing"/>
      </w:pPr>
      <w:r>
        <w:t># ---------------------------------------------------------------------------</w:t>
      </w:r>
    </w:p>
    <w:p w14:paraId="598E0235" w14:textId="77777777" w:rsidR="008A5C63" w:rsidRDefault="00000000">
      <w:pPr>
        <w:pStyle w:val="CodeListing"/>
      </w:pPr>
      <w:r>
        <w:t># Параметри перетворення звуку на log-mel спектрограму</w:t>
      </w:r>
    </w:p>
    <w:p w14:paraId="37F7A3D0" w14:textId="77777777" w:rsidR="008A5C63" w:rsidRDefault="00000000">
      <w:pPr>
        <w:pStyle w:val="CodeListing"/>
      </w:pPr>
      <w:r>
        <w:t># ---------------------------------------------------------------------------</w:t>
      </w:r>
    </w:p>
    <w:p w14:paraId="3254465E" w14:textId="77777777" w:rsidR="008A5C63" w:rsidRDefault="00000000">
      <w:pPr>
        <w:pStyle w:val="CodeListing"/>
      </w:pPr>
      <w:r>
        <w:t xml:space="preserve"> </w:t>
      </w:r>
    </w:p>
    <w:p w14:paraId="661C5BE3" w14:textId="77777777" w:rsidR="008A5C63" w:rsidRDefault="00000000">
      <w:pPr>
        <w:pStyle w:val="CodeListing"/>
      </w:pPr>
      <w:r>
        <w:t># Частота дискретизації, до якої приводимо всі записи (Гц).</w:t>
      </w:r>
    </w:p>
    <w:p w14:paraId="68FE0833" w14:textId="77777777" w:rsidR="008A5C63" w:rsidRDefault="00000000">
      <w:pPr>
        <w:pStyle w:val="CodeListing"/>
      </w:pPr>
      <w:r>
        <w:t># 22 050 Гц — стандарт librosa; цього досить для міських звуків і музики</w:t>
      </w:r>
    </w:p>
    <w:p w14:paraId="748D8C94" w14:textId="77777777" w:rsidR="008A5C63" w:rsidRDefault="00000000">
      <w:pPr>
        <w:pStyle w:val="CodeListing"/>
      </w:pPr>
      <w:r>
        <w:t># (за теоремою Котельникова передаються частоти до 11 025 Гц).</w:t>
      </w:r>
    </w:p>
    <w:p w14:paraId="7556F3DC" w14:textId="77777777" w:rsidR="008A5C63" w:rsidRDefault="00000000">
      <w:pPr>
        <w:pStyle w:val="CodeListing"/>
      </w:pPr>
      <w:r>
        <w:t>SAMPLE_RATE = 22050</w:t>
      </w:r>
    </w:p>
    <w:p w14:paraId="23D646EB" w14:textId="77777777" w:rsidR="008A5C63" w:rsidRDefault="00000000">
      <w:pPr>
        <w:pStyle w:val="CodeListing"/>
      </w:pPr>
      <w:r>
        <w:t xml:space="preserve"> </w:t>
      </w:r>
    </w:p>
    <w:p w14:paraId="6E6B72EB" w14:textId="77777777" w:rsidR="008A5C63" w:rsidRDefault="00000000">
      <w:pPr>
        <w:pStyle w:val="CodeListing"/>
      </w:pPr>
      <w:r>
        <w:t># Розмір вікна швидкого перетворення Фур'є (кількість відліків в одному кадрі).</w:t>
      </w:r>
    </w:p>
    <w:p w14:paraId="2B24A180" w14:textId="77777777" w:rsidR="008A5C63" w:rsidRDefault="00000000">
      <w:pPr>
        <w:pStyle w:val="CodeListing"/>
      </w:pPr>
      <w:r>
        <w:t># 2048 відліків ≈ 93 мс — компроміс між роздільністю за частотою та за часом.</w:t>
      </w:r>
    </w:p>
    <w:p w14:paraId="37547634" w14:textId="77777777" w:rsidR="008A5C63" w:rsidRDefault="00000000">
      <w:pPr>
        <w:pStyle w:val="CodeListing"/>
      </w:pPr>
      <w:r>
        <w:t>N_FFT = 2048</w:t>
      </w:r>
    </w:p>
    <w:p w14:paraId="3E478667" w14:textId="77777777" w:rsidR="008A5C63" w:rsidRDefault="00000000">
      <w:pPr>
        <w:pStyle w:val="CodeListing"/>
      </w:pPr>
      <w:r>
        <w:t xml:space="preserve"> </w:t>
      </w:r>
    </w:p>
    <w:p w14:paraId="58FBEB44" w14:textId="77777777" w:rsidR="008A5C63" w:rsidRDefault="00000000">
      <w:pPr>
        <w:pStyle w:val="CodeListing"/>
      </w:pPr>
      <w:r>
        <w:t># Крок між сусідніми кадрами (відліків). 512 відліків ≈ 23 мс, тобто вікна</w:t>
      </w:r>
    </w:p>
    <w:p w14:paraId="537D8557" w14:textId="77777777" w:rsidR="008A5C63" w:rsidRDefault="00000000">
      <w:pPr>
        <w:pStyle w:val="CodeListing"/>
      </w:pPr>
      <w:r>
        <w:t># перекриваються на 75 %.</w:t>
      </w:r>
    </w:p>
    <w:p w14:paraId="11713B31" w14:textId="77777777" w:rsidR="008A5C63" w:rsidRDefault="00000000">
      <w:pPr>
        <w:pStyle w:val="CodeListing"/>
      </w:pPr>
      <w:r>
        <w:t>HOP_LENGTH = 512</w:t>
      </w:r>
    </w:p>
    <w:p w14:paraId="3FF87F72" w14:textId="77777777" w:rsidR="008A5C63" w:rsidRDefault="00000000">
      <w:pPr>
        <w:pStyle w:val="CodeListing"/>
      </w:pPr>
      <w:r>
        <w:t xml:space="preserve"> </w:t>
      </w:r>
    </w:p>
    <w:p w14:paraId="3B3E1E8B" w14:textId="77777777" w:rsidR="008A5C63" w:rsidRDefault="00000000">
      <w:pPr>
        <w:pStyle w:val="CodeListing"/>
      </w:pPr>
      <w:r>
        <w:t># --- UrbanSound8K ---</w:t>
      </w:r>
    </w:p>
    <w:p w14:paraId="59268413" w14:textId="77777777" w:rsidR="008A5C63" w:rsidRDefault="00000000">
      <w:pPr>
        <w:pStyle w:val="CodeListing"/>
      </w:pPr>
      <w:r>
        <w:lastRenderedPageBreak/>
        <w:t>US8K_CLIP_SECONDS = 4.0  # максимальна тривалість кліпу в датасеті — 4 с</w:t>
      </w:r>
    </w:p>
    <w:p w14:paraId="35A5B4FB" w14:textId="77777777" w:rsidR="008A5C63" w:rsidRDefault="00000000">
      <w:pPr>
        <w:pStyle w:val="CodeListing"/>
      </w:pPr>
      <w:r>
        <w:t>US8K_N_MELS = 64         # кількість mel-смуг (висота «картинки»)</w:t>
      </w:r>
    </w:p>
    <w:p w14:paraId="311CC020" w14:textId="77777777" w:rsidR="008A5C63" w:rsidRDefault="00000000">
      <w:pPr>
        <w:pStyle w:val="CodeListing"/>
      </w:pPr>
      <w:r>
        <w:t>US8K_CLIP_SAMPLES = int(SAMPLE_RATE * US8K_CLIP_SECONDS)  # 88 200 відліків</w:t>
      </w:r>
    </w:p>
    <w:p w14:paraId="37035548" w14:textId="77777777" w:rsidR="008A5C63" w:rsidRDefault="00000000">
      <w:pPr>
        <w:pStyle w:val="CodeListing"/>
      </w:pPr>
      <w:r>
        <w:t># Кількість часових кадрів: 1 + 88200 // 512 = 173 (при center=True)</w:t>
      </w:r>
    </w:p>
    <w:p w14:paraId="15EB73D7" w14:textId="77777777" w:rsidR="008A5C63" w:rsidRDefault="00000000">
      <w:pPr>
        <w:pStyle w:val="CodeListing"/>
      </w:pPr>
      <w:r>
        <w:t>US8K_FRAMES = 1 + US8K_CLIP_SAMPLES // HOP_LENGTH</w:t>
      </w:r>
    </w:p>
    <w:p w14:paraId="04C7B9EE" w14:textId="77777777" w:rsidR="008A5C63" w:rsidRDefault="00000000">
      <w:pPr>
        <w:pStyle w:val="CodeListing"/>
      </w:pPr>
      <w:r>
        <w:t xml:space="preserve"> </w:t>
      </w:r>
    </w:p>
    <w:p w14:paraId="7D348320" w14:textId="77777777" w:rsidR="008A5C63" w:rsidRDefault="00000000">
      <w:pPr>
        <w:pStyle w:val="CodeListing"/>
      </w:pPr>
      <w:r>
        <w:t># Назви 10 класів UrbanSound8K у порядку їхніх номерів classID</w:t>
      </w:r>
    </w:p>
    <w:p w14:paraId="62974E25" w14:textId="77777777" w:rsidR="008A5C63" w:rsidRDefault="00000000">
      <w:pPr>
        <w:pStyle w:val="CodeListing"/>
      </w:pPr>
      <w:r>
        <w:t>US8K_CLASSES = [</w:t>
      </w:r>
    </w:p>
    <w:p w14:paraId="619DD474" w14:textId="77777777" w:rsidR="008A5C63" w:rsidRDefault="00000000">
      <w:pPr>
        <w:pStyle w:val="CodeListing"/>
      </w:pPr>
      <w:r>
        <w:t xml:space="preserve">    "air_conditioner",   # 0 — кондиціонер</w:t>
      </w:r>
    </w:p>
    <w:p w14:paraId="7EEC5F5F" w14:textId="77777777" w:rsidR="008A5C63" w:rsidRDefault="00000000">
      <w:pPr>
        <w:pStyle w:val="CodeListing"/>
      </w:pPr>
      <w:r>
        <w:t xml:space="preserve">    "car_horn",          # 1 — автомобільний сигнал</w:t>
      </w:r>
    </w:p>
    <w:p w14:paraId="4D13BBAB" w14:textId="77777777" w:rsidR="008A5C63" w:rsidRDefault="00000000">
      <w:pPr>
        <w:pStyle w:val="CodeListing"/>
      </w:pPr>
      <w:r>
        <w:t xml:space="preserve">    "children_playing",  # 2 — дитячі ігри</w:t>
      </w:r>
    </w:p>
    <w:p w14:paraId="09136837" w14:textId="77777777" w:rsidR="008A5C63" w:rsidRDefault="00000000">
      <w:pPr>
        <w:pStyle w:val="CodeListing"/>
      </w:pPr>
      <w:r>
        <w:t xml:space="preserve">    "dog_bark",          # 3 — гавкіт собаки</w:t>
      </w:r>
    </w:p>
    <w:p w14:paraId="4891B855" w14:textId="77777777" w:rsidR="008A5C63" w:rsidRDefault="00000000">
      <w:pPr>
        <w:pStyle w:val="CodeListing"/>
      </w:pPr>
      <w:r>
        <w:t xml:space="preserve">    "drilling",          # 4 — дриль</w:t>
      </w:r>
    </w:p>
    <w:p w14:paraId="1959711E" w14:textId="77777777" w:rsidR="008A5C63" w:rsidRDefault="00000000">
      <w:pPr>
        <w:pStyle w:val="CodeListing"/>
      </w:pPr>
      <w:r>
        <w:t xml:space="preserve">    "engine_idling",     # 5 — двигун на холостому ходу</w:t>
      </w:r>
    </w:p>
    <w:p w14:paraId="17555661" w14:textId="77777777" w:rsidR="008A5C63" w:rsidRDefault="00000000">
      <w:pPr>
        <w:pStyle w:val="CodeListing"/>
      </w:pPr>
      <w:r>
        <w:t xml:space="preserve">    "gun_shot",          # 6 — постріл</w:t>
      </w:r>
    </w:p>
    <w:p w14:paraId="3FDF8FD8" w14:textId="77777777" w:rsidR="008A5C63" w:rsidRDefault="00000000">
      <w:pPr>
        <w:pStyle w:val="CodeListing"/>
      </w:pPr>
      <w:r>
        <w:t xml:space="preserve">    "jackhammer",        # 7 — відбійний молоток</w:t>
      </w:r>
    </w:p>
    <w:p w14:paraId="7E9E2BAE" w14:textId="77777777" w:rsidR="008A5C63" w:rsidRDefault="00000000">
      <w:pPr>
        <w:pStyle w:val="CodeListing"/>
      </w:pPr>
      <w:r>
        <w:t xml:space="preserve">    "siren",             # 8 — сирена</w:t>
      </w:r>
    </w:p>
    <w:p w14:paraId="14FEA6BA" w14:textId="77777777" w:rsidR="008A5C63" w:rsidRDefault="00000000">
      <w:pPr>
        <w:pStyle w:val="CodeListing"/>
      </w:pPr>
      <w:r>
        <w:t xml:space="preserve">    "street_music",      # 9 — вулична музика</w:t>
      </w:r>
    </w:p>
    <w:p w14:paraId="084EF26F" w14:textId="77777777" w:rsidR="008A5C63" w:rsidRDefault="00000000">
      <w:pPr>
        <w:pStyle w:val="CodeListing"/>
      </w:pPr>
      <w:r>
        <w:t>]</w:t>
      </w:r>
    </w:p>
    <w:p w14:paraId="57B73D07" w14:textId="77777777" w:rsidR="008A5C63" w:rsidRDefault="00000000">
      <w:pPr>
        <w:pStyle w:val="CodeListing"/>
      </w:pPr>
      <w:r>
        <w:t xml:space="preserve"> </w:t>
      </w:r>
    </w:p>
    <w:p w14:paraId="2BAD11EE" w14:textId="77777777" w:rsidR="008A5C63" w:rsidRDefault="00000000">
      <w:pPr>
        <w:pStyle w:val="CodeListing"/>
      </w:pPr>
      <w:r>
        <w:t># Українські назви класів — для рисунків і таблиць у звіті</w:t>
      </w:r>
    </w:p>
    <w:p w14:paraId="2995AFE1" w14:textId="77777777" w:rsidR="008A5C63" w:rsidRDefault="00000000">
      <w:pPr>
        <w:pStyle w:val="CodeListing"/>
      </w:pPr>
      <w:r>
        <w:t>US8K_CLASSES_UA = {</w:t>
      </w:r>
    </w:p>
    <w:p w14:paraId="6E890B19" w14:textId="77777777" w:rsidR="008A5C63" w:rsidRDefault="00000000">
      <w:pPr>
        <w:pStyle w:val="CodeListing"/>
      </w:pPr>
      <w:r>
        <w:t xml:space="preserve">    "air_conditioner": "кондиціонер",</w:t>
      </w:r>
    </w:p>
    <w:p w14:paraId="1A7BBF69" w14:textId="77777777" w:rsidR="008A5C63" w:rsidRDefault="00000000">
      <w:pPr>
        <w:pStyle w:val="CodeListing"/>
      </w:pPr>
      <w:r>
        <w:t xml:space="preserve">    "car_horn": "автомобільний сигнал",</w:t>
      </w:r>
    </w:p>
    <w:p w14:paraId="186AE641" w14:textId="77777777" w:rsidR="008A5C63" w:rsidRDefault="00000000">
      <w:pPr>
        <w:pStyle w:val="CodeListing"/>
      </w:pPr>
      <w:r>
        <w:t xml:space="preserve">    "children_playing": "дитячі ігри",</w:t>
      </w:r>
    </w:p>
    <w:p w14:paraId="58100D8D" w14:textId="77777777" w:rsidR="008A5C63" w:rsidRDefault="00000000">
      <w:pPr>
        <w:pStyle w:val="CodeListing"/>
      </w:pPr>
      <w:r>
        <w:t xml:space="preserve">    "dog_bark": "гавкіт собаки",</w:t>
      </w:r>
    </w:p>
    <w:p w14:paraId="7AE4AE10" w14:textId="77777777" w:rsidR="008A5C63" w:rsidRDefault="00000000">
      <w:pPr>
        <w:pStyle w:val="CodeListing"/>
      </w:pPr>
      <w:r>
        <w:t xml:space="preserve">    "drilling": "дриль",</w:t>
      </w:r>
    </w:p>
    <w:p w14:paraId="31F6A5D5" w14:textId="77777777" w:rsidR="008A5C63" w:rsidRDefault="00000000">
      <w:pPr>
        <w:pStyle w:val="CodeListing"/>
      </w:pPr>
      <w:r>
        <w:t xml:space="preserve">    "engine_idling": "двигун на холостому ходу",</w:t>
      </w:r>
    </w:p>
    <w:p w14:paraId="5E44A62F" w14:textId="77777777" w:rsidR="008A5C63" w:rsidRDefault="00000000">
      <w:pPr>
        <w:pStyle w:val="CodeListing"/>
      </w:pPr>
      <w:r>
        <w:t xml:space="preserve">    "gun_shot": "постріл",</w:t>
      </w:r>
    </w:p>
    <w:p w14:paraId="0AA82FB2" w14:textId="77777777" w:rsidR="008A5C63" w:rsidRDefault="00000000">
      <w:pPr>
        <w:pStyle w:val="CodeListing"/>
      </w:pPr>
      <w:r>
        <w:t xml:space="preserve">    "jackhammer": "відбійний молоток",</w:t>
      </w:r>
    </w:p>
    <w:p w14:paraId="713A723D" w14:textId="77777777" w:rsidR="008A5C63" w:rsidRDefault="00000000">
      <w:pPr>
        <w:pStyle w:val="CodeListing"/>
      </w:pPr>
      <w:r>
        <w:t xml:space="preserve">    "siren": "сирена",</w:t>
      </w:r>
    </w:p>
    <w:p w14:paraId="6A3D7F4D" w14:textId="77777777" w:rsidR="008A5C63" w:rsidRDefault="00000000">
      <w:pPr>
        <w:pStyle w:val="CodeListing"/>
      </w:pPr>
      <w:r>
        <w:t xml:space="preserve">    "street_music": "вулична музика",</w:t>
      </w:r>
    </w:p>
    <w:p w14:paraId="54499173" w14:textId="77777777" w:rsidR="008A5C63" w:rsidRDefault="00000000">
      <w:pPr>
        <w:pStyle w:val="CodeListing"/>
      </w:pPr>
      <w:r>
        <w:t>}</w:t>
      </w:r>
    </w:p>
    <w:p w14:paraId="255DD8DF" w14:textId="77777777" w:rsidR="008A5C63" w:rsidRDefault="00000000">
      <w:pPr>
        <w:pStyle w:val="CodeListing"/>
      </w:pPr>
      <w:r>
        <w:t xml:space="preserve"> </w:t>
      </w:r>
    </w:p>
    <w:p w14:paraId="1C55B2AA" w14:textId="77777777" w:rsidR="008A5C63" w:rsidRDefault="00000000">
      <w:pPr>
        <w:pStyle w:val="CodeListing"/>
      </w:pPr>
      <w:r>
        <w:t># Розбиття за fold-ами (рекомендація авторів UrbanSound8K: не перемішувати</w:t>
      </w:r>
    </w:p>
    <w:p w14:paraId="1EB3DA75" w14:textId="77777777" w:rsidR="008A5C63" w:rsidRDefault="00000000">
      <w:pPr>
        <w:pStyle w:val="CodeListing"/>
      </w:pPr>
      <w:r>
        <w:t># кліпи випадково, бо фрагменти одного запису лежать в одному fold-і)</w:t>
      </w:r>
    </w:p>
    <w:p w14:paraId="74D084E8" w14:textId="77777777" w:rsidR="008A5C63" w:rsidRDefault="00000000">
      <w:pPr>
        <w:pStyle w:val="CodeListing"/>
      </w:pPr>
      <w:r>
        <w:t>US8K_TRAIN_FOLDS = [1, 2, 3, 4, 5, 6, 7]</w:t>
      </w:r>
    </w:p>
    <w:p w14:paraId="7E87A047" w14:textId="77777777" w:rsidR="008A5C63" w:rsidRDefault="00000000">
      <w:pPr>
        <w:pStyle w:val="CodeListing"/>
      </w:pPr>
      <w:r>
        <w:t>US8K_VAL_FOLDS = [8]</w:t>
      </w:r>
    </w:p>
    <w:p w14:paraId="341CC87E" w14:textId="77777777" w:rsidR="008A5C63" w:rsidRDefault="00000000">
      <w:pPr>
        <w:pStyle w:val="CodeListing"/>
      </w:pPr>
      <w:r>
        <w:t>US8K_TEST_FOLDS = [9, 10]</w:t>
      </w:r>
    </w:p>
    <w:p w14:paraId="4F4457A0" w14:textId="77777777" w:rsidR="008A5C63" w:rsidRDefault="00000000">
      <w:pPr>
        <w:pStyle w:val="CodeListing"/>
      </w:pPr>
      <w:r>
        <w:t xml:space="preserve"> </w:t>
      </w:r>
    </w:p>
    <w:p w14:paraId="0BE26467" w14:textId="77777777" w:rsidR="008A5C63" w:rsidRDefault="00000000">
      <w:pPr>
        <w:pStyle w:val="CodeListing"/>
      </w:pPr>
      <w:r>
        <w:t># --- GTZAN ---</w:t>
      </w:r>
    </w:p>
    <w:p w14:paraId="07327DA4" w14:textId="77777777" w:rsidR="008A5C63" w:rsidRDefault="00000000">
      <w:pPr>
        <w:pStyle w:val="CodeListing"/>
      </w:pPr>
      <w:r>
        <w:t>GTZAN_SEGMENT_SECONDS = 3.0  # кожен 30-секундний трек ріжемо на фрагменти по 3 с</w:t>
      </w:r>
    </w:p>
    <w:p w14:paraId="370AB53A" w14:textId="77777777" w:rsidR="008A5C63" w:rsidRDefault="00000000">
      <w:pPr>
        <w:pStyle w:val="CodeListing"/>
      </w:pPr>
      <w:r>
        <w:t>GTZAN_SEGMENTS_PER_TRACK = 10</w:t>
      </w:r>
    </w:p>
    <w:p w14:paraId="30D731D6" w14:textId="77777777" w:rsidR="008A5C63" w:rsidRDefault="00000000">
      <w:pPr>
        <w:pStyle w:val="CodeListing"/>
      </w:pPr>
      <w:r>
        <w:t>GTZAN_N_MELS = 96            # для музики беремо більше mel-смуг — тембр важливіший</w:t>
      </w:r>
    </w:p>
    <w:p w14:paraId="4A9FA852" w14:textId="77777777" w:rsidR="008A5C63" w:rsidRDefault="00000000">
      <w:pPr>
        <w:pStyle w:val="CodeListing"/>
      </w:pPr>
      <w:r>
        <w:t>GTZAN_SEGMENT_SAMPLES = int(SAMPLE_RATE * GTZAN_SEGMENT_SECONDS)  # 66 150 відліків</w:t>
      </w:r>
    </w:p>
    <w:p w14:paraId="6A0939DD" w14:textId="77777777" w:rsidR="008A5C63" w:rsidRDefault="00000000">
      <w:pPr>
        <w:pStyle w:val="CodeListing"/>
      </w:pPr>
      <w:r>
        <w:t>GTZAN_FRAMES = 1 + GTZAN_SEGMENT_SAMPLES // HOP_LENGTH            # 130 кадрів</w:t>
      </w:r>
    </w:p>
    <w:p w14:paraId="7EFDB896" w14:textId="77777777" w:rsidR="008A5C63" w:rsidRDefault="00000000">
      <w:pPr>
        <w:pStyle w:val="CodeListing"/>
      </w:pPr>
      <w:r>
        <w:t xml:space="preserve"> </w:t>
      </w:r>
    </w:p>
    <w:p w14:paraId="669F4282" w14:textId="77777777" w:rsidR="008A5C63" w:rsidRDefault="00000000">
      <w:pPr>
        <w:pStyle w:val="CodeListing"/>
      </w:pPr>
      <w:r>
        <w:t>GTZAN_GENRES = [</w:t>
      </w:r>
    </w:p>
    <w:p w14:paraId="06C76459" w14:textId="77777777" w:rsidR="008A5C63" w:rsidRDefault="00000000">
      <w:pPr>
        <w:pStyle w:val="CodeListing"/>
      </w:pPr>
      <w:r>
        <w:t xml:space="preserve">    "blues", "classical", "country", "disco", "hiphop",</w:t>
      </w:r>
    </w:p>
    <w:p w14:paraId="2A616C1F" w14:textId="77777777" w:rsidR="008A5C63" w:rsidRDefault="00000000">
      <w:pPr>
        <w:pStyle w:val="CodeListing"/>
      </w:pPr>
      <w:r>
        <w:t xml:space="preserve">    "jazz", "metal", "pop", "reggae", "rock",</w:t>
      </w:r>
    </w:p>
    <w:p w14:paraId="767DA72B" w14:textId="77777777" w:rsidR="008A5C63" w:rsidRDefault="00000000">
      <w:pPr>
        <w:pStyle w:val="CodeListing"/>
      </w:pPr>
      <w:r>
        <w:t>]</w:t>
      </w:r>
    </w:p>
    <w:p w14:paraId="4D830884" w14:textId="77777777" w:rsidR="008A5C63" w:rsidRDefault="00000000">
      <w:pPr>
        <w:pStyle w:val="CodeListing"/>
      </w:pPr>
      <w:r>
        <w:t xml:space="preserve"> </w:t>
      </w:r>
    </w:p>
    <w:p w14:paraId="36EA9F5F" w14:textId="77777777" w:rsidR="008A5C63" w:rsidRDefault="00000000">
      <w:pPr>
        <w:pStyle w:val="CodeListing"/>
      </w:pPr>
      <w:r>
        <w:t># Частки треків для розбиття GTZAN (за треками, стратифіковано за жанром)</w:t>
      </w:r>
    </w:p>
    <w:p w14:paraId="61F0DD2C" w14:textId="77777777" w:rsidR="008A5C63" w:rsidRDefault="00000000">
      <w:pPr>
        <w:pStyle w:val="CodeListing"/>
      </w:pPr>
      <w:r>
        <w:t>GTZAN_TEST_FRACTION = 0.2  # 200 треків на тест</w:t>
      </w:r>
    </w:p>
    <w:p w14:paraId="7061BCC5" w14:textId="77777777" w:rsidR="008A5C63" w:rsidRDefault="00000000">
      <w:pPr>
        <w:pStyle w:val="CodeListing"/>
      </w:pPr>
      <w:r>
        <w:t>GTZAN_VAL_FRACTION = 0.1   # ~80 треків із решти — на валідацію</w:t>
      </w:r>
    </w:p>
    <w:p w14:paraId="7093BEF6" w14:textId="77777777" w:rsidR="008A5C63" w:rsidRDefault="00000000">
      <w:pPr>
        <w:pStyle w:val="CodeListing"/>
      </w:pPr>
      <w:r>
        <w:t xml:space="preserve"> </w:t>
      </w:r>
    </w:p>
    <w:p w14:paraId="6F11C4B2" w14:textId="77777777" w:rsidR="008A5C63" w:rsidRDefault="00000000">
      <w:pPr>
        <w:pStyle w:val="CodeListing"/>
      </w:pPr>
      <w:r>
        <w:t># ---------------------------------------------------------------------------</w:t>
      </w:r>
    </w:p>
    <w:p w14:paraId="17B3DF12" w14:textId="77777777" w:rsidR="008A5C63" w:rsidRDefault="00000000">
      <w:pPr>
        <w:pStyle w:val="CodeListing"/>
      </w:pPr>
      <w:r>
        <w:t># Загальні налаштування навчання</w:t>
      </w:r>
    </w:p>
    <w:p w14:paraId="6A81797F" w14:textId="77777777" w:rsidR="008A5C63" w:rsidRDefault="00000000">
      <w:pPr>
        <w:pStyle w:val="CodeListing"/>
      </w:pPr>
      <w:r>
        <w:t># ---------------------------------------------------------------------------</w:t>
      </w:r>
    </w:p>
    <w:p w14:paraId="041EF3AD" w14:textId="77777777" w:rsidR="008A5C63" w:rsidRDefault="00000000">
      <w:pPr>
        <w:pStyle w:val="CodeListing"/>
      </w:pPr>
      <w:r>
        <w:t xml:space="preserve"> </w:t>
      </w:r>
    </w:p>
    <w:p w14:paraId="3276F4F6" w14:textId="77777777" w:rsidR="008A5C63" w:rsidRDefault="00000000">
      <w:pPr>
        <w:pStyle w:val="CodeListing"/>
      </w:pPr>
      <w:r>
        <w:t>SEED = 42  # фіксуємо генератори випадкових чисел для відтворюваності</w:t>
      </w:r>
    </w:p>
    <w:p w14:paraId="18A0554A" w14:textId="77777777" w:rsidR="008A5C63" w:rsidRDefault="00000000">
      <w:pPr>
        <w:pStyle w:val="CodeListing"/>
      </w:pPr>
      <w:r>
        <w:t xml:space="preserve"> </w:t>
      </w:r>
    </w:p>
    <w:p w14:paraId="59F4BC24" w14:textId="77777777" w:rsidR="008A5C63" w:rsidRDefault="00000000">
      <w:pPr>
        <w:pStyle w:val="CodeListing"/>
      </w:pPr>
      <w:r>
        <w:t xml:space="preserve"> </w:t>
      </w:r>
    </w:p>
    <w:p w14:paraId="1CE29D21" w14:textId="77777777" w:rsidR="008A5C63" w:rsidRDefault="00000000">
      <w:pPr>
        <w:pStyle w:val="CodeListing"/>
      </w:pPr>
      <w:r>
        <w:t>def get_device() -&gt; torch.device:</w:t>
      </w:r>
    </w:p>
    <w:p w14:paraId="3CB2AB9E" w14:textId="77777777" w:rsidR="008A5C63" w:rsidRDefault="00000000">
      <w:pPr>
        <w:pStyle w:val="CodeListing"/>
      </w:pPr>
      <w:r>
        <w:t xml:space="preserve">    """Повертає найшвидший доступний пристрій для обчислень.</w:t>
      </w:r>
    </w:p>
    <w:p w14:paraId="2D6EA1D1" w14:textId="77777777" w:rsidR="008A5C63" w:rsidRDefault="00000000">
      <w:pPr>
        <w:pStyle w:val="CodeListing"/>
      </w:pPr>
      <w:r>
        <w:t xml:space="preserve"> </w:t>
      </w:r>
    </w:p>
    <w:p w14:paraId="0842AB77" w14:textId="77777777" w:rsidR="008A5C63" w:rsidRDefault="00000000">
      <w:pPr>
        <w:pStyle w:val="CodeListing"/>
      </w:pPr>
      <w:r>
        <w:t xml:space="preserve">    MPS (Metal Performance Shaders) — GPU на комп'ютерах Apple Silicon,</w:t>
      </w:r>
    </w:p>
    <w:p w14:paraId="00B8B439" w14:textId="77777777" w:rsidR="008A5C63" w:rsidRDefault="00000000">
      <w:pPr>
        <w:pStyle w:val="CodeListing"/>
      </w:pPr>
      <w:r>
        <w:t xml:space="preserve">    CUDA — GPU NVIDIA, інакше — центральний процесор.</w:t>
      </w:r>
    </w:p>
    <w:p w14:paraId="48E6A6D4" w14:textId="77777777" w:rsidR="008A5C63" w:rsidRDefault="00000000">
      <w:pPr>
        <w:pStyle w:val="CodeListing"/>
      </w:pPr>
      <w:r>
        <w:t xml:space="preserve">    """</w:t>
      </w:r>
    </w:p>
    <w:p w14:paraId="539AEEBA" w14:textId="77777777" w:rsidR="008A5C63" w:rsidRDefault="00000000">
      <w:pPr>
        <w:pStyle w:val="CodeListing"/>
      </w:pPr>
      <w:r>
        <w:t xml:space="preserve">    if torch.backends.mps.is_available():</w:t>
      </w:r>
    </w:p>
    <w:p w14:paraId="79C54775" w14:textId="77777777" w:rsidR="008A5C63" w:rsidRDefault="00000000">
      <w:pPr>
        <w:pStyle w:val="CodeListing"/>
      </w:pPr>
      <w:r>
        <w:t xml:space="preserve">        return torch.device("mps")</w:t>
      </w:r>
    </w:p>
    <w:p w14:paraId="2053574E" w14:textId="77777777" w:rsidR="008A5C63" w:rsidRDefault="00000000">
      <w:pPr>
        <w:pStyle w:val="CodeListing"/>
      </w:pPr>
      <w:r>
        <w:lastRenderedPageBreak/>
        <w:t xml:space="preserve">    if torch.cuda.is_available():</w:t>
      </w:r>
    </w:p>
    <w:p w14:paraId="3849124B" w14:textId="77777777" w:rsidR="008A5C63" w:rsidRDefault="00000000">
      <w:pPr>
        <w:pStyle w:val="CodeListing"/>
      </w:pPr>
      <w:r>
        <w:t xml:space="preserve">        return torch.device("cuda")</w:t>
      </w:r>
    </w:p>
    <w:p w14:paraId="664FA19C" w14:textId="77777777" w:rsidR="008A5C63" w:rsidRDefault="00000000">
      <w:pPr>
        <w:pStyle w:val="CodeListing"/>
      </w:pPr>
      <w:r>
        <w:t xml:space="preserve">    return torch.device("cpu")</w:t>
      </w:r>
    </w:p>
    <w:p w14:paraId="17F7B9C3" w14:textId="77777777" w:rsidR="008A5C63" w:rsidRDefault="00000000">
      <w:pPr>
        <w:pStyle w:val="CodeListing"/>
      </w:pPr>
      <w:r>
        <w:t xml:space="preserve"> </w:t>
      </w:r>
    </w:p>
    <w:p w14:paraId="159E2A63" w14:textId="77777777" w:rsidR="008A5C63" w:rsidRDefault="00000000">
      <w:pPr>
        <w:pStyle w:val="CodeListing"/>
      </w:pPr>
      <w:r>
        <w:t xml:space="preserve"> </w:t>
      </w:r>
    </w:p>
    <w:p w14:paraId="6FCCC272" w14:textId="77777777" w:rsidR="008A5C63" w:rsidRDefault="00000000">
      <w:pPr>
        <w:pStyle w:val="CodeListing"/>
      </w:pPr>
      <w:r>
        <w:t>def ensure_dirs() -&gt; None:</w:t>
      </w:r>
    </w:p>
    <w:p w14:paraId="1D4C8F3F" w14:textId="77777777" w:rsidR="008A5C63" w:rsidRDefault="00000000">
      <w:pPr>
        <w:pStyle w:val="CodeListing"/>
      </w:pPr>
      <w:r>
        <w:t xml:space="preserve">    """Створює всі робочі теки, якщо їх ще немає."""</w:t>
      </w:r>
    </w:p>
    <w:p w14:paraId="1D2012B8" w14:textId="77777777" w:rsidR="008A5C63" w:rsidRDefault="00000000">
      <w:pPr>
        <w:pStyle w:val="CodeListing"/>
      </w:pPr>
      <w:r>
        <w:t xml:space="preserve">    for d in (RAW_DIR, FEATURES_DIR, MY_SOUNDS_DIR, RUNS_DIR, RESULTS_DIR, FIGURES_DIR):</w:t>
      </w:r>
    </w:p>
    <w:p w14:paraId="727AE479" w14:textId="77777777" w:rsidR="008A5C63" w:rsidRDefault="00000000">
      <w:pPr>
        <w:pStyle w:val="CodeListing"/>
      </w:pPr>
      <w:r>
        <w:t xml:space="preserve">        d.mkdir(parents=True, exist_ok=True)</w:t>
      </w:r>
    </w:p>
    <w:p w14:paraId="6F9BE8AB" w14:textId="77777777" w:rsidR="008A5C63" w:rsidRDefault="00000000">
      <w:pPr>
        <w:keepNext/>
        <w:spacing w:before="240"/>
        <w:ind w:firstLine="0"/>
      </w:pPr>
      <w:r>
        <w:rPr>
          <w:b/>
        </w:rPr>
        <w:t>Файл src/audio_features.py</w:t>
      </w:r>
    </w:p>
    <w:p w14:paraId="4B39EBEB" w14:textId="77777777" w:rsidR="008A5C63" w:rsidRDefault="00000000">
      <w:pPr>
        <w:pStyle w:val="CodeListing"/>
      </w:pPr>
      <w:r>
        <w:t>"""</w:t>
      </w:r>
    </w:p>
    <w:p w14:paraId="081C83B2" w14:textId="77777777" w:rsidR="008A5C63" w:rsidRDefault="00000000">
      <w:pPr>
        <w:pStyle w:val="CodeListing"/>
      </w:pPr>
      <w:r>
        <w:t>Перетворення звуку на log-mel спектрограму.</w:t>
      </w:r>
    </w:p>
    <w:p w14:paraId="48F4F7AA" w14:textId="77777777" w:rsidR="008A5C63" w:rsidRDefault="00000000">
      <w:pPr>
        <w:pStyle w:val="CodeListing"/>
      </w:pPr>
      <w:r>
        <w:t xml:space="preserve"> </w:t>
      </w:r>
    </w:p>
    <w:p w14:paraId="78CE10D7" w14:textId="77777777" w:rsidR="008A5C63" w:rsidRDefault="00000000">
      <w:pPr>
        <w:pStyle w:val="CodeListing"/>
      </w:pPr>
      <w:r>
        <w:t>Ідея: звуковий сигнал (одновимірний масив відліків) перетворюємо на «картинку»</w:t>
      </w:r>
    </w:p>
    <w:p w14:paraId="14691161" w14:textId="77777777" w:rsidR="008A5C63" w:rsidRDefault="00000000">
      <w:pPr>
        <w:pStyle w:val="CodeListing"/>
      </w:pPr>
      <w:r>
        <w:t>розміром [кількість mel-смуг × кількість часових кадрів]:</w:t>
      </w:r>
    </w:p>
    <w:p w14:paraId="1DCC60BA" w14:textId="77777777" w:rsidR="008A5C63" w:rsidRDefault="00000000">
      <w:pPr>
        <w:pStyle w:val="CodeListing"/>
      </w:pPr>
      <w:r>
        <w:t xml:space="preserve">  * по горизонталі — час;</w:t>
      </w:r>
    </w:p>
    <w:p w14:paraId="44A772AC" w14:textId="77777777" w:rsidR="008A5C63" w:rsidRDefault="00000000">
      <w:pPr>
        <w:pStyle w:val="CodeListing"/>
      </w:pPr>
      <w:r>
        <w:t xml:space="preserve">  * по вертикалі — частота в mel-шкалі (наближена до сприйняття людським вухом:</w:t>
      </w:r>
    </w:p>
    <w:p w14:paraId="66E705AD" w14:textId="77777777" w:rsidR="008A5C63" w:rsidRDefault="00000000">
      <w:pPr>
        <w:pStyle w:val="CodeListing"/>
      </w:pPr>
      <w:r>
        <w:t xml:space="preserve">    низькі частоти розрізняємо детальніше, ніж високі);</w:t>
      </w:r>
    </w:p>
    <w:p w14:paraId="47D1ABD8" w14:textId="77777777" w:rsidR="008A5C63" w:rsidRDefault="00000000">
      <w:pPr>
        <w:pStyle w:val="CodeListing"/>
      </w:pPr>
      <w:r>
        <w:t xml:space="preserve">  * яскравість пікселя — енергія в децибелах.</w:t>
      </w:r>
    </w:p>
    <w:p w14:paraId="51BA49D2" w14:textId="77777777" w:rsidR="008A5C63" w:rsidRDefault="00000000">
      <w:pPr>
        <w:pStyle w:val="CodeListing"/>
      </w:pPr>
      <w:r>
        <w:t>Із такою «картинкою» далі працює звичайна згорткова нейронна мережа (CNN).</w:t>
      </w:r>
    </w:p>
    <w:p w14:paraId="72AEDAA6" w14:textId="77777777" w:rsidR="008A5C63" w:rsidRDefault="00000000">
      <w:pPr>
        <w:pStyle w:val="CodeListing"/>
      </w:pPr>
      <w:r>
        <w:t>"""</w:t>
      </w:r>
    </w:p>
    <w:p w14:paraId="3906F895" w14:textId="77777777" w:rsidR="008A5C63" w:rsidRDefault="00000000">
      <w:pPr>
        <w:pStyle w:val="CodeListing"/>
      </w:pPr>
      <w:r>
        <w:t xml:space="preserve"> </w:t>
      </w:r>
    </w:p>
    <w:p w14:paraId="5B7B43B8" w14:textId="77777777" w:rsidR="008A5C63" w:rsidRDefault="00000000">
      <w:pPr>
        <w:pStyle w:val="CodeListing"/>
      </w:pPr>
      <w:r>
        <w:t>import io</w:t>
      </w:r>
    </w:p>
    <w:p w14:paraId="22E1D0A6" w14:textId="77777777" w:rsidR="008A5C63" w:rsidRDefault="00000000">
      <w:pPr>
        <w:pStyle w:val="CodeListing"/>
      </w:pPr>
      <w:r>
        <w:t xml:space="preserve"> </w:t>
      </w:r>
    </w:p>
    <w:p w14:paraId="4C0E2BDF" w14:textId="77777777" w:rsidR="008A5C63" w:rsidRDefault="00000000">
      <w:pPr>
        <w:pStyle w:val="CodeListing"/>
      </w:pPr>
      <w:r>
        <w:t>import librosa</w:t>
      </w:r>
    </w:p>
    <w:p w14:paraId="56B5F35C" w14:textId="77777777" w:rsidR="008A5C63" w:rsidRDefault="00000000">
      <w:pPr>
        <w:pStyle w:val="CodeListing"/>
      </w:pPr>
      <w:r>
        <w:t>import numpy as np</w:t>
      </w:r>
    </w:p>
    <w:p w14:paraId="1D45F919" w14:textId="77777777" w:rsidR="008A5C63" w:rsidRDefault="00000000">
      <w:pPr>
        <w:pStyle w:val="CodeListing"/>
      </w:pPr>
      <w:r>
        <w:t>import soundfile as sf</w:t>
      </w:r>
    </w:p>
    <w:p w14:paraId="20720468" w14:textId="77777777" w:rsidR="008A5C63" w:rsidRDefault="00000000">
      <w:pPr>
        <w:pStyle w:val="CodeListing"/>
      </w:pPr>
      <w:r>
        <w:t xml:space="preserve"> </w:t>
      </w:r>
    </w:p>
    <w:p w14:paraId="511FD8D4" w14:textId="77777777" w:rsidR="008A5C63" w:rsidRDefault="00000000">
      <w:pPr>
        <w:pStyle w:val="CodeListing"/>
      </w:pPr>
      <w:r>
        <w:t>from config import HOP_LENGTH, N_FFT, SAMPLE_RATE</w:t>
      </w:r>
    </w:p>
    <w:p w14:paraId="4DCE2F0E" w14:textId="77777777" w:rsidR="008A5C63" w:rsidRDefault="00000000">
      <w:pPr>
        <w:pStyle w:val="CodeListing"/>
      </w:pPr>
      <w:r>
        <w:t xml:space="preserve"> </w:t>
      </w:r>
    </w:p>
    <w:p w14:paraId="79F01774" w14:textId="77777777" w:rsidR="008A5C63" w:rsidRDefault="00000000">
      <w:pPr>
        <w:pStyle w:val="CodeListing"/>
      </w:pPr>
      <w:r>
        <w:t xml:space="preserve"> </w:t>
      </w:r>
    </w:p>
    <w:p w14:paraId="0AC0C883" w14:textId="77777777" w:rsidR="008A5C63" w:rsidRDefault="00000000">
      <w:pPr>
        <w:pStyle w:val="CodeListing"/>
      </w:pPr>
      <w:r>
        <w:t>def load_audio_from_bytes(data: bytes, sr: int = SAMPLE_RATE) -&gt; np.ndarray:</w:t>
      </w:r>
    </w:p>
    <w:p w14:paraId="20D8F760" w14:textId="77777777" w:rsidR="008A5C63" w:rsidRDefault="00000000">
      <w:pPr>
        <w:pStyle w:val="CodeListing"/>
      </w:pPr>
      <w:r>
        <w:t xml:space="preserve">    """Декодує аудіофайл (WAV/FLAC/OGG…), записаний у пам'яті як bytes.</w:t>
      </w:r>
    </w:p>
    <w:p w14:paraId="3E96D0AD" w14:textId="77777777" w:rsidR="008A5C63" w:rsidRDefault="00000000">
      <w:pPr>
        <w:pStyle w:val="CodeListing"/>
      </w:pPr>
      <w:r>
        <w:t xml:space="preserve"> </w:t>
      </w:r>
    </w:p>
    <w:p w14:paraId="3AD05C88" w14:textId="77777777" w:rsidR="008A5C63" w:rsidRDefault="00000000">
      <w:pPr>
        <w:pStyle w:val="CodeListing"/>
      </w:pPr>
      <w:r>
        <w:t xml:space="preserve">    Повертає моно-сигнал з частотою дискретизації sr у форматі float32.</w:t>
      </w:r>
    </w:p>
    <w:p w14:paraId="667AA585" w14:textId="77777777" w:rsidR="008A5C63" w:rsidRDefault="00000000">
      <w:pPr>
        <w:pStyle w:val="CodeListing"/>
      </w:pPr>
      <w:r>
        <w:t xml:space="preserve">    """</w:t>
      </w:r>
    </w:p>
    <w:p w14:paraId="0A2CD089" w14:textId="77777777" w:rsidR="008A5C63" w:rsidRDefault="00000000">
      <w:pPr>
        <w:pStyle w:val="CodeListing"/>
      </w:pPr>
      <w:r>
        <w:t xml:space="preserve">    # soundfile читає байти напряму, без збереження на диск;</w:t>
      </w:r>
    </w:p>
    <w:p w14:paraId="7448DCDA" w14:textId="77777777" w:rsidR="008A5C63" w:rsidRDefault="00000000">
      <w:pPr>
        <w:pStyle w:val="CodeListing"/>
      </w:pPr>
      <w:r>
        <w:t xml:space="preserve">    # always_2d=True гарантує форму [відліки, канали] навіть для моно</w:t>
      </w:r>
    </w:p>
    <w:p w14:paraId="2A4D832B" w14:textId="77777777" w:rsidR="008A5C63" w:rsidRDefault="00000000">
      <w:pPr>
        <w:pStyle w:val="CodeListing"/>
      </w:pPr>
      <w:r>
        <w:t xml:space="preserve">    signal, orig_sr = sf.read(io.BytesIO(data), dtype="float32", always_2d=True)</w:t>
      </w:r>
    </w:p>
    <w:p w14:paraId="7AADD8B7" w14:textId="77777777" w:rsidR="008A5C63" w:rsidRDefault="00000000">
      <w:pPr>
        <w:pStyle w:val="CodeListing"/>
      </w:pPr>
      <w:r>
        <w:t xml:space="preserve">    signal = signal.mean(axis=1)  # стерео → моно: усереднюємо канали</w:t>
      </w:r>
    </w:p>
    <w:p w14:paraId="7A5FEB59" w14:textId="77777777" w:rsidR="008A5C63" w:rsidRDefault="00000000">
      <w:pPr>
        <w:pStyle w:val="CodeListing"/>
      </w:pPr>
      <w:r>
        <w:t xml:space="preserve">    if orig_sr != sr:</w:t>
      </w:r>
    </w:p>
    <w:p w14:paraId="4CD4B3BC" w14:textId="77777777" w:rsidR="008A5C63" w:rsidRDefault="00000000">
      <w:pPr>
        <w:pStyle w:val="CodeListing"/>
      </w:pPr>
      <w:r>
        <w:t xml:space="preserve">        # Передискретизація до спільної частоти, щоб усі спектрограми були сумісні</w:t>
      </w:r>
    </w:p>
    <w:p w14:paraId="17001D9F" w14:textId="77777777" w:rsidR="008A5C63" w:rsidRDefault="00000000">
      <w:pPr>
        <w:pStyle w:val="CodeListing"/>
      </w:pPr>
      <w:r>
        <w:t xml:space="preserve">        signal = librosa.resample(signal, orig_sr=orig_sr, target_sr=sr)</w:t>
      </w:r>
    </w:p>
    <w:p w14:paraId="7A7D2CEF" w14:textId="77777777" w:rsidR="008A5C63" w:rsidRDefault="00000000">
      <w:pPr>
        <w:pStyle w:val="CodeListing"/>
      </w:pPr>
      <w:r>
        <w:t xml:space="preserve">    return signal.astype(np.float32)</w:t>
      </w:r>
    </w:p>
    <w:p w14:paraId="2F31B44D" w14:textId="77777777" w:rsidR="008A5C63" w:rsidRDefault="00000000">
      <w:pPr>
        <w:pStyle w:val="CodeListing"/>
      </w:pPr>
      <w:r>
        <w:t xml:space="preserve"> </w:t>
      </w:r>
    </w:p>
    <w:p w14:paraId="20DEC1F8" w14:textId="77777777" w:rsidR="008A5C63" w:rsidRDefault="00000000">
      <w:pPr>
        <w:pStyle w:val="CodeListing"/>
      </w:pPr>
      <w:r>
        <w:t xml:space="preserve"> </w:t>
      </w:r>
    </w:p>
    <w:p w14:paraId="1CC41253" w14:textId="77777777" w:rsidR="008A5C63" w:rsidRDefault="00000000">
      <w:pPr>
        <w:pStyle w:val="CodeListing"/>
      </w:pPr>
      <w:r>
        <w:t>def load_audio_file(path, sr: int = SAMPLE_RATE) -&gt; np.ndarray:</w:t>
      </w:r>
    </w:p>
    <w:p w14:paraId="28FFBBB7" w14:textId="77777777" w:rsidR="008A5C63" w:rsidRDefault="00000000">
      <w:pPr>
        <w:pStyle w:val="CodeListing"/>
      </w:pPr>
      <w:r>
        <w:t xml:space="preserve">    """Завантажує аудіофайл з диска як моно-сигнал з частотою sr.</w:t>
      </w:r>
    </w:p>
    <w:p w14:paraId="75D132D8" w14:textId="77777777" w:rsidR="008A5C63" w:rsidRDefault="00000000">
      <w:pPr>
        <w:pStyle w:val="CodeListing"/>
      </w:pPr>
      <w:r>
        <w:t xml:space="preserve"> </w:t>
      </w:r>
    </w:p>
    <w:p w14:paraId="759880BA" w14:textId="77777777" w:rsidR="008A5C63" w:rsidRDefault="00000000">
      <w:pPr>
        <w:pStyle w:val="CodeListing"/>
      </w:pPr>
      <w:r>
        <w:t xml:space="preserve">    librosa.load підтримує WAV, FLAC, OGG, MP3 (через soundfile/audioread),</w:t>
      </w:r>
    </w:p>
    <w:p w14:paraId="768F4DF0" w14:textId="77777777" w:rsidR="008A5C63" w:rsidRDefault="00000000">
      <w:pPr>
        <w:pStyle w:val="CodeListing"/>
      </w:pPr>
      <w:r>
        <w:t xml:space="preserve">    тому сюди можна подавати й записи з телефона, конвертовані у WAV.</w:t>
      </w:r>
    </w:p>
    <w:p w14:paraId="72ADDF74" w14:textId="77777777" w:rsidR="008A5C63" w:rsidRDefault="00000000">
      <w:pPr>
        <w:pStyle w:val="CodeListing"/>
      </w:pPr>
      <w:r>
        <w:t xml:space="preserve">    """</w:t>
      </w:r>
    </w:p>
    <w:p w14:paraId="13625B4E" w14:textId="77777777" w:rsidR="008A5C63" w:rsidRDefault="00000000">
      <w:pPr>
        <w:pStyle w:val="CodeListing"/>
      </w:pPr>
      <w:r>
        <w:t xml:space="preserve">    signal, _ = librosa.load(str(path), sr=sr, mono=True)</w:t>
      </w:r>
    </w:p>
    <w:p w14:paraId="3F55840C" w14:textId="77777777" w:rsidR="008A5C63" w:rsidRDefault="00000000">
      <w:pPr>
        <w:pStyle w:val="CodeListing"/>
      </w:pPr>
      <w:r>
        <w:t xml:space="preserve">    return signal.astype(np.float32)</w:t>
      </w:r>
    </w:p>
    <w:p w14:paraId="4EB7897D" w14:textId="77777777" w:rsidR="008A5C63" w:rsidRDefault="00000000">
      <w:pPr>
        <w:pStyle w:val="CodeListing"/>
      </w:pPr>
      <w:r>
        <w:t xml:space="preserve"> </w:t>
      </w:r>
    </w:p>
    <w:p w14:paraId="72226509" w14:textId="77777777" w:rsidR="008A5C63" w:rsidRDefault="00000000">
      <w:pPr>
        <w:pStyle w:val="CodeListing"/>
      </w:pPr>
      <w:r>
        <w:t xml:space="preserve"> </w:t>
      </w:r>
    </w:p>
    <w:p w14:paraId="2C8B084D" w14:textId="77777777" w:rsidR="008A5C63" w:rsidRDefault="00000000">
      <w:pPr>
        <w:pStyle w:val="CodeListing"/>
      </w:pPr>
      <w:r>
        <w:t>def fix_length(signal: np.ndarray, n_samples: int) -&gt; np.ndarray:</w:t>
      </w:r>
    </w:p>
    <w:p w14:paraId="6CCA3960" w14:textId="77777777" w:rsidR="008A5C63" w:rsidRDefault="00000000">
      <w:pPr>
        <w:pStyle w:val="CodeListing"/>
      </w:pPr>
      <w:r>
        <w:t xml:space="preserve">    """Приводить сигнал до рівно n_samples відліків.</w:t>
      </w:r>
    </w:p>
    <w:p w14:paraId="25081C0D" w14:textId="77777777" w:rsidR="008A5C63" w:rsidRDefault="00000000">
      <w:pPr>
        <w:pStyle w:val="CodeListing"/>
      </w:pPr>
      <w:r>
        <w:t xml:space="preserve"> </w:t>
      </w:r>
    </w:p>
    <w:p w14:paraId="4328E215" w14:textId="77777777" w:rsidR="008A5C63" w:rsidRDefault="00000000">
      <w:pPr>
        <w:pStyle w:val="CodeListing"/>
      </w:pPr>
      <w:r>
        <w:t xml:space="preserve">    Коротші записи доповнюються нулями (тишею) в кінці, довші — обрізаються.</w:t>
      </w:r>
    </w:p>
    <w:p w14:paraId="127624C9" w14:textId="77777777" w:rsidR="008A5C63" w:rsidRDefault="00000000">
      <w:pPr>
        <w:pStyle w:val="CodeListing"/>
      </w:pPr>
      <w:r>
        <w:t xml:space="preserve">    Це потрібно, щоб усі спектрограми мали однакову ширину.</w:t>
      </w:r>
    </w:p>
    <w:p w14:paraId="596DEEBC" w14:textId="77777777" w:rsidR="008A5C63" w:rsidRDefault="00000000">
      <w:pPr>
        <w:pStyle w:val="CodeListing"/>
      </w:pPr>
      <w:r>
        <w:t xml:space="preserve">    """</w:t>
      </w:r>
    </w:p>
    <w:p w14:paraId="696C9995" w14:textId="77777777" w:rsidR="008A5C63" w:rsidRDefault="00000000">
      <w:pPr>
        <w:pStyle w:val="CodeListing"/>
      </w:pPr>
      <w:r>
        <w:t xml:space="preserve">    if len(signal) &gt;= n_samples:</w:t>
      </w:r>
    </w:p>
    <w:p w14:paraId="064CC991" w14:textId="77777777" w:rsidR="008A5C63" w:rsidRDefault="00000000">
      <w:pPr>
        <w:pStyle w:val="CodeListing"/>
      </w:pPr>
      <w:r>
        <w:t xml:space="preserve">        return signal[:n_samples]</w:t>
      </w:r>
    </w:p>
    <w:p w14:paraId="4ADD6A62" w14:textId="77777777" w:rsidR="008A5C63" w:rsidRDefault="00000000">
      <w:pPr>
        <w:pStyle w:val="CodeListing"/>
      </w:pPr>
      <w:r>
        <w:t xml:space="preserve">    return np.pad(signal, (0, n_samples - len(signal)))</w:t>
      </w:r>
    </w:p>
    <w:p w14:paraId="2B471FF9" w14:textId="77777777" w:rsidR="008A5C63" w:rsidRDefault="00000000">
      <w:pPr>
        <w:pStyle w:val="CodeListing"/>
      </w:pPr>
      <w:r>
        <w:t xml:space="preserve"> </w:t>
      </w:r>
    </w:p>
    <w:p w14:paraId="62A25C49" w14:textId="77777777" w:rsidR="008A5C63" w:rsidRDefault="00000000">
      <w:pPr>
        <w:pStyle w:val="CodeListing"/>
      </w:pPr>
      <w:r>
        <w:t xml:space="preserve"> </w:t>
      </w:r>
    </w:p>
    <w:p w14:paraId="09BB4BA4" w14:textId="77777777" w:rsidR="008A5C63" w:rsidRDefault="00000000">
      <w:pPr>
        <w:pStyle w:val="CodeListing"/>
      </w:pPr>
      <w:r>
        <w:lastRenderedPageBreak/>
        <w:t>def log_mel_spectrogram(signal: np.ndarray, n_mels: int, sr: int = SAMPLE_RATE) -&gt; np.ndarray:</w:t>
      </w:r>
    </w:p>
    <w:p w14:paraId="7151945D" w14:textId="77777777" w:rsidR="008A5C63" w:rsidRDefault="00000000">
      <w:pPr>
        <w:pStyle w:val="CodeListing"/>
      </w:pPr>
      <w:r>
        <w:t xml:space="preserve">    """Обчислює log-mel спектрограму сигналу.</w:t>
      </w:r>
    </w:p>
    <w:p w14:paraId="61B5A00E" w14:textId="77777777" w:rsidR="008A5C63" w:rsidRDefault="00000000">
      <w:pPr>
        <w:pStyle w:val="CodeListing"/>
      </w:pPr>
      <w:r>
        <w:t xml:space="preserve"> </w:t>
      </w:r>
    </w:p>
    <w:p w14:paraId="0FCA2510" w14:textId="77777777" w:rsidR="008A5C63" w:rsidRDefault="00000000">
      <w:pPr>
        <w:pStyle w:val="CodeListing"/>
      </w:pPr>
      <w:r>
        <w:t xml:space="preserve">    Кроки:</w:t>
      </w:r>
    </w:p>
    <w:p w14:paraId="58FC8079" w14:textId="77777777" w:rsidR="008A5C63" w:rsidRDefault="00000000">
      <w:pPr>
        <w:pStyle w:val="CodeListing"/>
      </w:pPr>
      <w:r>
        <w:t xml:space="preserve">      1. STFT (коротке перетворення Фур'є): сигнал ділиться на кадри по N_FFT</w:t>
      </w:r>
    </w:p>
    <w:p w14:paraId="69D97B7E" w14:textId="77777777" w:rsidR="008A5C63" w:rsidRDefault="00000000">
      <w:pPr>
        <w:pStyle w:val="CodeListing"/>
      </w:pPr>
      <w:r>
        <w:t xml:space="preserve">         відліків з кроком HOP_LENGTH, для кожного кадру рахується спектр;</w:t>
      </w:r>
    </w:p>
    <w:p w14:paraId="5763934C" w14:textId="77777777" w:rsidR="008A5C63" w:rsidRDefault="00000000">
      <w:pPr>
        <w:pStyle w:val="CodeListing"/>
      </w:pPr>
      <w:r>
        <w:t xml:space="preserve">      2. квадрат модуля спектра — потужність кожної частоти;</w:t>
      </w:r>
    </w:p>
    <w:p w14:paraId="2216B47C" w14:textId="77777777" w:rsidR="008A5C63" w:rsidRDefault="00000000">
      <w:pPr>
        <w:pStyle w:val="CodeListing"/>
      </w:pPr>
      <w:r>
        <w:t xml:space="preserve">      3. множення на банк трикутних mel-фільтрів — групуємо частоти у n_mels смуг;</w:t>
      </w:r>
    </w:p>
    <w:p w14:paraId="5C16C5C6" w14:textId="77777777" w:rsidR="008A5C63" w:rsidRDefault="00000000">
      <w:pPr>
        <w:pStyle w:val="CodeListing"/>
      </w:pPr>
      <w:r>
        <w:t xml:space="preserve">      4. переведення потужності в децибели: 10·log10(P / P_max), обмежуючи</w:t>
      </w:r>
    </w:p>
    <w:p w14:paraId="70AE16C4" w14:textId="77777777" w:rsidR="008A5C63" w:rsidRDefault="00000000">
      <w:pPr>
        <w:pStyle w:val="CodeListing"/>
      </w:pPr>
      <w:r>
        <w:t xml:space="preserve">         динамічний діапазон 80 дБ (усе тихіше за −80 дБ вважаємо −80).</w:t>
      </w:r>
    </w:p>
    <w:p w14:paraId="61AC553D" w14:textId="77777777" w:rsidR="008A5C63" w:rsidRDefault="00000000">
      <w:pPr>
        <w:pStyle w:val="CodeListing"/>
      </w:pPr>
      <w:r>
        <w:t xml:space="preserve"> </w:t>
      </w:r>
    </w:p>
    <w:p w14:paraId="2B4EDE8D" w14:textId="77777777" w:rsidR="008A5C63" w:rsidRDefault="00000000">
      <w:pPr>
        <w:pStyle w:val="CodeListing"/>
      </w:pPr>
      <w:r>
        <w:t xml:space="preserve">    Повертає масив float32 форми [n_mels, кадри] зі значеннями від −80 до 0 дБ.</w:t>
      </w:r>
    </w:p>
    <w:p w14:paraId="0BBC9574" w14:textId="77777777" w:rsidR="008A5C63" w:rsidRDefault="00000000">
      <w:pPr>
        <w:pStyle w:val="CodeListing"/>
      </w:pPr>
      <w:r>
        <w:t xml:space="preserve">    """</w:t>
      </w:r>
    </w:p>
    <w:p w14:paraId="5CBE2887" w14:textId="77777777" w:rsidR="008A5C63" w:rsidRDefault="00000000">
      <w:pPr>
        <w:pStyle w:val="CodeListing"/>
      </w:pPr>
      <w:r>
        <w:t xml:space="preserve">    mel = librosa.feature.melspectrogram(</w:t>
      </w:r>
    </w:p>
    <w:p w14:paraId="0625B563" w14:textId="77777777" w:rsidR="008A5C63" w:rsidRDefault="00000000">
      <w:pPr>
        <w:pStyle w:val="CodeListing"/>
      </w:pPr>
      <w:r>
        <w:t xml:space="preserve">        y=signal,</w:t>
      </w:r>
    </w:p>
    <w:p w14:paraId="6FAC517B" w14:textId="77777777" w:rsidR="008A5C63" w:rsidRDefault="00000000">
      <w:pPr>
        <w:pStyle w:val="CodeListing"/>
      </w:pPr>
      <w:r>
        <w:t xml:space="preserve">        sr=sr,</w:t>
      </w:r>
    </w:p>
    <w:p w14:paraId="40BED691" w14:textId="77777777" w:rsidR="008A5C63" w:rsidRDefault="00000000">
      <w:pPr>
        <w:pStyle w:val="CodeListing"/>
      </w:pPr>
      <w:r>
        <w:t xml:space="preserve">        n_fft=N_FFT,</w:t>
      </w:r>
    </w:p>
    <w:p w14:paraId="743A4E51" w14:textId="77777777" w:rsidR="008A5C63" w:rsidRDefault="00000000">
      <w:pPr>
        <w:pStyle w:val="CodeListing"/>
      </w:pPr>
      <w:r>
        <w:t xml:space="preserve">        hop_length=HOP_LENGTH,</w:t>
      </w:r>
    </w:p>
    <w:p w14:paraId="7BDB6ADD" w14:textId="77777777" w:rsidR="008A5C63" w:rsidRDefault="00000000">
      <w:pPr>
        <w:pStyle w:val="CodeListing"/>
      </w:pPr>
      <w:r>
        <w:t xml:space="preserve">        n_mels=n_mels,</w:t>
      </w:r>
    </w:p>
    <w:p w14:paraId="2B9FA0A4" w14:textId="77777777" w:rsidR="008A5C63" w:rsidRDefault="00000000">
      <w:pPr>
        <w:pStyle w:val="CodeListing"/>
      </w:pPr>
      <w:r>
        <w:t xml:space="preserve">        power=2.0,  # спектр потужності</w:t>
      </w:r>
    </w:p>
    <w:p w14:paraId="25E26CE6" w14:textId="77777777" w:rsidR="008A5C63" w:rsidRDefault="00000000">
      <w:pPr>
        <w:pStyle w:val="CodeListing"/>
      </w:pPr>
      <w:r>
        <w:t xml:space="preserve">    )</w:t>
      </w:r>
    </w:p>
    <w:p w14:paraId="7A788BAB" w14:textId="77777777" w:rsidR="008A5C63" w:rsidRDefault="00000000">
      <w:pPr>
        <w:pStyle w:val="CodeListing"/>
      </w:pPr>
      <w:r>
        <w:t xml:space="preserve">    # ref=np.max — нормуємо на максимум кліпу, тож гучність запису (відстань</w:t>
      </w:r>
    </w:p>
    <w:p w14:paraId="7D931056" w14:textId="77777777" w:rsidR="008A5C63" w:rsidRDefault="00000000">
      <w:pPr>
        <w:pStyle w:val="CodeListing"/>
      </w:pPr>
      <w:r>
        <w:t xml:space="preserve">    # до мікрофона) менше впливає на результат; top_db — нижня межа діапазону</w:t>
      </w:r>
    </w:p>
    <w:p w14:paraId="0DE69EC5" w14:textId="77777777" w:rsidR="008A5C63" w:rsidRDefault="00000000">
      <w:pPr>
        <w:pStyle w:val="CodeListing"/>
      </w:pPr>
      <w:r>
        <w:t xml:space="preserve">    log_mel = librosa.power_to_db(mel, ref=np.max, top_db=80.0)</w:t>
      </w:r>
    </w:p>
    <w:p w14:paraId="636591DA" w14:textId="77777777" w:rsidR="008A5C63" w:rsidRDefault="00000000">
      <w:pPr>
        <w:pStyle w:val="CodeListing"/>
      </w:pPr>
      <w:r>
        <w:t xml:space="preserve">    return log_mel.astype(np.float32)</w:t>
      </w:r>
    </w:p>
    <w:p w14:paraId="4A99516E" w14:textId="77777777" w:rsidR="008A5C63" w:rsidRDefault="00000000">
      <w:pPr>
        <w:pStyle w:val="CodeListing"/>
      </w:pPr>
      <w:r>
        <w:t xml:space="preserve"> </w:t>
      </w:r>
    </w:p>
    <w:p w14:paraId="76D5BEC0" w14:textId="77777777" w:rsidR="008A5C63" w:rsidRDefault="00000000">
      <w:pPr>
        <w:pStyle w:val="CodeListing"/>
      </w:pPr>
      <w:r>
        <w:t xml:space="preserve"> </w:t>
      </w:r>
    </w:p>
    <w:p w14:paraId="0103CB22" w14:textId="77777777" w:rsidR="008A5C63" w:rsidRDefault="00000000">
      <w:pPr>
        <w:pStyle w:val="CodeListing"/>
      </w:pPr>
      <w:r>
        <w:t>def split_into_windows(signal: np.ndarray, window: int, hop: int) -&gt; list:</w:t>
      </w:r>
    </w:p>
    <w:p w14:paraId="099482BD" w14:textId="77777777" w:rsidR="008A5C63" w:rsidRDefault="00000000">
      <w:pPr>
        <w:pStyle w:val="CodeListing"/>
      </w:pPr>
      <w:r>
        <w:t xml:space="preserve">    """Розрізає довгий сигнал на перекривні вікна довжиною window з кроком hop.</w:t>
      </w:r>
    </w:p>
    <w:p w14:paraId="216846A8" w14:textId="77777777" w:rsidR="008A5C63" w:rsidRDefault="00000000">
      <w:pPr>
        <w:pStyle w:val="CodeListing"/>
      </w:pPr>
      <w:r>
        <w:t xml:space="preserve"> </w:t>
      </w:r>
    </w:p>
    <w:p w14:paraId="386B70A3" w14:textId="77777777" w:rsidR="008A5C63" w:rsidRDefault="00000000">
      <w:pPr>
        <w:pStyle w:val="CodeListing"/>
      </w:pPr>
      <w:r>
        <w:t xml:space="preserve">    Використовується для прогнозу на довгих власних записах: кожне вікно</w:t>
      </w:r>
    </w:p>
    <w:p w14:paraId="0CCCF7FE" w14:textId="77777777" w:rsidR="008A5C63" w:rsidRDefault="00000000">
      <w:pPr>
        <w:pStyle w:val="CodeListing"/>
      </w:pPr>
      <w:r>
        <w:t xml:space="preserve">    класифікується окремо, а ймовірності усереднюються. Якщо запис коротший</w:t>
      </w:r>
    </w:p>
    <w:p w14:paraId="2E52942E" w14:textId="77777777" w:rsidR="008A5C63" w:rsidRDefault="00000000">
      <w:pPr>
        <w:pStyle w:val="CodeListing"/>
      </w:pPr>
      <w:r>
        <w:t xml:space="preserve">    за одне вікно — повертається одне доповнене нулями вікно.</w:t>
      </w:r>
    </w:p>
    <w:p w14:paraId="310B7870" w14:textId="77777777" w:rsidR="008A5C63" w:rsidRDefault="00000000">
      <w:pPr>
        <w:pStyle w:val="CodeListing"/>
      </w:pPr>
      <w:r>
        <w:t xml:space="preserve">    """</w:t>
      </w:r>
    </w:p>
    <w:p w14:paraId="20181E5B" w14:textId="77777777" w:rsidR="008A5C63" w:rsidRDefault="00000000">
      <w:pPr>
        <w:pStyle w:val="CodeListing"/>
      </w:pPr>
      <w:r>
        <w:t xml:space="preserve">    if len(signal) &lt;= window:</w:t>
      </w:r>
    </w:p>
    <w:p w14:paraId="58514F57" w14:textId="77777777" w:rsidR="008A5C63" w:rsidRDefault="00000000">
      <w:pPr>
        <w:pStyle w:val="CodeListing"/>
      </w:pPr>
      <w:r>
        <w:t xml:space="preserve">        return [fix_length(signal, window)]</w:t>
      </w:r>
    </w:p>
    <w:p w14:paraId="425DA4FB" w14:textId="77777777" w:rsidR="008A5C63" w:rsidRDefault="00000000">
      <w:pPr>
        <w:pStyle w:val="CodeListing"/>
      </w:pPr>
      <w:r>
        <w:t xml:space="preserve">    starts = range(0, len(signal) - window + 1, hop)</w:t>
      </w:r>
    </w:p>
    <w:p w14:paraId="1D8F0C00" w14:textId="77777777" w:rsidR="008A5C63" w:rsidRDefault="00000000">
      <w:pPr>
        <w:pStyle w:val="CodeListing"/>
      </w:pPr>
      <w:r>
        <w:t xml:space="preserve">    windows = [signal[s:s + window] for s in starts]</w:t>
      </w:r>
    </w:p>
    <w:p w14:paraId="13CC152C" w14:textId="77777777" w:rsidR="008A5C63" w:rsidRDefault="00000000">
      <w:pPr>
        <w:pStyle w:val="CodeListing"/>
      </w:pPr>
      <w:r>
        <w:t xml:space="preserve">    # Якщо «хвіст» запису не потрапив у жодне вікно — додаємо останнє вікно,</w:t>
      </w:r>
    </w:p>
    <w:p w14:paraId="1755032B" w14:textId="77777777" w:rsidR="008A5C63" w:rsidRDefault="00000000">
      <w:pPr>
        <w:pStyle w:val="CodeListing"/>
      </w:pPr>
      <w:r>
        <w:t xml:space="preserve">    # вирівняне по кінцю запису, щоб не втратити кінцівку</w:t>
      </w:r>
    </w:p>
    <w:p w14:paraId="3367355B" w14:textId="77777777" w:rsidR="008A5C63" w:rsidRDefault="00000000">
      <w:pPr>
        <w:pStyle w:val="CodeListing"/>
      </w:pPr>
      <w:r>
        <w:t xml:space="preserve">    if (len(signal) - window) % hop != 0:</w:t>
      </w:r>
    </w:p>
    <w:p w14:paraId="1976A865" w14:textId="77777777" w:rsidR="008A5C63" w:rsidRDefault="00000000">
      <w:pPr>
        <w:pStyle w:val="CodeListing"/>
      </w:pPr>
      <w:r>
        <w:t xml:space="preserve">        windows.append(signal[-window:])</w:t>
      </w:r>
    </w:p>
    <w:p w14:paraId="7826F757" w14:textId="77777777" w:rsidR="008A5C63" w:rsidRDefault="00000000">
      <w:pPr>
        <w:pStyle w:val="CodeListing"/>
      </w:pPr>
      <w:r>
        <w:t xml:space="preserve">    return windows</w:t>
      </w:r>
    </w:p>
    <w:p w14:paraId="09EBBDD8" w14:textId="77777777" w:rsidR="008A5C63" w:rsidRDefault="00000000">
      <w:pPr>
        <w:keepNext/>
        <w:spacing w:before="240"/>
        <w:ind w:firstLine="0"/>
      </w:pPr>
      <w:r>
        <w:rPr>
          <w:b/>
        </w:rPr>
        <w:t>Файл src/prepare_urbansound.py</w:t>
      </w:r>
    </w:p>
    <w:p w14:paraId="33DEB6E6" w14:textId="77777777" w:rsidR="008A5C63" w:rsidRDefault="00000000">
      <w:pPr>
        <w:pStyle w:val="CodeListing"/>
      </w:pPr>
      <w:r>
        <w:t>"""</w:t>
      </w:r>
    </w:p>
    <w:p w14:paraId="021B6E93" w14:textId="77777777" w:rsidR="008A5C63" w:rsidRDefault="00000000">
      <w:pPr>
        <w:pStyle w:val="CodeListing"/>
      </w:pPr>
      <w:r>
        <w:t>Підготовка датасету UrbanSound8K: завантаження та обчислення log-mel спектрограм.</w:t>
      </w:r>
    </w:p>
    <w:p w14:paraId="716DA8C8" w14:textId="77777777" w:rsidR="008A5C63" w:rsidRDefault="00000000">
      <w:pPr>
        <w:pStyle w:val="CodeListing"/>
      </w:pPr>
      <w:r>
        <w:t xml:space="preserve"> </w:t>
      </w:r>
    </w:p>
    <w:p w14:paraId="16F10762" w14:textId="77777777" w:rsidR="008A5C63" w:rsidRDefault="00000000">
      <w:pPr>
        <w:pStyle w:val="CodeListing"/>
      </w:pPr>
      <w:r>
        <w:t>Джерело — копія оригінального UrbanSound8K на Hugging Face Hub</w:t>
      </w:r>
    </w:p>
    <w:p w14:paraId="37B4F545" w14:textId="77777777" w:rsidR="008A5C63" w:rsidRDefault="00000000">
      <w:pPr>
        <w:pStyle w:val="CodeListing"/>
      </w:pPr>
      <w:r>
        <w:t>(danavery/urbansound8K, ~7 ГБ у форматі Parquet, 16 файлів-шардів).</w:t>
      </w:r>
    </w:p>
    <w:p w14:paraId="34323A86" w14:textId="77777777" w:rsidR="008A5C63" w:rsidRDefault="00000000">
      <w:pPr>
        <w:pStyle w:val="CodeListing"/>
      </w:pPr>
      <w:r>
        <w:t>Аудіо там те саме, що в оригіналі; для кожного кліпу також збережено номер</w:t>
      </w:r>
    </w:p>
    <w:p w14:paraId="05FBF416" w14:textId="77777777" w:rsidR="008A5C63" w:rsidRDefault="00000000">
      <w:pPr>
        <w:pStyle w:val="CodeListing"/>
      </w:pPr>
      <w:r>
        <w:t>fold (одна з 10 заздалегідь заданих частин датасету) та клас.</w:t>
      </w:r>
    </w:p>
    <w:p w14:paraId="2DCF9575" w14:textId="77777777" w:rsidR="008A5C63" w:rsidRDefault="00000000">
      <w:pPr>
        <w:pStyle w:val="CodeListing"/>
      </w:pPr>
      <w:r>
        <w:t xml:space="preserve"> </w:t>
      </w:r>
    </w:p>
    <w:p w14:paraId="0FA57C74" w14:textId="77777777" w:rsidR="008A5C63" w:rsidRDefault="00000000">
      <w:pPr>
        <w:pStyle w:val="CodeListing"/>
      </w:pPr>
      <w:r>
        <w:t>Щоб не тримати на диску всі 7 ГБ одночасно, шарди обробляються по одному:</w:t>
      </w:r>
    </w:p>
    <w:p w14:paraId="5AA4248A" w14:textId="77777777" w:rsidR="008A5C63" w:rsidRDefault="00000000">
      <w:pPr>
        <w:pStyle w:val="CodeListing"/>
      </w:pPr>
      <w:r>
        <w:t xml:space="preserve">  завантажити шард → порахувати спектрограми → зберегти проміжний результат →</w:t>
      </w:r>
    </w:p>
    <w:p w14:paraId="661A9706" w14:textId="77777777" w:rsidR="008A5C63" w:rsidRDefault="00000000">
      <w:pPr>
        <w:pStyle w:val="CodeListing"/>
      </w:pPr>
      <w:r>
        <w:t xml:space="preserve">  видалити шард. Проміжні результати дозволяють продовжити роботу після збою.</w:t>
      </w:r>
    </w:p>
    <w:p w14:paraId="2520B9AB" w14:textId="77777777" w:rsidR="008A5C63" w:rsidRDefault="00000000">
      <w:pPr>
        <w:pStyle w:val="CodeListing"/>
      </w:pPr>
      <w:r>
        <w:t xml:space="preserve"> </w:t>
      </w:r>
    </w:p>
    <w:p w14:paraId="737F8B97" w14:textId="77777777" w:rsidR="008A5C63" w:rsidRDefault="00000000">
      <w:pPr>
        <w:pStyle w:val="CodeListing"/>
      </w:pPr>
      <w:r>
        <w:t>Результат: файл data/features/urbansound8k_logmel.npz з масивами</w:t>
      </w:r>
    </w:p>
    <w:p w14:paraId="7F1B2214" w14:textId="77777777" w:rsidR="008A5C63" w:rsidRDefault="00000000">
      <w:pPr>
        <w:pStyle w:val="CodeListing"/>
      </w:pPr>
      <w:r>
        <w:t xml:space="preserve">  X      — спектрограми, форма [8732, 64, 173], float16 (економимо пам'ять);</w:t>
      </w:r>
    </w:p>
    <w:p w14:paraId="4EF74DA1" w14:textId="77777777" w:rsidR="008A5C63" w:rsidRDefault="00000000">
      <w:pPr>
        <w:pStyle w:val="CodeListing"/>
      </w:pPr>
      <w:r>
        <w:t xml:space="preserve">  y      — номери класів 0…9;</w:t>
      </w:r>
    </w:p>
    <w:p w14:paraId="0069F6C7" w14:textId="77777777" w:rsidR="008A5C63" w:rsidRDefault="00000000">
      <w:pPr>
        <w:pStyle w:val="CodeListing"/>
      </w:pPr>
      <w:r>
        <w:t xml:space="preserve">  fold   — номер fold-а 1…10;</w:t>
      </w:r>
    </w:p>
    <w:p w14:paraId="7C2CE93C" w14:textId="77777777" w:rsidR="008A5C63" w:rsidRDefault="00000000">
      <w:pPr>
        <w:pStyle w:val="CodeListing"/>
      </w:pPr>
      <w:r>
        <w:t xml:space="preserve">  fsid   — ідентифікатор вихідного запису Freesound;</w:t>
      </w:r>
    </w:p>
    <w:p w14:paraId="61FCA4CC" w14:textId="77777777" w:rsidR="008A5C63" w:rsidRDefault="00000000">
      <w:pPr>
        <w:pStyle w:val="CodeListing"/>
      </w:pPr>
      <w:r>
        <w:t xml:space="preserve">  names  — імена файлів кліпів.</w:t>
      </w:r>
    </w:p>
    <w:p w14:paraId="344B13E1" w14:textId="77777777" w:rsidR="008A5C63" w:rsidRDefault="00000000">
      <w:pPr>
        <w:pStyle w:val="CodeListing"/>
      </w:pPr>
      <w:r>
        <w:t xml:space="preserve"> </w:t>
      </w:r>
    </w:p>
    <w:p w14:paraId="3F467C8D" w14:textId="77777777" w:rsidR="008A5C63" w:rsidRDefault="00000000">
      <w:pPr>
        <w:pStyle w:val="CodeListing"/>
      </w:pPr>
      <w:r>
        <w:t>Запуск:  python src/prepare_urbansound.py</w:t>
      </w:r>
    </w:p>
    <w:p w14:paraId="0E24F096" w14:textId="77777777" w:rsidR="008A5C63" w:rsidRDefault="00000000">
      <w:pPr>
        <w:pStyle w:val="CodeListing"/>
      </w:pPr>
      <w:r>
        <w:t>"""</w:t>
      </w:r>
    </w:p>
    <w:p w14:paraId="3A2E6948" w14:textId="77777777" w:rsidR="008A5C63" w:rsidRDefault="00000000">
      <w:pPr>
        <w:pStyle w:val="CodeListing"/>
      </w:pPr>
      <w:r>
        <w:t xml:space="preserve"> </w:t>
      </w:r>
    </w:p>
    <w:p w14:paraId="2189D13D" w14:textId="77777777" w:rsidR="008A5C63" w:rsidRDefault="00000000">
      <w:pPr>
        <w:pStyle w:val="CodeListing"/>
      </w:pPr>
      <w:r>
        <w:t>import os</w:t>
      </w:r>
    </w:p>
    <w:p w14:paraId="3F2CE215" w14:textId="77777777" w:rsidR="008A5C63" w:rsidRDefault="00000000">
      <w:pPr>
        <w:pStyle w:val="CodeListing"/>
      </w:pPr>
      <w:r>
        <w:lastRenderedPageBreak/>
        <w:t>import time</w:t>
      </w:r>
    </w:p>
    <w:p w14:paraId="37EA2010" w14:textId="77777777" w:rsidR="008A5C63" w:rsidRDefault="00000000">
      <w:pPr>
        <w:pStyle w:val="CodeListing"/>
      </w:pPr>
      <w:r>
        <w:t>from concurrent.futures import ProcessPoolExecutor</w:t>
      </w:r>
    </w:p>
    <w:p w14:paraId="2BDCD6E3" w14:textId="77777777" w:rsidR="008A5C63" w:rsidRDefault="00000000">
      <w:pPr>
        <w:pStyle w:val="CodeListing"/>
      </w:pPr>
      <w:r>
        <w:t xml:space="preserve"> </w:t>
      </w:r>
    </w:p>
    <w:p w14:paraId="522C8A78" w14:textId="77777777" w:rsidR="008A5C63" w:rsidRDefault="00000000">
      <w:pPr>
        <w:pStyle w:val="CodeListing"/>
      </w:pPr>
      <w:r>
        <w:t>import numpy as np</w:t>
      </w:r>
    </w:p>
    <w:p w14:paraId="11C90CCA" w14:textId="77777777" w:rsidR="008A5C63" w:rsidRDefault="00000000">
      <w:pPr>
        <w:pStyle w:val="CodeListing"/>
      </w:pPr>
      <w:r>
        <w:t>import pyarrow.parquet as pq</w:t>
      </w:r>
    </w:p>
    <w:p w14:paraId="68FC6A23" w14:textId="77777777" w:rsidR="008A5C63" w:rsidRDefault="00000000">
      <w:pPr>
        <w:pStyle w:val="CodeListing"/>
      </w:pPr>
      <w:r>
        <w:t>from huggingface_hub import HfApi, hf_hub_download</w:t>
      </w:r>
    </w:p>
    <w:p w14:paraId="3680A8DE" w14:textId="77777777" w:rsidR="008A5C63" w:rsidRDefault="00000000">
      <w:pPr>
        <w:pStyle w:val="CodeListing"/>
      </w:pPr>
      <w:r>
        <w:t xml:space="preserve"> </w:t>
      </w:r>
    </w:p>
    <w:p w14:paraId="00DB1290" w14:textId="77777777" w:rsidR="008A5C63" w:rsidRDefault="00000000">
      <w:pPr>
        <w:pStyle w:val="CodeListing"/>
      </w:pPr>
      <w:r>
        <w:t>from audio_features import fix_length, load_audio_from_bytes, log_mel_spectrogram</w:t>
      </w:r>
    </w:p>
    <w:p w14:paraId="6F63BD7B" w14:textId="77777777" w:rsidR="008A5C63" w:rsidRDefault="00000000">
      <w:pPr>
        <w:pStyle w:val="CodeListing"/>
      </w:pPr>
      <w:r>
        <w:t>from config import (FEATURES_DIR, RAW_DIR, US8K_CLIP_SAMPLES, US8K_FEATURES,</w:t>
      </w:r>
    </w:p>
    <w:p w14:paraId="6069071A" w14:textId="77777777" w:rsidR="008A5C63" w:rsidRDefault="00000000">
      <w:pPr>
        <w:pStyle w:val="CodeListing"/>
      </w:pPr>
      <w:r>
        <w:t xml:space="preserve">                    US8K_N_MELS, ensure_dirs)</w:t>
      </w:r>
    </w:p>
    <w:p w14:paraId="38425992" w14:textId="77777777" w:rsidR="008A5C63" w:rsidRDefault="00000000">
      <w:pPr>
        <w:pStyle w:val="CodeListing"/>
      </w:pPr>
      <w:r>
        <w:t xml:space="preserve"> </w:t>
      </w:r>
    </w:p>
    <w:p w14:paraId="647309CF" w14:textId="77777777" w:rsidR="008A5C63" w:rsidRDefault="00000000">
      <w:pPr>
        <w:pStyle w:val="CodeListing"/>
      </w:pPr>
      <w:r>
        <w:t>REPO_ID = "danavery/urbansound8K"  # ідентифікатор датасету на Hugging Face</w:t>
      </w:r>
    </w:p>
    <w:p w14:paraId="2C4C26E3" w14:textId="77777777" w:rsidR="008A5C63" w:rsidRDefault="00000000">
      <w:pPr>
        <w:pStyle w:val="CodeListing"/>
      </w:pPr>
      <w:r>
        <w:t>PARTS_DIR = FEATURES_DIR / "us8k_parts"  # проміжні результати по шардах</w:t>
      </w:r>
    </w:p>
    <w:p w14:paraId="007CA065" w14:textId="77777777" w:rsidR="008A5C63" w:rsidRDefault="00000000">
      <w:pPr>
        <w:pStyle w:val="CodeListing"/>
      </w:pPr>
      <w:r>
        <w:t xml:space="preserve"> </w:t>
      </w:r>
    </w:p>
    <w:p w14:paraId="4821F292" w14:textId="77777777" w:rsidR="008A5C63" w:rsidRDefault="00000000">
      <w:pPr>
        <w:pStyle w:val="CodeListing"/>
      </w:pPr>
      <w:r>
        <w:t xml:space="preserve"> </w:t>
      </w:r>
    </w:p>
    <w:p w14:paraId="5963A780" w14:textId="77777777" w:rsidR="008A5C63" w:rsidRDefault="00000000">
      <w:pPr>
        <w:pStyle w:val="CodeListing"/>
      </w:pPr>
      <w:r>
        <w:t>def clip_to_features(audio_bytes: bytes) -&gt; np.ndarray:</w:t>
      </w:r>
    </w:p>
    <w:p w14:paraId="5F1DC459" w14:textId="77777777" w:rsidR="008A5C63" w:rsidRDefault="00000000">
      <w:pPr>
        <w:pStyle w:val="CodeListing"/>
      </w:pPr>
      <w:r>
        <w:t xml:space="preserve">    """Перетворює один кліп (байти WAV-файлу) на log-mel спектрограму 64×173.</w:t>
      </w:r>
    </w:p>
    <w:p w14:paraId="140264EC" w14:textId="77777777" w:rsidR="008A5C63" w:rsidRDefault="00000000">
      <w:pPr>
        <w:pStyle w:val="CodeListing"/>
      </w:pPr>
      <w:r>
        <w:t xml:space="preserve"> </w:t>
      </w:r>
    </w:p>
    <w:p w14:paraId="3AE67C5D" w14:textId="77777777" w:rsidR="008A5C63" w:rsidRDefault="00000000">
      <w:pPr>
        <w:pStyle w:val="CodeListing"/>
      </w:pPr>
      <w:r>
        <w:t xml:space="preserve">    Кліпи UrbanSound8K мають тривалість до 4 с, тому всі вони доповнюються</w:t>
      </w:r>
    </w:p>
    <w:p w14:paraId="373DD254" w14:textId="77777777" w:rsidR="008A5C63" w:rsidRDefault="00000000">
      <w:pPr>
        <w:pStyle w:val="CodeListing"/>
      </w:pPr>
      <w:r>
        <w:t xml:space="preserve">    тишею до рівно 4 с — так ширина спектрограми однакова для всіх.</w:t>
      </w:r>
    </w:p>
    <w:p w14:paraId="59BAB27C" w14:textId="77777777" w:rsidR="008A5C63" w:rsidRDefault="00000000">
      <w:pPr>
        <w:pStyle w:val="CodeListing"/>
      </w:pPr>
      <w:r>
        <w:t xml:space="preserve">    """</w:t>
      </w:r>
    </w:p>
    <w:p w14:paraId="6A5E344F" w14:textId="77777777" w:rsidR="008A5C63" w:rsidRDefault="00000000">
      <w:pPr>
        <w:pStyle w:val="CodeListing"/>
      </w:pPr>
      <w:r>
        <w:t xml:space="preserve">    signal = load_audio_from_bytes(audio_bytes)</w:t>
      </w:r>
    </w:p>
    <w:p w14:paraId="3B099ECE" w14:textId="77777777" w:rsidR="008A5C63" w:rsidRDefault="00000000">
      <w:pPr>
        <w:pStyle w:val="CodeListing"/>
      </w:pPr>
      <w:r>
        <w:t xml:space="preserve">    signal = fix_length(signal, US8K_CLIP_SAMPLES)</w:t>
      </w:r>
    </w:p>
    <w:p w14:paraId="7B1E1215" w14:textId="77777777" w:rsidR="008A5C63" w:rsidRDefault="00000000">
      <w:pPr>
        <w:pStyle w:val="CodeListing"/>
      </w:pPr>
      <w:r>
        <w:t xml:space="preserve">    return log_mel_spectrogram(signal, n_mels=US8K_N_MELS).astype(np.float16)</w:t>
      </w:r>
    </w:p>
    <w:p w14:paraId="4BA8BA3F" w14:textId="77777777" w:rsidR="008A5C63" w:rsidRDefault="00000000">
      <w:pPr>
        <w:pStyle w:val="CodeListing"/>
      </w:pPr>
      <w:r>
        <w:t xml:space="preserve"> </w:t>
      </w:r>
    </w:p>
    <w:p w14:paraId="22FDDE14" w14:textId="77777777" w:rsidR="008A5C63" w:rsidRDefault="00000000">
      <w:pPr>
        <w:pStyle w:val="CodeListing"/>
      </w:pPr>
      <w:r>
        <w:t xml:space="preserve"> </w:t>
      </w:r>
    </w:p>
    <w:p w14:paraId="003D5AEB" w14:textId="77777777" w:rsidR="008A5C63" w:rsidRDefault="00000000">
      <w:pPr>
        <w:pStyle w:val="CodeListing"/>
      </w:pPr>
      <w:r>
        <w:t>def process_shard(filename: str, pool: ProcessPoolExecutor) -&gt; None:</w:t>
      </w:r>
    </w:p>
    <w:p w14:paraId="4CD59EF2" w14:textId="77777777" w:rsidR="008A5C63" w:rsidRDefault="00000000">
      <w:pPr>
        <w:pStyle w:val="CodeListing"/>
      </w:pPr>
      <w:r>
        <w:t xml:space="preserve">    """Завантажує один Parquet-шард, рахує спектрограми та видаляє шард."""</w:t>
      </w:r>
    </w:p>
    <w:p w14:paraId="3A3F7EE3" w14:textId="77777777" w:rsidR="008A5C63" w:rsidRDefault="00000000">
      <w:pPr>
        <w:pStyle w:val="CodeListing"/>
      </w:pPr>
      <w:r>
        <w:t xml:space="preserve">    part_path = PARTS_DIR / (os.path.basename(filename) + ".npz")</w:t>
      </w:r>
    </w:p>
    <w:p w14:paraId="30F38B94" w14:textId="77777777" w:rsidR="008A5C63" w:rsidRDefault="00000000">
      <w:pPr>
        <w:pStyle w:val="CodeListing"/>
      </w:pPr>
      <w:r>
        <w:t xml:space="preserve">    if part_path.exists():</w:t>
      </w:r>
    </w:p>
    <w:p w14:paraId="0A3E80B0" w14:textId="77777777" w:rsidR="008A5C63" w:rsidRDefault="00000000">
      <w:pPr>
        <w:pStyle w:val="CodeListing"/>
      </w:pPr>
      <w:r>
        <w:t xml:space="preserve">        print(f"  {filename}: вже оброблено, пропускаємо")</w:t>
      </w:r>
    </w:p>
    <w:p w14:paraId="1ADBA433" w14:textId="77777777" w:rsidR="008A5C63" w:rsidRDefault="00000000">
      <w:pPr>
        <w:pStyle w:val="CodeListing"/>
      </w:pPr>
      <w:r>
        <w:t xml:space="preserve">        return</w:t>
      </w:r>
    </w:p>
    <w:p w14:paraId="7736FE35" w14:textId="77777777" w:rsidR="008A5C63" w:rsidRDefault="00000000">
      <w:pPr>
        <w:pStyle w:val="CodeListing"/>
      </w:pPr>
      <w:r>
        <w:t xml:space="preserve"> </w:t>
      </w:r>
    </w:p>
    <w:p w14:paraId="13C3349D" w14:textId="77777777" w:rsidR="008A5C63" w:rsidRDefault="00000000">
      <w:pPr>
        <w:pStyle w:val="CodeListing"/>
      </w:pPr>
      <w:r>
        <w:t xml:space="preserve">    t0 = time.time()</w:t>
      </w:r>
    </w:p>
    <w:p w14:paraId="42C61A2A" w14:textId="77777777" w:rsidR="008A5C63" w:rsidRDefault="00000000">
      <w:pPr>
        <w:pStyle w:val="CodeListing"/>
      </w:pPr>
      <w:r>
        <w:t xml:space="preserve">    local = hf_hub_download(REPO_ID, filename, repo_type="dataset", local_dir=RAW_DIR)</w:t>
      </w:r>
    </w:p>
    <w:p w14:paraId="44E6A0C3" w14:textId="77777777" w:rsidR="008A5C63" w:rsidRDefault="00000000">
      <w:pPr>
        <w:pStyle w:val="CodeListing"/>
      </w:pPr>
      <w:r>
        <w:t xml:space="preserve">    print(f"  {filename}: завантажено за {time.time() - t0:.0f} с")</w:t>
      </w:r>
    </w:p>
    <w:p w14:paraId="5EB23B12" w14:textId="77777777" w:rsidR="008A5C63" w:rsidRDefault="00000000">
      <w:pPr>
        <w:pStyle w:val="CodeListing"/>
      </w:pPr>
      <w:r>
        <w:t xml:space="preserve"> </w:t>
      </w:r>
    </w:p>
    <w:p w14:paraId="76910065" w14:textId="77777777" w:rsidR="008A5C63" w:rsidRDefault="00000000">
      <w:pPr>
        <w:pStyle w:val="CodeListing"/>
      </w:pPr>
      <w:r>
        <w:t xml:space="preserve">    # Читаємо шард групами рядків (row groups), щоб не тримати в пам'яті</w:t>
      </w:r>
    </w:p>
    <w:p w14:paraId="33C9213F" w14:textId="77777777" w:rsidR="008A5C63" w:rsidRDefault="00000000">
      <w:pPr>
        <w:pStyle w:val="CodeListing"/>
      </w:pPr>
      <w:r>
        <w:t xml:space="preserve">    # усі аудіобайти одночасно</w:t>
      </w:r>
    </w:p>
    <w:p w14:paraId="460D3FC9" w14:textId="77777777" w:rsidR="008A5C63" w:rsidRDefault="00000000">
      <w:pPr>
        <w:pStyle w:val="CodeListing"/>
      </w:pPr>
      <w:r>
        <w:t xml:space="preserve">    pf = pq.ParquetFile(local)</w:t>
      </w:r>
    </w:p>
    <w:p w14:paraId="0554C9F4" w14:textId="77777777" w:rsidR="008A5C63" w:rsidRDefault="00000000">
      <w:pPr>
        <w:pStyle w:val="CodeListing"/>
      </w:pPr>
      <w:r>
        <w:t xml:space="preserve">    feats, labels, folds, fsids, names = [], [], [], [], []</w:t>
      </w:r>
    </w:p>
    <w:p w14:paraId="20D45781" w14:textId="77777777" w:rsidR="008A5C63" w:rsidRDefault="00000000">
      <w:pPr>
        <w:pStyle w:val="CodeListing"/>
      </w:pPr>
      <w:r>
        <w:t xml:space="preserve">    for rg in range(pf.num_row_groups):</w:t>
      </w:r>
    </w:p>
    <w:p w14:paraId="0D2DBCBE" w14:textId="77777777" w:rsidR="008A5C63" w:rsidRDefault="00000000">
      <w:pPr>
        <w:pStyle w:val="CodeListing"/>
      </w:pPr>
      <w:r>
        <w:t xml:space="preserve">        table = pf.read_row_group(rg, columns=["audio", "slice_file_name", "fsID", "fold", "classID"])</w:t>
      </w:r>
    </w:p>
    <w:p w14:paraId="2EAE8670" w14:textId="77777777" w:rsidR="008A5C63" w:rsidRDefault="00000000">
      <w:pPr>
        <w:pStyle w:val="CodeListing"/>
      </w:pPr>
      <w:r>
        <w:t xml:space="preserve">        rows = table.to_pydict()</w:t>
      </w:r>
    </w:p>
    <w:p w14:paraId="7868401D" w14:textId="77777777" w:rsidR="008A5C63" w:rsidRDefault="00000000">
      <w:pPr>
        <w:pStyle w:val="CodeListing"/>
      </w:pPr>
      <w:r>
        <w:t xml:space="preserve">        audio_bytes = [a["bytes"] for a in rows["audio"]]</w:t>
      </w:r>
    </w:p>
    <w:p w14:paraId="52709909" w14:textId="77777777" w:rsidR="008A5C63" w:rsidRDefault="00000000">
      <w:pPr>
        <w:pStyle w:val="CodeListing"/>
      </w:pPr>
      <w:r>
        <w:t xml:space="preserve">        # Паралельно на всіх ядрах процесора рахуємо спектрограми</w:t>
      </w:r>
    </w:p>
    <w:p w14:paraId="44ABDBE4" w14:textId="77777777" w:rsidR="008A5C63" w:rsidRDefault="00000000">
      <w:pPr>
        <w:pStyle w:val="CodeListing"/>
      </w:pPr>
      <w:r>
        <w:t xml:space="preserve">        feats.extend(pool.map(clip_to_features, audio_bytes, chunksize=8))</w:t>
      </w:r>
    </w:p>
    <w:p w14:paraId="101F89B4" w14:textId="77777777" w:rsidR="008A5C63" w:rsidRDefault="00000000">
      <w:pPr>
        <w:pStyle w:val="CodeListing"/>
      </w:pPr>
      <w:r>
        <w:t xml:space="preserve">        labels.extend(rows["classID"])</w:t>
      </w:r>
    </w:p>
    <w:p w14:paraId="24F289FF" w14:textId="77777777" w:rsidR="008A5C63" w:rsidRDefault="00000000">
      <w:pPr>
        <w:pStyle w:val="CodeListing"/>
      </w:pPr>
      <w:r>
        <w:t xml:space="preserve">        folds.extend(rows["fold"])</w:t>
      </w:r>
    </w:p>
    <w:p w14:paraId="07A4B9AE" w14:textId="77777777" w:rsidR="008A5C63" w:rsidRDefault="00000000">
      <w:pPr>
        <w:pStyle w:val="CodeListing"/>
      </w:pPr>
      <w:r>
        <w:t xml:space="preserve">        fsids.extend(rows["fsID"])</w:t>
      </w:r>
    </w:p>
    <w:p w14:paraId="55740AF9" w14:textId="77777777" w:rsidR="008A5C63" w:rsidRDefault="00000000">
      <w:pPr>
        <w:pStyle w:val="CodeListing"/>
      </w:pPr>
      <w:r>
        <w:t xml:space="preserve">        names.extend(rows["slice_file_name"])</w:t>
      </w:r>
    </w:p>
    <w:p w14:paraId="5FD5C63A" w14:textId="77777777" w:rsidR="008A5C63" w:rsidRDefault="00000000">
      <w:pPr>
        <w:pStyle w:val="CodeListing"/>
      </w:pPr>
      <w:r>
        <w:t xml:space="preserve"> </w:t>
      </w:r>
    </w:p>
    <w:p w14:paraId="27227BC2" w14:textId="77777777" w:rsidR="008A5C63" w:rsidRDefault="00000000">
      <w:pPr>
        <w:pStyle w:val="CodeListing"/>
      </w:pPr>
      <w:r>
        <w:t xml:space="preserve">    np.savez(part_path, X=np.stack(feats), y=np.array(labels, dtype=np.int64),</w:t>
      </w:r>
    </w:p>
    <w:p w14:paraId="70F28F66" w14:textId="77777777" w:rsidR="008A5C63" w:rsidRDefault="00000000">
      <w:pPr>
        <w:pStyle w:val="CodeListing"/>
      </w:pPr>
      <w:r>
        <w:t xml:space="preserve">             fold=np.array(folds, dtype=np.int64), fsid=np.array(fsids, dtype=np.int64),</w:t>
      </w:r>
    </w:p>
    <w:p w14:paraId="247438AA" w14:textId="77777777" w:rsidR="008A5C63" w:rsidRDefault="00000000">
      <w:pPr>
        <w:pStyle w:val="CodeListing"/>
      </w:pPr>
      <w:r>
        <w:t xml:space="preserve">             names=np.array(names))</w:t>
      </w:r>
    </w:p>
    <w:p w14:paraId="19AE87EF" w14:textId="77777777" w:rsidR="008A5C63" w:rsidRDefault="00000000">
      <w:pPr>
        <w:pStyle w:val="CodeListing"/>
      </w:pPr>
      <w:r>
        <w:t xml:space="preserve">    os.remove(local)  # звільняємо місце на диску — сирий шард більше не потрібен</w:t>
      </w:r>
    </w:p>
    <w:p w14:paraId="57A19BD0" w14:textId="77777777" w:rsidR="008A5C63" w:rsidRDefault="00000000">
      <w:pPr>
        <w:pStyle w:val="CodeListing"/>
      </w:pPr>
      <w:r>
        <w:t xml:space="preserve">    print(f"  {filename}: {len(labels)} кліпів, усього {time.time() - t0:.0f} с")</w:t>
      </w:r>
    </w:p>
    <w:p w14:paraId="6DE3590B" w14:textId="77777777" w:rsidR="008A5C63" w:rsidRDefault="00000000">
      <w:pPr>
        <w:pStyle w:val="CodeListing"/>
      </w:pPr>
      <w:r>
        <w:t xml:space="preserve"> </w:t>
      </w:r>
    </w:p>
    <w:p w14:paraId="45DBFD12" w14:textId="77777777" w:rsidR="008A5C63" w:rsidRDefault="00000000">
      <w:pPr>
        <w:pStyle w:val="CodeListing"/>
      </w:pPr>
      <w:r>
        <w:t xml:space="preserve"> </w:t>
      </w:r>
    </w:p>
    <w:p w14:paraId="238881F8" w14:textId="77777777" w:rsidR="008A5C63" w:rsidRDefault="00000000">
      <w:pPr>
        <w:pStyle w:val="CodeListing"/>
      </w:pPr>
      <w:r>
        <w:t>def main() -&gt; None:</w:t>
      </w:r>
    </w:p>
    <w:p w14:paraId="46EEC62F" w14:textId="77777777" w:rsidR="008A5C63" w:rsidRDefault="00000000">
      <w:pPr>
        <w:pStyle w:val="CodeListing"/>
      </w:pPr>
      <w:r>
        <w:t xml:space="preserve">    ensure_dirs()</w:t>
      </w:r>
    </w:p>
    <w:p w14:paraId="5135D0AA" w14:textId="77777777" w:rsidR="008A5C63" w:rsidRDefault="00000000">
      <w:pPr>
        <w:pStyle w:val="CodeListing"/>
      </w:pPr>
      <w:r>
        <w:t xml:space="preserve">    PARTS_DIR.mkdir(parents=True, exist_ok=True)</w:t>
      </w:r>
    </w:p>
    <w:p w14:paraId="1892F090" w14:textId="77777777" w:rsidR="008A5C63" w:rsidRDefault="00000000">
      <w:pPr>
        <w:pStyle w:val="CodeListing"/>
      </w:pPr>
      <w:r>
        <w:t xml:space="preserve"> </w:t>
      </w:r>
    </w:p>
    <w:p w14:paraId="58237FE1" w14:textId="77777777" w:rsidR="008A5C63" w:rsidRDefault="00000000">
      <w:pPr>
        <w:pStyle w:val="CodeListing"/>
      </w:pPr>
      <w:r>
        <w:t xml:space="preserve">    # Перелік Parquet-файлів датасету отримуємо через API Hugging Face</w:t>
      </w:r>
    </w:p>
    <w:p w14:paraId="64EDC416" w14:textId="77777777" w:rsidR="008A5C63" w:rsidRDefault="00000000">
      <w:pPr>
        <w:pStyle w:val="CodeListing"/>
      </w:pPr>
      <w:r>
        <w:t xml:space="preserve">    files = sorted(f for f in HfApi().list_repo_files(REPO_ID, repo_type="dataset")</w:t>
      </w:r>
    </w:p>
    <w:p w14:paraId="108868AC" w14:textId="77777777" w:rsidR="008A5C63" w:rsidRDefault="00000000">
      <w:pPr>
        <w:pStyle w:val="CodeListing"/>
      </w:pPr>
      <w:r>
        <w:t xml:space="preserve">                   if f.endswith(".parquet"))</w:t>
      </w:r>
    </w:p>
    <w:p w14:paraId="5C243871" w14:textId="77777777" w:rsidR="008A5C63" w:rsidRDefault="00000000">
      <w:pPr>
        <w:pStyle w:val="CodeListing"/>
      </w:pPr>
      <w:r>
        <w:t xml:space="preserve">    print(f"Шардів UrbanSound8K: {len(files)}")</w:t>
      </w:r>
    </w:p>
    <w:p w14:paraId="74963C76" w14:textId="77777777" w:rsidR="008A5C63" w:rsidRDefault="00000000">
      <w:pPr>
        <w:pStyle w:val="CodeListing"/>
      </w:pPr>
      <w:r>
        <w:t xml:space="preserve"> </w:t>
      </w:r>
    </w:p>
    <w:p w14:paraId="429A6CE9" w14:textId="77777777" w:rsidR="008A5C63" w:rsidRDefault="00000000">
      <w:pPr>
        <w:pStyle w:val="CodeListing"/>
      </w:pPr>
      <w:r>
        <w:t xml:space="preserve">    with ProcessPoolExecutor() as pool:</w:t>
      </w:r>
    </w:p>
    <w:p w14:paraId="3950EBA7" w14:textId="77777777" w:rsidR="008A5C63" w:rsidRDefault="00000000">
      <w:pPr>
        <w:pStyle w:val="CodeListing"/>
      </w:pPr>
      <w:r>
        <w:lastRenderedPageBreak/>
        <w:t xml:space="preserve">        for f in files:</w:t>
      </w:r>
    </w:p>
    <w:p w14:paraId="706D4AAB" w14:textId="77777777" w:rsidR="008A5C63" w:rsidRDefault="00000000">
      <w:pPr>
        <w:pStyle w:val="CodeListing"/>
      </w:pPr>
      <w:r>
        <w:t xml:space="preserve">            process_shard(f, pool)</w:t>
      </w:r>
    </w:p>
    <w:p w14:paraId="2BD67CA1" w14:textId="77777777" w:rsidR="008A5C63" w:rsidRDefault="00000000">
      <w:pPr>
        <w:pStyle w:val="CodeListing"/>
      </w:pPr>
      <w:r>
        <w:t xml:space="preserve"> </w:t>
      </w:r>
    </w:p>
    <w:p w14:paraId="5E7805BA" w14:textId="77777777" w:rsidR="008A5C63" w:rsidRDefault="00000000">
      <w:pPr>
        <w:pStyle w:val="CodeListing"/>
      </w:pPr>
      <w:r>
        <w:t xml:space="preserve">    # Об'єднуємо проміжні результати в один файл і впорядковуємо за іменем кліпу,</w:t>
      </w:r>
    </w:p>
    <w:p w14:paraId="3D809739" w14:textId="77777777" w:rsidR="008A5C63" w:rsidRDefault="00000000">
      <w:pPr>
        <w:pStyle w:val="CodeListing"/>
      </w:pPr>
      <w:r>
        <w:t xml:space="preserve">    # щоб порядок прикладів був однаковим при кожному запуску</w:t>
      </w:r>
    </w:p>
    <w:p w14:paraId="093639B5" w14:textId="77777777" w:rsidR="008A5C63" w:rsidRDefault="00000000">
      <w:pPr>
        <w:pStyle w:val="CodeListing"/>
      </w:pPr>
      <w:r>
        <w:t xml:space="preserve">    parts = [np.load(p) for p in sorted(PARTS_DIR.glob("*.npz"))]</w:t>
      </w:r>
    </w:p>
    <w:p w14:paraId="0050799F" w14:textId="77777777" w:rsidR="008A5C63" w:rsidRDefault="00000000">
      <w:pPr>
        <w:pStyle w:val="CodeListing"/>
      </w:pPr>
      <w:r>
        <w:t xml:space="preserve">    data = {k: np.concatenate([p[k] for p in parts]) for k in ("X", "y", "fold", "fsid", "names")}</w:t>
      </w:r>
    </w:p>
    <w:p w14:paraId="2A568A53" w14:textId="77777777" w:rsidR="008A5C63" w:rsidRDefault="00000000">
      <w:pPr>
        <w:pStyle w:val="CodeListing"/>
      </w:pPr>
      <w:r>
        <w:t xml:space="preserve">    order = np.argsort(data["names"])</w:t>
      </w:r>
    </w:p>
    <w:p w14:paraId="55056985" w14:textId="77777777" w:rsidR="008A5C63" w:rsidRDefault="00000000">
      <w:pPr>
        <w:pStyle w:val="CodeListing"/>
      </w:pPr>
      <w:r>
        <w:t xml:space="preserve">    data = {k: v[order] for k, v in data.items()}</w:t>
      </w:r>
    </w:p>
    <w:p w14:paraId="4BADF399" w14:textId="77777777" w:rsidR="008A5C63" w:rsidRDefault="00000000">
      <w:pPr>
        <w:pStyle w:val="CodeListing"/>
      </w:pPr>
      <w:r>
        <w:t xml:space="preserve">    np.savez(US8K_FEATURES, **data)</w:t>
      </w:r>
    </w:p>
    <w:p w14:paraId="6B671E14" w14:textId="77777777" w:rsidR="008A5C63" w:rsidRDefault="00000000">
      <w:pPr>
        <w:pStyle w:val="CodeListing"/>
      </w:pPr>
      <w:r>
        <w:t xml:space="preserve">    print(f"Збережено {US8K_FEATURES}: X={data['X'].shape}")</w:t>
      </w:r>
    </w:p>
    <w:p w14:paraId="6DF9DBE0" w14:textId="77777777" w:rsidR="008A5C63" w:rsidRDefault="00000000">
      <w:pPr>
        <w:pStyle w:val="CodeListing"/>
      </w:pPr>
      <w:r>
        <w:t xml:space="preserve"> </w:t>
      </w:r>
    </w:p>
    <w:p w14:paraId="25750EE5" w14:textId="77777777" w:rsidR="008A5C63" w:rsidRDefault="00000000">
      <w:pPr>
        <w:pStyle w:val="CodeListing"/>
      </w:pPr>
      <w:r>
        <w:t xml:space="preserve"> </w:t>
      </w:r>
    </w:p>
    <w:p w14:paraId="16C93E09" w14:textId="77777777" w:rsidR="008A5C63" w:rsidRDefault="00000000">
      <w:pPr>
        <w:pStyle w:val="CodeListing"/>
      </w:pPr>
      <w:r>
        <w:t>if __name__ == "__main__":</w:t>
      </w:r>
    </w:p>
    <w:p w14:paraId="415DA6C0" w14:textId="77777777" w:rsidR="008A5C63" w:rsidRDefault="00000000">
      <w:pPr>
        <w:pStyle w:val="CodeListing"/>
      </w:pPr>
      <w:r>
        <w:t xml:space="preserve">    main()</w:t>
      </w:r>
    </w:p>
    <w:p w14:paraId="40D2F887" w14:textId="77777777" w:rsidR="008A5C63" w:rsidRDefault="00000000">
      <w:pPr>
        <w:keepNext/>
        <w:spacing w:before="240"/>
        <w:ind w:firstLine="0"/>
      </w:pPr>
      <w:r>
        <w:rPr>
          <w:b/>
        </w:rPr>
        <w:t>Файл src/prepare_gtzan.py</w:t>
      </w:r>
    </w:p>
    <w:p w14:paraId="789538A5" w14:textId="77777777" w:rsidR="008A5C63" w:rsidRDefault="00000000">
      <w:pPr>
        <w:pStyle w:val="CodeListing"/>
      </w:pPr>
      <w:r>
        <w:t>"""</w:t>
      </w:r>
    </w:p>
    <w:p w14:paraId="0FAAF779" w14:textId="77777777" w:rsidR="008A5C63" w:rsidRDefault="00000000">
      <w:pPr>
        <w:pStyle w:val="CodeListing"/>
      </w:pPr>
      <w:r>
        <w:t>Підготовка колекції музичних жанрів GTZAN (проєкт Marsyas, Джордж Цанетакіс).</w:t>
      </w:r>
    </w:p>
    <w:p w14:paraId="2CE4953B" w14:textId="77777777" w:rsidR="008A5C63" w:rsidRDefault="00000000">
      <w:pPr>
        <w:pStyle w:val="CodeListing"/>
      </w:pPr>
      <w:r>
        <w:t xml:space="preserve"> </w:t>
      </w:r>
    </w:p>
    <w:p w14:paraId="583DBBB8" w14:textId="77777777" w:rsidR="008A5C63" w:rsidRDefault="00000000">
      <w:pPr>
        <w:pStyle w:val="CodeListing"/>
      </w:pPr>
      <w:r>
        <w:t>GTZAN — 1000 тридцятисекундних фрагментів (22 050 Гц, моно, WAV), по 100 на</w:t>
      </w:r>
    </w:p>
    <w:p w14:paraId="53576007" w14:textId="77777777" w:rsidR="008A5C63" w:rsidRDefault="00000000">
      <w:pPr>
        <w:pStyle w:val="CodeListing"/>
      </w:pPr>
      <w:r>
        <w:t>кожен з 10 жанрів. Офіційна копія від проєкту Marsyas лежить на Hugging Face</w:t>
      </w:r>
    </w:p>
    <w:p w14:paraId="5A0BD2BE" w14:textId="77777777" w:rsidR="008A5C63" w:rsidRDefault="00000000">
      <w:pPr>
        <w:pStyle w:val="CodeListing"/>
      </w:pPr>
      <w:r>
        <w:t>(marsyas/gtzan) як один архів genres.tar.gz (~1,2 ГБ).</w:t>
      </w:r>
    </w:p>
    <w:p w14:paraId="12A0B9F0" w14:textId="77777777" w:rsidR="008A5C63" w:rsidRDefault="00000000">
      <w:pPr>
        <w:pStyle w:val="CodeListing"/>
      </w:pPr>
      <w:r>
        <w:t xml:space="preserve"> </w:t>
      </w:r>
    </w:p>
    <w:p w14:paraId="3B09E9C7" w14:textId="77777777" w:rsidR="008A5C63" w:rsidRDefault="00000000">
      <w:pPr>
        <w:pStyle w:val="CodeListing"/>
      </w:pPr>
      <w:r>
        <w:t>Обробка:</w:t>
      </w:r>
    </w:p>
    <w:p w14:paraId="065A5CF9" w14:textId="77777777" w:rsidR="008A5C63" w:rsidRDefault="00000000">
      <w:pPr>
        <w:pStyle w:val="CodeListing"/>
      </w:pPr>
      <w:r>
        <w:t xml:space="preserve">  * архів читається потоково, без розпакування на диск;</w:t>
      </w:r>
    </w:p>
    <w:p w14:paraId="53AD8297" w14:textId="77777777" w:rsidR="008A5C63" w:rsidRDefault="00000000">
      <w:pPr>
        <w:pStyle w:val="CodeListing"/>
      </w:pPr>
      <w:r>
        <w:t xml:space="preserve">  * кожен трек доповнюється/обрізається до 30 с і ріжеться на 10 фрагментів</w:t>
      </w:r>
    </w:p>
    <w:p w14:paraId="4277B54B" w14:textId="77777777" w:rsidR="008A5C63" w:rsidRDefault="00000000">
      <w:pPr>
        <w:pStyle w:val="CodeListing"/>
      </w:pPr>
      <w:r>
        <w:t xml:space="preserve">    по 3 с — так з 1000 треків отримуємо ~10 000 навчальних прикладів;</w:t>
      </w:r>
    </w:p>
    <w:p w14:paraId="0572E14E" w14:textId="77777777" w:rsidR="008A5C63" w:rsidRDefault="00000000">
      <w:pPr>
        <w:pStyle w:val="CodeListing"/>
      </w:pPr>
      <w:r>
        <w:t xml:space="preserve">  * для кожного фрагмента рахується log-mel спектрограма 96 × 130.</w:t>
      </w:r>
    </w:p>
    <w:p w14:paraId="233A25C2" w14:textId="77777777" w:rsidR="008A5C63" w:rsidRDefault="00000000">
      <w:pPr>
        <w:pStyle w:val="CodeListing"/>
      </w:pPr>
      <w:r>
        <w:t>Відомо, що файл jazz.00054.wav в GTZAN пошкоджений і не декодується — такі</w:t>
      </w:r>
    </w:p>
    <w:p w14:paraId="08C754B4" w14:textId="77777777" w:rsidR="008A5C63" w:rsidRDefault="00000000">
      <w:pPr>
        <w:pStyle w:val="CodeListing"/>
      </w:pPr>
      <w:r>
        <w:t>треки пропускаються (тому в результаті 999 треків).</w:t>
      </w:r>
    </w:p>
    <w:p w14:paraId="62092CF8" w14:textId="77777777" w:rsidR="008A5C63" w:rsidRDefault="00000000">
      <w:pPr>
        <w:pStyle w:val="CodeListing"/>
      </w:pPr>
      <w:r>
        <w:t xml:space="preserve"> </w:t>
      </w:r>
    </w:p>
    <w:p w14:paraId="150F0D0C" w14:textId="77777777" w:rsidR="008A5C63" w:rsidRDefault="00000000">
      <w:pPr>
        <w:pStyle w:val="CodeListing"/>
      </w:pPr>
      <w:r>
        <w:t>Результат: data/features/gtzan_logmel.npz з масивами</w:t>
      </w:r>
    </w:p>
    <w:p w14:paraId="7D744EDC" w14:textId="77777777" w:rsidR="008A5C63" w:rsidRDefault="00000000">
      <w:pPr>
        <w:pStyle w:val="CodeListing"/>
      </w:pPr>
      <w:r>
        <w:t xml:space="preserve">  X      — спектрограми фрагментів, [N, 96, 130], float16;</w:t>
      </w:r>
    </w:p>
    <w:p w14:paraId="72025564" w14:textId="77777777" w:rsidR="008A5C63" w:rsidRDefault="00000000">
      <w:pPr>
        <w:pStyle w:val="CodeListing"/>
      </w:pPr>
      <w:r>
        <w:t xml:space="preserve">  y      — номер жанру фрагмента 0…9;</w:t>
      </w:r>
    </w:p>
    <w:p w14:paraId="5E92C6C0" w14:textId="77777777" w:rsidR="008A5C63" w:rsidRDefault="00000000">
      <w:pPr>
        <w:pStyle w:val="CodeListing"/>
      </w:pPr>
      <w:r>
        <w:t xml:space="preserve">  track  — номер треку (0…998), до якого належить фрагмент;</w:t>
      </w:r>
    </w:p>
    <w:p w14:paraId="3FDFA378" w14:textId="77777777" w:rsidR="008A5C63" w:rsidRDefault="00000000">
      <w:pPr>
        <w:pStyle w:val="CodeListing"/>
      </w:pPr>
      <w:r>
        <w:t xml:space="preserve">  names  — імена файлів треків (індексуються номером треку).</w:t>
      </w:r>
    </w:p>
    <w:p w14:paraId="018F05C5" w14:textId="77777777" w:rsidR="008A5C63" w:rsidRDefault="00000000">
      <w:pPr>
        <w:pStyle w:val="CodeListing"/>
      </w:pPr>
      <w:r>
        <w:t xml:space="preserve"> </w:t>
      </w:r>
    </w:p>
    <w:p w14:paraId="66DCFB81" w14:textId="77777777" w:rsidR="008A5C63" w:rsidRDefault="00000000">
      <w:pPr>
        <w:pStyle w:val="CodeListing"/>
      </w:pPr>
      <w:r>
        <w:t>Запуск:  python src/prepare_gtzan.py</w:t>
      </w:r>
    </w:p>
    <w:p w14:paraId="46A972C2" w14:textId="77777777" w:rsidR="008A5C63" w:rsidRDefault="00000000">
      <w:pPr>
        <w:pStyle w:val="CodeListing"/>
      </w:pPr>
      <w:r>
        <w:t>"""</w:t>
      </w:r>
    </w:p>
    <w:p w14:paraId="6DA45B2F" w14:textId="77777777" w:rsidR="008A5C63" w:rsidRDefault="00000000">
      <w:pPr>
        <w:pStyle w:val="CodeListing"/>
      </w:pPr>
      <w:r>
        <w:t xml:space="preserve"> </w:t>
      </w:r>
    </w:p>
    <w:p w14:paraId="554B0AB1" w14:textId="77777777" w:rsidR="008A5C63" w:rsidRDefault="00000000">
      <w:pPr>
        <w:pStyle w:val="CodeListing"/>
      </w:pPr>
      <w:r>
        <w:t>import os</w:t>
      </w:r>
    </w:p>
    <w:p w14:paraId="3AE60271" w14:textId="77777777" w:rsidR="008A5C63" w:rsidRDefault="00000000">
      <w:pPr>
        <w:pStyle w:val="CodeListing"/>
      </w:pPr>
      <w:r>
        <w:t>import tarfile</w:t>
      </w:r>
    </w:p>
    <w:p w14:paraId="24F8703C" w14:textId="77777777" w:rsidR="008A5C63" w:rsidRDefault="00000000">
      <w:pPr>
        <w:pStyle w:val="CodeListing"/>
      </w:pPr>
      <w:r>
        <w:t>import time</w:t>
      </w:r>
    </w:p>
    <w:p w14:paraId="69F676B3" w14:textId="77777777" w:rsidR="008A5C63" w:rsidRDefault="00000000">
      <w:pPr>
        <w:pStyle w:val="CodeListing"/>
      </w:pPr>
      <w:r>
        <w:t>from concurrent.futures import ProcessPoolExecutor</w:t>
      </w:r>
    </w:p>
    <w:p w14:paraId="2F34A71E" w14:textId="77777777" w:rsidR="008A5C63" w:rsidRDefault="00000000">
      <w:pPr>
        <w:pStyle w:val="CodeListing"/>
      </w:pPr>
      <w:r>
        <w:t xml:space="preserve"> </w:t>
      </w:r>
    </w:p>
    <w:p w14:paraId="11FBE791" w14:textId="77777777" w:rsidR="008A5C63" w:rsidRDefault="00000000">
      <w:pPr>
        <w:pStyle w:val="CodeListing"/>
      </w:pPr>
      <w:r>
        <w:t>import numpy as np</w:t>
      </w:r>
    </w:p>
    <w:p w14:paraId="07EF6BF6" w14:textId="77777777" w:rsidR="008A5C63" w:rsidRDefault="00000000">
      <w:pPr>
        <w:pStyle w:val="CodeListing"/>
      </w:pPr>
      <w:r>
        <w:t>from huggingface_hub import hf_hub_download</w:t>
      </w:r>
    </w:p>
    <w:p w14:paraId="070D7E62" w14:textId="77777777" w:rsidR="008A5C63" w:rsidRDefault="00000000">
      <w:pPr>
        <w:pStyle w:val="CodeListing"/>
      </w:pPr>
      <w:r>
        <w:t xml:space="preserve"> </w:t>
      </w:r>
    </w:p>
    <w:p w14:paraId="2BB62A0E" w14:textId="77777777" w:rsidR="008A5C63" w:rsidRDefault="00000000">
      <w:pPr>
        <w:pStyle w:val="CodeListing"/>
      </w:pPr>
      <w:r>
        <w:t>from audio_features import fix_length, load_audio_from_bytes, log_mel_spectrogram</w:t>
      </w:r>
    </w:p>
    <w:p w14:paraId="06781443" w14:textId="77777777" w:rsidR="008A5C63" w:rsidRDefault="00000000">
      <w:pPr>
        <w:pStyle w:val="CodeListing"/>
      </w:pPr>
      <w:r>
        <w:t>from config import (GTZAN_FEATURES, GTZAN_GENRES, GTZAN_N_MELS, GTZAN_SEGMENT_SAMPLES,</w:t>
      </w:r>
    </w:p>
    <w:p w14:paraId="47ADF228" w14:textId="77777777" w:rsidR="008A5C63" w:rsidRDefault="00000000">
      <w:pPr>
        <w:pStyle w:val="CodeListing"/>
      </w:pPr>
      <w:r>
        <w:t xml:space="preserve">                    GTZAN_SEGMENTS_PER_TRACK, RAW_DIR, ensure_dirs)</w:t>
      </w:r>
    </w:p>
    <w:p w14:paraId="772FBBA0" w14:textId="77777777" w:rsidR="008A5C63" w:rsidRDefault="00000000">
      <w:pPr>
        <w:pStyle w:val="CodeListing"/>
      </w:pPr>
      <w:r>
        <w:t xml:space="preserve"> </w:t>
      </w:r>
    </w:p>
    <w:p w14:paraId="7D3DD3D2" w14:textId="77777777" w:rsidR="008A5C63" w:rsidRDefault="00000000">
      <w:pPr>
        <w:pStyle w:val="CodeListing"/>
      </w:pPr>
      <w:r>
        <w:t xml:space="preserve"> </w:t>
      </w:r>
    </w:p>
    <w:p w14:paraId="47F4124E" w14:textId="77777777" w:rsidR="008A5C63" w:rsidRDefault="00000000">
      <w:pPr>
        <w:pStyle w:val="CodeListing"/>
      </w:pPr>
      <w:r>
        <w:t>def track_to_segments(audio_bytes: bytes):</w:t>
      </w:r>
    </w:p>
    <w:p w14:paraId="796F0D47" w14:textId="77777777" w:rsidR="008A5C63" w:rsidRDefault="00000000">
      <w:pPr>
        <w:pStyle w:val="CodeListing"/>
      </w:pPr>
      <w:r>
        <w:t xml:space="preserve">    """Перетворює один трек на 10 спектрограм 3-секундних фрагментів.</w:t>
      </w:r>
    </w:p>
    <w:p w14:paraId="345D5FEB" w14:textId="77777777" w:rsidR="008A5C63" w:rsidRDefault="00000000">
      <w:pPr>
        <w:pStyle w:val="CodeListing"/>
      </w:pPr>
      <w:r>
        <w:t xml:space="preserve"> </w:t>
      </w:r>
    </w:p>
    <w:p w14:paraId="7D358F43" w14:textId="77777777" w:rsidR="008A5C63" w:rsidRDefault="00000000">
      <w:pPr>
        <w:pStyle w:val="CodeListing"/>
      </w:pPr>
      <w:r>
        <w:t xml:space="preserve">    Повертає масив [10, 96, 130] або None, якщо файл не вдалося декодувати.</w:t>
      </w:r>
    </w:p>
    <w:p w14:paraId="0AC5F5D4" w14:textId="77777777" w:rsidR="008A5C63" w:rsidRDefault="00000000">
      <w:pPr>
        <w:pStyle w:val="CodeListing"/>
      </w:pPr>
      <w:r>
        <w:t xml:space="preserve">    """</w:t>
      </w:r>
    </w:p>
    <w:p w14:paraId="67747C7D" w14:textId="77777777" w:rsidR="008A5C63" w:rsidRDefault="00000000">
      <w:pPr>
        <w:pStyle w:val="CodeListing"/>
      </w:pPr>
      <w:r>
        <w:t xml:space="preserve">    try:</w:t>
      </w:r>
    </w:p>
    <w:p w14:paraId="7AD8A345" w14:textId="77777777" w:rsidR="008A5C63" w:rsidRDefault="00000000">
      <w:pPr>
        <w:pStyle w:val="CodeListing"/>
      </w:pPr>
      <w:r>
        <w:t xml:space="preserve">        signal = load_audio_from_bytes(audio_bytes)</w:t>
      </w:r>
    </w:p>
    <w:p w14:paraId="63FC826E" w14:textId="77777777" w:rsidR="008A5C63" w:rsidRDefault="00000000">
      <w:pPr>
        <w:pStyle w:val="CodeListing"/>
      </w:pPr>
      <w:r>
        <w:t xml:space="preserve">    except Exception:</w:t>
      </w:r>
    </w:p>
    <w:p w14:paraId="6924933F" w14:textId="77777777" w:rsidR="008A5C63" w:rsidRDefault="00000000">
      <w:pPr>
        <w:pStyle w:val="CodeListing"/>
      </w:pPr>
      <w:r>
        <w:t xml:space="preserve">        return None  # пошкоджений файл (jazz.00054) — пропускаємо</w:t>
      </w:r>
    </w:p>
    <w:p w14:paraId="3B31B732" w14:textId="77777777" w:rsidR="008A5C63" w:rsidRDefault="00000000">
      <w:pPr>
        <w:pStyle w:val="CodeListing"/>
      </w:pPr>
      <w:r>
        <w:t xml:space="preserve">    total = GTZAN_SEGMENT_SAMPLES * GTZAN_SEGMENTS_PER_TRACK</w:t>
      </w:r>
    </w:p>
    <w:p w14:paraId="7D4DD4CC" w14:textId="77777777" w:rsidR="008A5C63" w:rsidRDefault="00000000">
      <w:pPr>
        <w:pStyle w:val="CodeListing"/>
      </w:pPr>
      <w:r>
        <w:t xml:space="preserve">    signal = fix_length(signal, total)  # деякі треки трохи коротші за 30 с</w:t>
      </w:r>
    </w:p>
    <w:p w14:paraId="2DE99BEF" w14:textId="77777777" w:rsidR="008A5C63" w:rsidRDefault="00000000">
      <w:pPr>
        <w:pStyle w:val="CodeListing"/>
      </w:pPr>
      <w:r>
        <w:t xml:space="preserve">    segments = signal.reshape(GTZAN_SEGMENTS_PER_TRACK, GTZAN_SEGMENT_SAMPLES)</w:t>
      </w:r>
    </w:p>
    <w:p w14:paraId="760FE308" w14:textId="77777777" w:rsidR="008A5C63" w:rsidRDefault="00000000">
      <w:pPr>
        <w:pStyle w:val="CodeListing"/>
      </w:pPr>
      <w:r>
        <w:t xml:space="preserve">    return np.stack([log_mel_spectrogram(s, n_mels=GTZAN_N_MELS) for s in segments]).astype(np.float16)</w:t>
      </w:r>
    </w:p>
    <w:p w14:paraId="5A85A77C" w14:textId="77777777" w:rsidR="008A5C63" w:rsidRDefault="00000000">
      <w:pPr>
        <w:pStyle w:val="CodeListing"/>
      </w:pPr>
      <w:r>
        <w:lastRenderedPageBreak/>
        <w:t xml:space="preserve"> </w:t>
      </w:r>
    </w:p>
    <w:p w14:paraId="54772A5F" w14:textId="77777777" w:rsidR="008A5C63" w:rsidRDefault="00000000">
      <w:pPr>
        <w:pStyle w:val="CodeListing"/>
      </w:pPr>
      <w:r>
        <w:t xml:space="preserve"> </w:t>
      </w:r>
    </w:p>
    <w:p w14:paraId="7AA14EAF" w14:textId="77777777" w:rsidR="008A5C63" w:rsidRDefault="00000000">
      <w:pPr>
        <w:pStyle w:val="CodeListing"/>
      </w:pPr>
      <w:r>
        <w:t>def main() -&gt; None:</w:t>
      </w:r>
    </w:p>
    <w:p w14:paraId="1954770E" w14:textId="77777777" w:rsidR="008A5C63" w:rsidRDefault="00000000">
      <w:pPr>
        <w:pStyle w:val="CodeListing"/>
      </w:pPr>
      <w:r>
        <w:t xml:space="preserve">    ensure_dirs()</w:t>
      </w:r>
    </w:p>
    <w:p w14:paraId="586801B7" w14:textId="77777777" w:rsidR="008A5C63" w:rsidRDefault="00000000">
      <w:pPr>
        <w:pStyle w:val="CodeListing"/>
      </w:pPr>
      <w:r>
        <w:t xml:space="preserve">    t0 = time.time()</w:t>
      </w:r>
    </w:p>
    <w:p w14:paraId="2916BB13" w14:textId="77777777" w:rsidR="008A5C63" w:rsidRDefault="00000000">
      <w:pPr>
        <w:pStyle w:val="CodeListing"/>
      </w:pPr>
      <w:r>
        <w:t xml:space="preserve">    archive = hf_hub_download("marsyas/gtzan", "data/genres.tar.gz", repo_type="dataset",</w:t>
      </w:r>
    </w:p>
    <w:p w14:paraId="68138976" w14:textId="77777777" w:rsidR="008A5C63" w:rsidRDefault="00000000">
      <w:pPr>
        <w:pStyle w:val="CodeListing"/>
      </w:pPr>
      <w:r>
        <w:t xml:space="preserve">                              local_dir=RAW_DIR)</w:t>
      </w:r>
    </w:p>
    <w:p w14:paraId="508D7199" w14:textId="77777777" w:rsidR="008A5C63" w:rsidRDefault="00000000">
      <w:pPr>
        <w:pStyle w:val="CodeListing"/>
      </w:pPr>
      <w:r>
        <w:t xml:space="preserve">    print(f"Архів завантажено за {time.time() - t0:.0f} с")</w:t>
      </w:r>
    </w:p>
    <w:p w14:paraId="5D4BCC7A" w14:textId="77777777" w:rsidR="008A5C63" w:rsidRDefault="00000000">
      <w:pPr>
        <w:pStyle w:val="CodeListing"/>
      </w:pPr>
      <w:r>
        <w:t xml:space="preserve"> </w:t>
      </w:r>
    </w:p>
    <w:p w14:paraId="3FF0529D" w14:textId="77777777" w:rsidR="008A5C63" w:rsidRDefault="00000000">
      <w:pPr>
        <w:pStyle w:val="CodeListing"/>
      </w:pPr>
      <w:r>
        <w:t xml:space="preserve">    # Потоково читаємо архів і збираємо байти WAV-файлів у пам'ять (~1,3 ГБ)</w:t>
      </w:r>
    </w:p>
    <w:p w14:paraId="019E3944" w14:textId="77777777" w:rsidR="008A5C63" w:rsidRDefault="00000000">
      <w:pPr>
        <w:pStyle w:val="CodeListing"/>
      </w:pPr>
      <w:r>
        <w:t xml:space="preserve">    names, genres, blobs = [], [], []</w:t>
      </w:r>
    </w:p>
    <w:p w14:paraId="2E078C38" w14:textId="77777777" w:rsidR="008A5C63" w:rsidRDefault="00000000">
      <w:pPr>
        <w:pStyle w:val="CodeListing"/>
      </w:pPr>
      <w:r>
        <w:t xml:space="preserve">    with tarfile.open(archive, "r:gz") as tar:</w:t>
      </w:r>
    </w:p>
    <w:p w14:paraId="729B01C1" w14:textId="77777777" w:rsidR="008A5C63" w:rsidRDefault="00000000">
      <w:pPr>
        <w:pStyle w:val="CodeListing"/>
      </w:pPr>
      <w:r>
        <w:t xml:space="preserve">        for member in tar:</w:t>
      </w:r>
    </w:p>
    <w:p w14:paraId="3F9F4468" w14:textId="77777777" w:rsidR="008A5C63" w:rsidRDefault="00000000">
      <w:pPr>
        <w:pStyle w:val="CodeListing"/>
      </w:pPr>
      <w:r>
        <w:t xml:space="preserve">            if not member.isfile() or not member.name.endswith(".wav"):</w:t>
      </w:r>
    </w:p>
    <w:p w14:paraId="5C10329B" w14:textId="77777777" w:rsidR="008A5C63" w:rsidRDefault="00000000">
      <w:pPr>
        <w:pStyle w:val="CodeListing"/>
      </w:pPr>
      <w:r>
        <w:t xml:space="preserve">                continue</w:t>
      </w:r>
    </w:p>
    <w:p w14:paraId="74724291" w14:textId="77777777" w:rsidR="008A5C63" w:rsidRDefault="00000000">
      <w:pPr>
        <w:pStyle w:val="CodeListing"/>
      </w:pPr>
      <w:r>
        <w:t xml:space="preserve">            fname = os.path.basename(member.name)       # напр. "blues.00000.wav"</w:t>
      </w:r>
    </w:p>
    <w:p w14:paraId="5E70A1D8" w14:textId="77777777" w:rsidR="008A5C63" w:rsidRDefault="00000000">
      <w:pPr>
        <w:pStyle w:val="CodeListing"/>
      </w:pPr>
      <w:r>
        <w:t xml:space="preserve">            # В архіві трапляються службові файли macOS (AppleDouble) на зразок</w:t>
      </w:r>
    </w:p>
    <w:p w14:paraId="21FDCE56" w14:textId="77777777" w:rsidR="008A5C63" w:rsidRDefault="00000000">
      <w:pPr>
        <w:pStyle w:val="CodeListing"/>
      </w:pPr>
      <w:r>
        <w:t xml:space="preserve">            # "._jazz.00016.wav" — це не аудіо, пропускаємо їх</w:t>
      </w:r>
    </w:p>
    <w:p w14:paraId="20E17E2E" w14:textId="77777777" w:rsidR="008A5C63" w:rsidRDefault="00000000">
      <w:pPr>
        <w:pStyle w:val="CodeListing"/>
      </w:pPr>
      <w:r>
        <w:t xml:space="preserve">            if fname.startswith("._"):</w:t>
      </w:r>
    </w:p>
    <w:p w14:paraId="05B26263" w14:textId="77777777" w:rsidR="008A5C63" w:rsidRDefault="00000000">
      <w:pPr>
        <w:pStyle w:val="CodeListing"/>
      </w:pPr>
      <w:r>
        <w:t xml:space="preserve">                continue</w:t>
      </w:r>
    </w:p>
    <w:p w14:paraId="277521DE" w14:textId="77777777" w:rsidR="008A5C63" w:rsidRDefault="00000000">
      <w:pPr>
        <w:pStyle w:val="CodeListing"/>
      </w:pPr>
      <w:r>
        <w:t xml:space="preserve">            genre = fname.split(".")[0]</w:t>
      </w:r>
    </w:p>
    <w:p w14:paraId="53A11A70" w14:textId="77777777" w:rsidR="008A5C63" w:rsidRDefault="00000000">
      <w:pPr>
        <w:pStyle w:val="CodeListing"/>
      </w:pPr>
      <w:r>
        <w:t xml:space="preserve">            names.append(fname)</w:t>
      </w:r>
    </w:p>
    <w:p w14:paraId="66801DE4" w14:textId="77777777" w:rsidR="008A5C63" w:rsidRDefault="00000000">
      <w:pPr>
        <w:pStyle w:val="CodeListing"/>
      </w:pPr>
      <w:r>
        <w:t xml:space="preserve">            genres.append(GTZAN_GENRES.index(genre))</w:t>
      </w:r>
    </w:p>
    <w:p w14:paraId="5C07A08C" w14:textId="77777777" w:rsidR="008A5C63" w:rsidRDefault="00000000">
      <w:pPr>
        <w:pStyle w:val="CodeListing"/>
      </w:pPr>
      <w:r>
        <w:t xml:space="preserve">            blobs.append(tar.extractfile(member).read())</w:t>
      </w:r>
    </w:p>
    <w:p w14:paraId="2BA70A34" w14:textId="77777777" w:rsidR="008A5C63" w:rsidRDefault="00000000">
      <w:pPr>
        <w:pStyle w:val="CodeListing"/>
      </w:pPr>
      <w:r>
        <w:t xml:space="preserve"> </w:t>
      </w:r>
    </w:p>
    <w:p w14:paraId="423F4395" w14:textId="77777777" w:rsidR="008A5C63" w:rsidRDefault="00000000">
      <w:pPr>
        <w:pStyle w:val="CodeListing"/>
      </w:pPr>
      <w:r>
        <w:t xml:space="preserve">    # Сортуємо за іменем, щоб нумерація треків була стабільною</w:t>
      </w:r>
    </w:p>
    <w:p w14:paraId="10108B0A" w14:textId="77777777" w:rsidR="008A5C63" w:rsidRDefault="00000000">
      <w:pPr>
        <w:pStyle w:val="CodeListing"/>
      </w:pPr>
      <w:r>
        <w:t xml:space="preserve">    order = np.argsort(names)</w:t>
      </w:r>
    </w:p>
    <w:p w14:paraId="65B2C54A" w14:textId="77777777" w:rsidR="008A5C63" w:rsidRDefault="00000000">
      <w:pPr>
        <w:pStyle w:val="CodeListing"/>
      </w:pPr>
      <w:r>
        <w:t xml:space="preserve">    names = [names[i] for i in order]</w:t>
      </w:r>
    </w:p>
    <w:p w14:paraId="16478CBD" w14:textId="77777777" w:rsidR="008A5C63" w:rsidRDefault="00000000">
      <w:pPr>
        <w:pStyle w:val="CodeListing"/>
      </w:pPr>
      <w:r>
        <w:t xml:space="preserve">    genres = [genres[i] for i in order]</w:t>
      </w:r>
    </w:p>
    <w:p w14:paraId="51EEF4DE" w14:textId="77777777" w:rsidR="008A5C63" w:rsidRDefault="00000000">
      <w:pPr>
        <w:pStyle w:val="CodeListing"/>
      </w:pPr>
      <w:r>
        <w:t xml:space="preserve">    blobs = [blobs[i] for i in order]</w:t>
      </w:r>
    </w:p>
    <w:p w14:paraId="5734CA0E" w14:textId="77777777" w:rsidR="008A5C63" w:rsidRDefault="00000000">
      <w:pPr>
        <w:pStyle w:val="CodeListing"/>
      </w:pPr>
      <w:r>
        <w:t xml:space="preserve">    print(f"Знайдено треків: {len(names)}")</w:t>
      </w:r>
    </w:p>
    <w:p w14:paraId="1F385A06" w14:textId="77777777" w:rsidR="008A5C63" w:rsidRDefault="00000000">
      <w:pPr>
        <w:pStyle w:val="CodeListing"/>
      </w:pPr>
      <w:r>
        <w:t xml:space="preserve"> </w:t>
      </w:r>
    </w:p>
    <w:p w14:paraId="4FE250FA" w14:textId="77777777" w:rsidR="008A5C63" w:rsidRDefault="00000000">
      <w:pPr>
        <w:pStyle w:val="CodeListing"/>
      </w:pPr>
      <w:r>
        <w:t xml:space="preserve">    X, y, track, kept_names = [], [], [], []</w:t>
      </w:r>
    </w:p>
    <w:p w14:paraId="38495486" w14:textId="77777777" w:rsidR="008A5C63" w:rsidRDefault="00000000">
      <w:pPr>
        <w:pStyle w:val="CodeListing"/>
      </w:pPr>
      <w:r>
        <w:t xml:space="preserve">    with ProcessPoolExecutor() as pool:</w:t>
      </w:r>
    </w:p>
    <w:p w14:paraId="703C5A04" w14:textId="77777777" w:rsidR="008A5C63" w:rsidRDefault="00000000">
      <w:pPr>
        <w:pStyle w:val="CodeListing"/>
      </w:pPr>
      <w:r>
        <w:t xml:space="preserve">        for name, genre, segs in zip(names, genres, pool.map(track_to_segments, blobs, chunksize=4)):</w:t>
      </w:r>
    </w:p>
    <w:p w14:paraId="56563447" w14:textId="77777777" w:rsidR="008A5C63" w:rsidRDefault="00000000">
      <w:pPr>
        <w:pStyle w:val="CodeListing"/>
      </w:pPr>
      <w:r>
        <w:t xml:space="preserve">            if segs is None:</w:t>
      </w:r>
    </w:p>
    <w:p w14:paraId="44206621" w14:textId="77777777" w:rsidR="008A5C63" w:rsidRDefault="00000000">
      <w:pPr>
        <w:pStyle w:val="CodeListing"/>
      </w:pPr>
      <w:r>
        <w:t xml:space="preserve">                print(f"  пропущено пошкоджений файл: {name}")</w:t>
      </w:r>
    </w:p>
    <w:p w14:paraId="29FACDC4" w14:textId="77777777" w:rsidR="008A5C63" w:rsidRDefault="00000000">
      <w:pPr>
        <w:pStyle w:val="CodeListing"/>
      </w:pPr>
      <w:r>
        <w:t xml:space="preserve">                continue</w:t>
      </w:r>
    </w:p>
    <w:p w14:paraId="15B4A083" w14:textId="77777777" w:rsidR="008A5C63" w:rsidRDefault="00000000">
      <w:pPr>
        <w:pStyle w:val="CodeListing"/>
      </w:pPr>
      <w:r>
        <w:t xml:space="preserve">            tid = len(kept_names)</w:t>
      </w:r>
    </w:p>
    <w:p w14:paraId="4D7E7FEE" w14:textId="77777777" w:rsidR="008A5C63" w:rsidRDefault="00000000">
      <w:pPr>
        <w:pStyle w:val="CodeListing"/>
      </w:pPr>
      <w:r>
        <w:t xml:space="preserve">            kept_names.append(name)</w:t>
      </w:r>
    </w:p>
    <w:p w14:paraId="08FEAC19" w14:textId="77777777" w:rsidR="008A5C63" w:rsidRDefault="00000000">
      <w:pPr>
        <w:pStyle w:val="CodeListing"/>
      </w:pPr>
      <w:r>
        <w:t xml:space="preserve">            X.append(segs)</w:t>
      </w:r>
    </w:p>
    <w:p w14:paraId="2D1CFE5E" w14:textId="77777777" w:rsidR="008A5C63" w:rsidRDefault="00000000">
      <w:pPr>
        <w:pStyle w:val="CodeListing"/>
      </w:pPr>
      <w:r>
        <w:t xml:space="preserve">            y.extend([genre] * len(segs))</w:t>
      </w:r>
    </w:p>
    <w:p w14:paraId="4C573A55" w14:textId="77777777" w:rsidR="008A5C63" w:rsidRDefault="00000000">
      <w:pPr>
        <w:pStyle w:val="CodeListing"/>
      </w:pPr>
      <w:r>
        <w:t xml:space="preserve">            track.extend([tid] * len(segs))</w:t>
      </w:r>
    </w:p>
    <w:p w14:paraId="4965B515" w14:textId="77777777" w:rsidR="008A5C63" w:rsidRDefault="00000000">
      <w:pPr>
        <w:pStyle w:val="CodeListing"/>
      </w:pPr>
      <w:r>
        <w:t xml:space="preserve"> </w:t>
      </w:r>
    </w:p>
    <w:p w14:paraId="5DE0B72D" w14:textId="77777777" w:rsidR="008A5C63" w:rsidRDefault="00000000">
      <w:pPr>
        <w:pStyle w:val="CodeListing"/>
      </w:pPr>
      <w:r>
        <w:t xml:space="preserve">    X = np.concatenate(X)</w:t>
      </w:r>
    </w:p>
    <w:p w14:paraId="10E01D4E" w14:textId="77777777" w:rsidR="008A5C63" w:rsidRDefault="00000000">
      <w:pPr>
        <w:pStyle w:val="CodeListing"/>
      </w:pPr>
      <w:r>
        <w:t xml:space="preserve">    np.savez(GTZAN_FEATURES, X=X, y=np.array(y, dtype=np.int64),</w:t>
      </w:r>
    </w:p>
    <w:p w14:paraId="00D0F8A8" w14:textId="77777777" w:rsidR="008A5C63" w:rsidRDefault="00000000">
      <w:pPr>
        <w:pStyle w:val="CodeListing"/>
      </w:pPr>
      <w:r>
        <w:t xml:space="preserve">             track=np.array(track, dtype=np.int64), names=np.array(kept_names))</w:t>
      </w:r>
    </w:p>
    <w:p w14:paraId="6BDFE4CC" w14:textId="77777777" w:rsidR="008A5C63" w:rsidRDefault="00000000">
      <w:pPr>
        <w:pStyle w:val="CodeListing"/>
      </w:pPr>
      <w:r>
        <w:t xml:space="preserve">    os.remove(archive)  # звільняємо місце на диску</w:t>
      </w:r>
    </w:p>
    <w:p w14:paraId="075966EB" w14:textId="77777777" w:rsidR="008A5C63" w:rsidRDefault="00000000">
      <w:pPr>
        <w:pStyle w:val="CodeListing"/>
      </w:pPr>
      <w:r>
        <w:t xml:space="preserve">    print(f"Треків: {len(kept_names)}, фрагментів по 3 с: {X.shape}, {time.time() - t0:.0f} с")</w:t>
      </w:r>
    </w:p>
    <w:p w14:paraId="0BCDE72B" w14:textId="77777777" w:rsidR="008A5C63" w:rsidRDefault="00000000">
      <w:pPr>
        <w:pStyle w:val="CodeListing"/>
      </w:pPr>
      <w:r>
        <w:t xml:space="preserve"> </w:t>
      </w:r>
    </w:p>
    <w:p w14:paraId="752A0D06" w14:textId="77777777" w:rsidR="008A5C63" w:rsidRDefault="00000000">
      <w:pPr>
        <w:pStyle w:val="CodeListing"/>
      </w:pPr>
      <w:r>
        <w:t xml:space="preserve"> </w:t>
      </w:r>
    </w:p>
    <w:p w14:paraId="6942860E" w14:textId="77777777" w:rsidR="008A5C63" w:rsidRDefault="00000000">
      <w:pPr>
        <w:pStyle w:val="CodeListing"/>
      </w:pPr>
      <w:r>
        <w:t>if __name__ == "__main__":</w:t>
      </w:r>
    </w:p>
    <w:p w14:paraId="381DB010" w14:textId="77777777" w:rsidR="008A5C63" w:rsidRDefault="00000000">
      <w:pPr>
        <w:pStyle w:val="CodeListing"/>
      </w:pPr>
      <w:r>
        <w:t xml:space="preserve">    main()</w:t>
      </w:r>
    </w:p>
    <w:p w14:paraId="65F81BA5" w14:textId="77777777" w:rsidR="008A5C63" w:rsidRDefault="00000000">
      <w:pPr>
        <w:keepNext/>
        <w:spacing w:before="240"/>
        <w:ind w:firstLine="0"/>
      </w:pPr>
      <w:r>
        <w:rPr>
          <w:b/>
        </w:rPr>
        <w:t>Файл src/models.py</w:t>
      </w:r>
    </w:p>
    <w:p w14:paraId="7A496DDE" w14:textId="77777777" w:rsidR="008A5C63" w:rsidRDefault="00000000">
      <w:pPr>
        <w:pStyle w:val="CodeListing"/>
      </w:pPr>
      <w:r>
        <w:t>"""</w:t>
      </w:r>
    </w:p>
    <w:p w14:paraId="6E08D12F" w14:textId="77777777" w:rsidR="008A5C63" w:rsidRDefault="00000000">
      <w:pPr>
        <w:pStyle w:val="CodeListing"/>
      </w:pPr>
      <w:r>
        <w:t>Архітектура згорткової нейронної мережі (CNN) для класифікації спектрограм.</w:t>
      </w:r>
    </w:p>
    <w:p w14:paraId="634DFBB9" w14:textId="77777777" w:rsidR="008A5C63" w:rsidRDefault="00000000">
      <w:pPr>
        <w:pStyle w:val="CodeListing"/>
      </w:pPr>
      <w:r>
        <w:t xml:space="preserve"> </w:t>
      </w:r>
    </w:p>
    <w:p w14:paraId="41BEC797" w14:textId="77777777" w:rsidR="008A5C63" w:rsidRDefault="00000000">
      <w:pPr>
        <w:pStyle w:val="CodeListing"/>
      </w:pPr>
      <w:r>
        <w:t>Мережа складається з 4 згорткових блоків:</w:t>
      </w:r>
    </w:p>
    <w:p w14:paraId="4EFBCE76" w14:textId="77777777" w:rsidR="008A5C63" w:rsidRDefault="00000000">
      <w:pPr>
        <w:pStyle w:val="CodeListing"/>
      </w:pPr>
      <w:r>
        <w:t xml:space="preserve">    згортка 3×3 → BatchNorm → ReLU → MaxPool 2×2</w:t>
      </w:r>
    </w:p>
    <w:p w14:paraId="2D2C6035" w14:textId="77777777" w:rsidR="008A5C63" w:rsidRDefault="00000000">
      <w:pPr>
        <w:pStyle w:val="CodeListing"/>
      </w:pPr>
      <w:r>
        <w:t>після яких іде глобальне усереднення (Global Average Pooling), Dropout</w:t>
      </w:r>
    </w:p>
    <w:p w14:paraId="1A7394D8" w14:textId="77777777" w:rsidR="008A5C63" w:rsidRDefault="00000000">
      <w:pPr>
        <w:pStyle w:val="CodeListing"/>
      </w:pPr>
      <w:r>
        <w:t>і повнозв'язний шар на кількість класів.</w:t>
      </w:r>
    </w:p>
    <w:p w14:paraId="5F21CFCC" w14:textId="77777777" w:rsidR="008A5C63" w:rsidRDefault="00000000">
      <w:pPr>
        <w:pStyle w:val="CodeListing"/>
      </w:pPr>
      <w:r>
        <w:t xml:space="preserve"> </w:t>
      </w:r>
    </w:p>
    <w:p w14:paraId="2F2DC131" w14:textId="77777777" w:rsidR="008A5C63" w:rsidRDefault="00000000">
      <w:pPr>
        <w:pStyle w:val="CodeListing"/>
      </w:pPr>
      <w:r>
        <w:t>Кожен MaxPool зменшує висоту й ширину «картинки» вдвічі, а кількість фільтрів</w:t>
      </w:r>
    </w:p>
    <w:p w14:paraId="095946DA" w14:textId="77777777" w:rsidR="008A5C63" w:rsidRDefault="00000000">
      <w:pPr>
        <w:pStyle w:val="CodeListing"/>
      </w:pPr>
      <w:r>
        <w:t>подвоюється: перші шари бачать дрібні локальні візерунки (короткі імпульси,</w:t>
      </w:r>
    </w:p>
    <w:p w14:paraId="40FFC8B3" w14:textId="77777777" w:rsidR="008A5C63" w:rsidRDefault="00000000">
      <w:pPr>
        <w:pStyle w:val="CodeListing"/>
      </w:pPr>
      <w:r>
        <w:t>гармоніки), глибші — складніші та довші структури (ритм, дуги сирени).</w:t>
      </w:r>
    </w:p>
    <w:p w14:paraId="2FC35B03" w14:textId="77777777" w:rsidR="008A5C63" w:rsidRDefault="00000000">
      <w:pPr>
        <w:pStyle w:val="CodeListing"/>
      </w:pPr>
      <w:r>
        <w:lastRenderedPageBreak/>
        <w:t>"""</w:t>
      </w:r>
    </w:p>
    <w:p w14:paraId="74874FB6" w14:textId="77777777" w:rsidR="008A5C63" w:rsidRDefault="00000000">
      <w:pPr>
        <w:pStyle w:val="CodeListing"/>
      </w:pPr>
      <w:r>
        <w:t xml:space="preserve"> </w:t>
      </w:r>
    </w:p>
    <w:p w14:paraId="060A0037" w14:textId="77777777" w:rsidR="008A5C63" w:rsidRDefault="00000000">
      <w:pPr>
        <w:pStyle w:val="CodeListing"/>
      </w:pPr>
      <w:r>
        <w:t>import torch</w:t>
      </w:r>
    </w:p>
    <w:p w14:paraId="48B704A3" w14:textId="77777777" w:rsidR="008A5C63" w:rsidRDefault="00000000">
      <w:pPr>
        <w:pStyle w:val="CodeListing"/>
      </w:pPr>
      <w:r>
        <w:t>import torch.nn as nn</w:t>
      </w:r>
    </w:p>
    <w:p w14:paraId="3039C612" w14:textId="77777777" w:rsidR="008A5C63" w:rsidRDefault="00000000">
      <w:pPr>
        <w:pStyle w:val="CodeListing"/>
      </w:pPr>
      <w:r>
        <w:t xml:space="preserve"> </w:t>
      </w:r>
    </w:p>
    <w:p w14:paraId="337066BF" w14:textId="77777777" w:rsidR="008A5C63" w:rsidRDefault="00000000">
      <w:pPr>
        <w:pStyle w:val="CodeListing"/>
      </w:pPr>
      <w:r>
        <w:t xml:space="preserve"> </w:t>
      </w:r>
    </w:p>
    <w:p w14:paraId="7A228ECA" w14:textId="77777777" w:rsidR="008A5C63" w:rsidRDefault="00000000">
      <w:pPr>
        <w:pStyle w:val="CodeListing"/>
      </w:pPr>
      <w:r>
        <w:t>class ConvBlock(nn.Module):</w:t>
      </w:r>
    </w:p>
    <w:p w14:paraId="1ACCE0AF" w14:textId="77777777" w:rsidR="008A5C63" w:rsidRDefault="00000000">
      <w:pPr>
        <w:pStyle w:val="CodeListing"/>
      </w:pPr>
      <w:r>
        <w:t xml:space="preserve">    """Один згортковий блок: Conv 3×3 → BatchNorm → ReLU → MaxPool 2×2."""</w:t>
      </w:r>
    </w:p>
    <w:p w14:paraId="40D45272" w14:textId="77777777" w:rsidR="008A5C63" w:rsidRDefault="00000000">
      <w:pPr>
        <w:pStyle w:val="CodeListing"/>
      </w:pPr>
      <w:r>
        <w:t xml:space="preserve"> </w:t>
      </w:r>
    </w:p>
    <w:p w14:paraId="2C6BB416" w14:textId="77777777" w:rsidR="008A5C63" w:rsidRDefault="00000000">
      <w:pPr>
        <w:pStyle w:val="CodeListing"/>
      </w:pPr>
      <w:r>
        <w:t xml:space="preserve">    def __init__(self, in_channels: int, out_channels: int):</w:t>
      </w:r>
    </w:p>
    <w:p w14:paraId="3AE86D36" w14:textId="77777777" w:rsidR="008A5C63" w:rsidRDefault="00000000">
      <w:pPr>
        <w:pStyle w:val="CodeListing"/>
      </w:pPr>
      <w:r>
        <w:t xml:space="preserve">        super().__init__()</w:t>
      </w:r>
    </w:p>
    <w:p w14:paraId="01B27375" w14:textId="77777777" w:rsidR="008A5C63" w:rsidRDefault="00000000">
      <w:pPr>
        <w:pStyle w:val="CodeListing"/>
      </w:pPr>
      <w:r>
        <w:t xml:space="preserve">        self.block = nn.Sequential(</w:t>
      </w:r>
    </w:p>
    <w:p w14:paraId="360403E1" w14:textId="77777777" w:rsidR="008A5C63" w:rsidRDefault="00000000">
      <w:pPr>
        <w:pStyle w:val="CodeListing"/>
      </w:pPr>
      <w:r>
        <w:t xml:space="preserve">            # Згортка 3×3 з доповненням 1 зберігає розмір карти ознак;</w:t>
      </w:r>
    </w:p>
    <w:p w14:paraId="5315A74E" w14:textId="77777777" w:rsidR="008A5C63" w:rsidRDefault="00000000">
      <w:pPr>
        <w:pStyle w:val="CodeListing"/>
      </w:pPr>
      <w:r>
        <w:t xml:space="preserve">            # bias=True залишаємо для відповідності класичній схемі</w:t>
      </w:r>
    </w:p>
    <w:p w14:paraId="00C040A5" w14:textId="77777777" w:rsidR="008A5C63" w:rsidRDefault="00000000">
      <w:pPr>
        <w:pStyle w:val="CodeListing"/>
      </w:pPr>
      <w:r>
        <w:t xml:space="preserve">            nn.Conv2d(in_channels, out_channels, kernel_size=3, padding=1),</w:t>
      </w:r>
    </w:p>
    <w:p w14:paraId="6A7C9D3B" w14:textId="77777777" w:rsidR="008A5C63" w:rsidRDefault="00000000">
      <w:pPr>
        <w:pStyle w:val="CodeListing"/>
      </w:pPr>
      <w:r>
        <w:t xml:space="preserve">            # Batch Normalization — нормалізація виходу по міні-батчу:</w:t>
      </w:r>
    </w:p>
    <w:p w14:paraId="49A8CF7A" w14:textId="77777777" w:rsidR="008A5C63" w:rsidRDefault="00000000">
      <w:pPr>
        <w:pStyle w:val="CodeListing"/>
      </w:pPr>
      <w:r>
        <w:t xml:space="preserve">            # пришвидшує та стабілізує навчання</w:t>
      </w:r>
    </w:p>
    <w:p w14:paraId="6C2C67F7" w14:textId="77777777" w:rsidR="008A5C63" w:rsidRDefault="00000000">
      <w:pPr>
        <w:pStyle w:val="CodeListing"/>
      </w:pPr>
      <w:r>
        <w:t xml:space="preserve">            nn.BatchNorm2d(out_channels),</w:t>
      </w:r>
    </w:p>
    <w:p w14:paraId="7E9D571A" w14:textId="77777777" w:rsidR="008A5C63" w:rsidRDefault="00000000">
      <w:pPr>
        <w:pStyle w:val="CodeListing"/>
      </w:pPr>
      <w:r>
        <w:t xml:space="preserve">            # ReLU (Rectified Linear Unit) — нелінійність max(0, x)</w:t>
      </w:r>
    </w:p>
    <w:p w14:paraId="752381B2" w14:textId="77777777" w:rsidR="008A5C63" w:rsidRDefault="00000000">
      <w:pPr>
        <w:pStyle w:val="CodeListing"/>
      </w:pPr>
      <w:r>
        <w:t xml:space="preserve">            nn.ReLU(inplace=True),</w:t>
      </w:r>
    </w:p>
    <w:p w14:paraId="6E33703D" w14:textId="77777777" w:rsidR="008A5C63" w:rsidRDefault="00000000">
      <w:pPr>
        <w:pStyle w:val="CodeListing"/>
      </w:pPr>
      <w:r>
        <w:t xml:space="preserve">            # Максимум у вікні 2×2 — зменшує розмір удвічі та дає</w:t>
      </w:r>
    </w:p>
    <w:p w14:paraId="4665C7A0" w14:textId="77777777" w:rsidR="008A5C63" w:rsidRDefault="00000000">
      <w:pPr>
        <w:pStyle w:val="CodeListing"/>
      </w:pPr>
      <w:r>
        <w:t xml:space="preserve">            # невелику стійкість до зсувів у часі й частоті</w:t>
      </w:r>
    </w:p>
    <w:p w14:paraId="49A81B84" w14:textId="77777777" w:rsidR="008A5C63" w:rsidRDefault="00000000">
      <w:pPr>
        <w:pStyle w:val="CodeListing"/>
      </w:pPr>
      <w:r>
        <w:t xml:space="preserve">            nn.MaxPool2d(2),</w:t>
      </w:r>
    </w:p>
    <w:p w14:paraId="5134815A" w14:textId="77777777" w:rsidR="008A5C63" w:rsidRDefault="00000000">
      <w:pPr>
        <w:pStyle w:val="CodeListing"/>
      </w:pPr>
      <w:r>
        <w:t xml:space="preserve">        )</w:t>
      </w:r>
    </w:p>
    <w:p w14:paraId="665330D6" w14:textId="77777777" w:rsidR="008A5C63" w:rsidRDefault="00000000">
      <w:pPr>
        <w:pStyle w:val="CodeListing"/>
      </w:pPr>
      <w:r>
        <w:t xml:space="preserve"> </w:t>
      </w:r>
    </w:p>
    <w:p w14:paraId="20856519" w14:textId="77777777" w:rsidR="008A5C63" w:rsidRDefault="00000000">
      <w:pPr>
        <w:pStyle w:val="CodeListing"/>
      </w:pPr>
      <w:r>
        <w:t xml:space="preserve">    def forward(self, x: torch.Tensor) -&gt; torch.Tensor:</w:t>
      </w:r>
    </w:p>
    <w:p w14:paraId="38844461" w14:textId="77777777" w:rsidR="008A5C63" w:rsidRDefault="00000000">
      <w:pPr>
        <w:pStyle w:val="CodeListing"/>
      </w:pPr>
      <w:r>
        <w:t xml:space="preserve">        return self.block(x)</w:t>
      </w:r>
    </w:p>
    <w:p w14:paraId="453FFDFA" w14:textId="77777777" w:rsidR="008A5C63" w:rsidRDefault="00000000">
      <w:pPr>
        <w:pStyle w:val="CodeListing"/>
      </w:pPr>
      <w:r>
        <w:t xml:space="preserve"> </w:t>
      </w:r>
    </w:p>
    <w:p w14:paraId="42FF3743" w14:textId="77777777" w:rsidR="008A5C63" w:rsidRDefault="00000000">
      <w:pPr>
        <w:pStyle w:val="CodeListing"/>
      </w:pPr>
      <w:r>
        <w:t xml:space="preserve"> </w:t>
      </w:r>
    </w:p>
    <w:p w14:paraId="53F7DE34" w14:textId="77777777" w:rsidR="008A5C63" w:rsidRDefault="00000000">
      <w:pPr>
        <w:pStyle w:val="CodeListing"/>
      </w:pPr>
      <w:r>
        <w:t>class AudioCNN(nn.Module):</w:t>
      </w:r>
    </w:p>
    <w:p w14:paraId="67145B10" w14:textId="77777777" w:rsidR="008A5C63" w:rsidRDefault="00000000">
      <w:pPr>
        <w:pStyle w:val="CodeListing"/>
      </w:pPr>
      <w:r>
        <w:t xml:space="preserve">    """Згорткова мережа для класифікації log-mel спектрограм.</w:t>
      </w:r>
    </w:p>
    <w:p w14:paraId="12F65D6A" w14:textId="77777777" w:rsidR="008A5C63" w:rsidRDefault="00000000">
      <w:pPr>
        <w:pStyle w:val="CodeListing"/>
      </w:pPr>
      <w:r>
        <w:t xml:space="preserve"> </w:t>
      </w:r>
    </w:p>
    <w:p w14:paraId="106A74DE" w14:textId="77777777" w:rsidR="008A5C63" w:rsidRDefault="00000000">
      <w:pPr>
        <w:pStyle w:val="CodeListing"/>
      </w:pPr>
      <w:r>
        <w:t xml:space="preserve">    Параметри:</w:t>
      </w:r>
    </w:p>
    <w:p w14:paraId="5F121574" w14:textId="77777777" w:rsidR="008A5C63" w:rsidRDefault="00000000">
      <w:pPr>
        <w:pStyle w:val="CodeListing"/>
      </w:pPr>
      <w:r>
        <w:t xml:space="preserve">        n_classes     — кількість класів на виході (10 для обох датасетів);</w:t>
      </w:r>
    </w:p>
    <w:p w14:paraId="53CDF4CE" w14:textId="77777777" w:rsidR="008A5C63" w:rsidRDefault="00000000">
      <w:pPr>
        <w:pStyle w:val="CodeListing"/>
      </w:pPr>
      <w:r>
        <w:t xml:space="preserve">        base_channels — кількість фільтрів у першому блоці; у наступних блоках</w:t>
      </w:r>
    </w:p>
    <w:p w14:paraId="1F3571BB" w14:textId="77777777" w:rsidR="008A5C63" w:rsidRDefault="00000000">
      <w:pPr>
        <w:pStyle w:val="CodeListing"/>
      </w:pPr>
      <w:r>
        <w:t xml:space="preserve">                        вона подвоюється: 16-32-64-128 (базова) або</w:t>
      </w:r>
    </w:p>
    <w:p w14:paraId="6058E62D" w14:textId="77777777" w:rsidR="008A5C63" w:rsidRDefault="00000000">
      <w:pPr>
        <w:pStyle w:val="CodeListing"/>
      </w:pPr>
      <w:r>
        <w:t xml:space="preserve">                        32-64-128-256 (ширша мережа);</w:t>
      </w:r>
    </w:p>
    <w:p w14:paraId="4D8344FB" w14:textId="77777777" w:rsidR="008A5C63" w:rsidRDefault="00000000">
      <w:pPr>
        <w:pStyle w:val="CodeListing"/>
      </w:pPr>
      <w:r>
        <w:t xml:space="preserve">        dropout       — частка нейронів, що випадково «вимикаються» під час</w:t>
      </w:r>
    </w:p>
    <w:p w14:paraId="3FFA3BF5" w14:textId="77777777" w:rsidR="008A5C63" w:rsidRDefault="00000000">
      <w:pPr>
        <w:pStyle w:val="CodeListing"/>
      </w:pPr>
      <w:r>
        <w:t xml:space="preserve">                        навчання перед останнім шаром (захист від перенавчання).</w:t>
      </w:r>
    </w:p>
    <w:p w14:paraId="7DDAF99F" w14:textId="77777777" w:rsidR="008A5C63" w:rsidRDefault="00000000">
      <w:pPr>
        <w:pStyle w:val="CodeListing"/>
      </w:pPr>
      <w:r>
        <w:t xml:space="preserve">    """</w:t>
      </w:r>
    </w:p>
    <w:p w14:paraId="54A73DE0" w14:textId="77777777" w:rsidR="008A5C63" w:rsidRDefault="00000000">
      <w:pPr>
        <w:pStyle w:val="CodeListing"/>
      </w:pPr>
      <w:r>
        <w:t xml:space="preserve"> </w:t>
      </w:r>
    </w:p>
    <w:p w14:paraId="2EFD909E" w14:textId="77777777" w:rsidR="008A5C63" w:rsidRDefault="00000000">
      <w:pPr>
        <w:pStyle w:val="CodeListing"/>
      </w:pPr>
      <w:r>
        <w:t xml:space="preserve">    def __init__(self, n_classes: int = 10, base_channels: int = 16, dropout: float = 0.3):</w:t>
      </w:r>
    </w:p>
    <w:p w14:paraId="50A1D9DC" w14:textId="77777777" w:rsidR="008A5C63" w:rsidRDefault="00000000">
      <w:pPr>
        <w:pStyle w:val="CodeListing"/>
      </w:pPr>
      <w:r>
        <w:t xml:space="preserve">        super().__init__()</w:t>
      </w:r>
    </w:p>
    <w:p w14:paraId="6C2FAC4E" w14:textId="77777777" w:rsidR="008A5C63" w:rsidRDefault="00000000">
      <w:pPr>
        <w:pStyle w:val="CodeListing"/>
      </w:pPr>
      <w:r>
        <w:t xml:space="preserve">        c = base_channels</w:t>
      </w:r>
    </w:p>
    <w:p w14:paraId="7BF20EF0" w14:textId="77777777" w:rsidR="008A5C63" w:rsidRDefault="00000000">
      <w:pPr>
        <w:pStyle w:val="CodeListing"/>
      </w:pPr>
      <w:r>
        <w:t xml:space="preserve">        self.features = nn.Sequential(</w:t>
      </w:r>
    </w:p>
    <w:p w14:paraId="10340EE4" w14:textId="77777777" w:rsidR="008A5C63" w:rsidRDefault="00000000">
      <w:pPr>
        <w:pStyle w:val="CodeListing"/>
      </w:pPr>
      <w:r>
        <w:t xml:space="preserve">            ConvBlock(1, c),          # вхід — 1 канал (одна спектрограма)</w:t>
      </w:r>
    </w:p>
    <w:p w14:paraId="382C047D" w14:textId="77777777" w:rsidR="008A5C63" w:rsidRDefault="00000000">
      <w:pPr>
        <w:pStyle w:val="CodeListing"/>
      </w:pPr>
      <w:r>
        <w:t xml:space="preserve">            ConvBlock(c, 2 * c),</w:t>
      </w:r>
    </w:p>
    <w:p w14:paraId="0BB50A14" w14:textId="77777777" w:rsidR="008A5C63" w:rsidRDefault="00000000">
      <w:pPr>
        <w:pStyle w:val="CodeListing"/>
      </w:pPr>
      <w:r>
        <w:t xml:space="preserve">            ConvBlock(2 * c, 4 * c),</w:t>
      </w:r>
    </w:p>
    <w:p w14:paraId="3B504C80" w14:textId="77777777" w:rsidR="008A5C63" w:rsidRDefault="00000000">
      <w:pPr>
        <w:pStyle w:val="CodeListing"/>
      </w:pPr>
      <w:r>
        <w:t xml:space="preserve">            ConvBlock(4 * c, 8 * c),</w:t>
      </w:r>
    </w:p>
    <w:p w14:paraId="12939CED" w14:textId="77777777" w:rsidR="008A5C63" w:rsidRDefault="00000000">
      <w:pPr>
        <w:pStyle w:val="CodeListing"/>
      </w:pPr>
      <w:r>
        <w:t xml:space="preserve">        )</w:t>
      </w:r>
    </w:p>
    <w:p w14:paraId="43F7DC15" w14:textId="77777777" w:rsidR="008A5C63" w:rsidRDefault="00000000">
      <w:pPr>
        <w:pStyle w:val="CodeListing"/>
      </w:pPr>
      <w:r>
        <w:t xml:space="preserve">        # Global Average Pooling: усереднюємо кожну карту ознак по частоті та</w:t>
      </w:r>
    </w:p>
    <w:p w14:paraId="16C2DD02" w14:textId="77777777" w:rsidR="008A5C63" w:rsidRDefault="00000000">
      <w:pPr>
        <w:pStyle w:val="CodeListing"/>
      </w:pPr>
      <w:r>
        <w:t xml:space="preserve">        # часу → вектор довжини 8c. Завдяки цьому мережа працює зі</w:t>
      </w:r>
    </w:p>
    <w:p w14:paraId="4CA5653A" w14:textId="77777777" w:rsidR="008A5C63" w:rsidRDefault="00000000">
      <w:pPr>
        <w:pStyle w:val="CodeListing"/>
      </w:pPr>
      <w:r>
        <w:t xml:space="preserve">        # спектрограмою будь-якої ширини і має мало параметрів</w:t>
      </w:r>
    </w:p>
    <w:p w14:paraId="00293133" w14:textId="77777777" w:rsidR="008A5C63" w:rsidRDefault="00000000">
      <w:pPr>
        <w:pStyle w:val="CodeListing"/>
      </w:pPr>
      <w:r>
        <w:t xml:space="preserve">        self.pool = nn.AdaptiveAvgPool2d(1)</w:t>
      </w:r>
    </w:p>
    <w:p w14:paraId="47511DCF" w14:textId="77777777" w:rsidR="008A5C63" w:rsidRDefault="00000000">
      <w:pPr>
        <w:pStyle w:val="CodeListing"/>
      </w:pPr>
      <w:r>
        <w:t xml:space="preserve">        self.dropout = nn.Dropout(dropout)</w:t>
      </w:r>
    </w:p>
    <w:p w14:paraId="0DF17575" w14:textId="77777777" w:rsidR="008A5C63" w:rsidRDefault="00000000">
      <w:pPr>
        <w:pStyle w:val="CodeListing"/>
      </w:pPr>
      <w:r>
        <w:t xml:space="preserve">        self.classifier = nn.Linear(8 * c, n_classes)</w:t>
      </w:r>
    </w:p>
    <w:p w14:paraId="0333B08C" w14:textId="77777777" w:rsidR="008A5C63" w:rsidRDefault="00000000">
      <w:pPr>
        <w:pStyle w:val="CodeListing"/>
      </w:pPr>
      <w:r>
        <w:t xml:space="preserve"> </w:t>
      </w:r>
    </w:p>
    <w:p w14:paraId="71089052" w14:textId="77777777" w:rsidR="008A5C63" w:rsidRDefault="00000000">
      <w:pPr>
        <w:pStyle w:val="CodeListing"/>
      </w:pPr>
      <w:r>
        <w:t xml:space="preserve">    def forward(self, x: torch.Tensor) -&gt; torch.Tensor:</w:t>
      </w:r>
    </w:p>
    <w:p w14:paraId="70959319" w14:textId="77777777" w:rsidR="008A5C63" w:rsidRDefault="00000000">
      <w:pPr>
        <w:pStyle w:val="CodeListing"/>
      </w:pPr>
      <w:r>
        <w:t xml:space="preserve">        # x має форму [батч, mel-смуги, кадри]; додаємо вимір каналу → [B, 1, M, T]</w:t>
      </w:r>
    </w:p>
    <w:p w14:paraId="353919D9" w14:textId="77777777" w:rsidR="008A5C63" w:rsidRDefault="00000000">
      <w:pPr>
        <w:pStyle w:val="CodeListing"/>
      </w:pPr>
      <w:r>
        <w:t xml:space="preserve">        if x.dim() == 3:</w:t>
      </w:r>
    </w:p>
    <w:p w14:paraId="6AA165BB" w14:textId="77777777" w:rsidR="008A5C63" w:rsidRDefault="00000000">
      <w:pPr>
        <w:pStyle w:val="CodeListing"/>
      </w:pPr>
      <w:r>
        <w:t xml:space="preserve">            x = x.unsqueeze(1)</w:t>
      </w:r>
    </w:p>
    <w:p w14:paraId="4CC8B736" w14:textId="77777777" w:rsidR="008A5C63" w:rsidRDefault="00000000">
      <w:pPr>
        <w:pStyle w:val="CodeListing"/>
      </w:pPr>
      <w:r>
        <w:t xml:space="preserve">        x = self.features(x)</w:t>
      </w:r>
    </w:p>
    <w:p w14:paraId="4B296B42" w14:textId="77777777" w:rsidR="008A5C63" w:rsidRDefault="00000000">
      <w:pPr>
        <w:pStyle w:val="CodeListing"/>
      </w:pPr>
      <w:r>
        <w:t xml:space="preserve">        x = self.pool(x).flatten(1)  # [B, 8c]</w:t>
      </w:r>
    </w:p>
    <w:p w14:paraId="0F049840" w14:textId="77777777" w:rsidR="008A5C63" w:rsidRDefault="00000000">
      <w:pPr>
        <w:pStyle w:val="CodeListing"/>
      </w:pPr>
      <w:r>
        <w:t xml:space="preserve">        x = self.dropout(x)</w:t>
      </w:r>
    </w:p>
    <w:p w14:paraId="3E51777D" w14:textId="77777777" w:rsidR="008A5C63" w:rsidRDefault="00000000">
      <w:pPr>
        <w:pStyle w:val="CodeListing"/>
      </w:pPr>
      <w:r>
        <w:t xml:space="preserve">        return self.classifier(x)    # «сирі» оцінки (logits) для кожного класу</w:t>
      </w:r>
    </w:p>
    <w:p w14:paraId="5661BEA4" w14:textId="77777777" w:rsidR="008A5C63" w:rsidRDefault="00000000">
      <w:pPr>
        <w:pStyle w:val="CodeListing"/>
      </w:pPr>
      <w:r>
        <w:t xml:space="preserve"> </w:t>
      </w:r>
    </w:p>
    <w:p w14:paraId="7EDB774F" w14:textId="77777777" w:rsidR="008A5C63" w:rsidRDefault="00000000">
      <w:pPr>
        <w:pStyle w:val="CodeListing"/>
      </w:pPr>
      <w:r>
        <w:t xml:space="preserve"> </w:t>
      </w:r>
    </w:p>
    <w:p w14:paraId="447D1AD1" w14:textId="77777777" w:rsidR="008A5C63" w:rsidRDefault="00000000">
      <w:pPr>
        <w:pStyle w:val="CodeListing"/>
      </w:pPr>
      <w:r>
        <w:t>def count_parameters(model: nn.Module) -&gt; int:</w:t>
      </w:r>
    </w:p>
    <w:p w14:paraId="0E7AAD34" w14:textId="77777777" w:rsidR="008A5C63" w:rsidRDefault="00000000">
      <w:pPr>
        <w:pStyle w:val="CodeListing"/>
      </w:pPr>
      <w:r>
        <w:t xml:space="preserve">    """Кількість параметрів моделі, що навчаються."""</w:t>
      </w:r>
    </w:p>
    <w:p w14:paraId="13535F3D" w14:textId="77777777" w:rsidR="008A5C63" w:rsidRDefault="00000000">
      <w:pPr>
        <w:pStyle w:val="CodeListing"/>
      </w:pPr>
      <w:r>
        <w:t xml:space="preserve">    return sum(p.numel() for p in model.parameters() if p.requires_grad)</w:t>
      </w:r>
    </w:p>
    <w:p w14:paraId="0079553F" w14:textId="77777777" w:rsidR="008A5C63" w:rsidRDefault="00000000">
      <w:pPr>
        <w:pStyle w:val="CodeListing"/>
      </w:pPr>
      <w:r>
        <w:lastRenderedPageBreak/>
        <w:t xml:space="preserve"> </w:t>
      </w:r>
    </w:p>
    <w:p w14:paraId="49C7FA33" w14:textId="77777777" w:rsidR="008A5C63" w:rsidRDefault="00000000">
      <w:pPr>
        <w:pStyle w:val="CodeListing"/>
      </w:pPr>
      <w:r>
        <w:t xml:space="preserve"> </w:t>
      </w:r>
    </w:p>
    <w:p w14:paraId="17D645BB" w14:textId="77777777" w:rsidR="008A5C63" w:rsidRDefault="00000000">
      <w:pPr>
        <w:pStyle w:val="CodeListing"/>
      </w:pPr>
      <w:r>
        <w:t>def layer_table(model: AudioCNN, input_shape: tuple) -&gt; list:</w:t>
      </w:r>
    </w:p>
    <w:p w14:paraId="123DD5A7" w14:textId="77777777" w:rsidR="008A5C63" w:rsidRDefault="00000000">
      <w:pPr>
        <w:pStyle w:val="CodeListing"/>
      </w:pPr>
      <w:r>
        <w:t xml:space="preserve">    """Будує таблицю шарів (назва, форма виходу, кількість параметрів).</w:t>
      </w:r>
    </w:p>
    <w:p w14:paraId="693A1C6A" w14:textId="77777777" w:rsidR="008A5C63" w:rsidRDefault="00000000">
      <w:pPr>
        <w:pStyle w:val="CodeListing"/>
      </w:pPr>
      <w:r>
        <w:t xml:space="preserve"> </w:t>
      </w:r>
    </w:p>
    <w:p w14:paraId="756109E9" w14:textId="77777777" w:rsidR="008A5C63" w:rsidRDefault="00000000">
      <w:pPr>
        <w:pStyle w:val="CodeListing"/>
      </w:pPr>
      <w:r>
        <w:t xml:space="preserve">    Пропускає через мережу один «порожній» приклад і за допомогою хуків</w:t>
      </w:r>
    </w:p>
    <w:p w14:paraId="26C63611" w14:textId="77777777" w:rsidR="008A5C63" w:rsidRDefault="00000000">
      <w:pPr>
        <w:pStyle w:val="CodeListing"/>
      </w:pPr>
      <w:r>
        <w:t xml:space="preserve">    (forward hooks) запам'ятовує форму виходу кожного шару. Таблиця</w:t>
      </w:r>
    </w:p>
    <w:p w14:paraId="1D14FEC6" w14:textId="77777777" w:rsidR="008A5C63" w:rsidRDefault="00000000">
      <w:pPr>
        <w:pStyle w:val="CodeListing"/>
      </w:pPr>
      <w:r>
        <w:t xml:space="preserve">    використовується у звіті.</w:t>
      </w:r>
    </w:p>
    <w:p w14:paraId="497EA82D" w14:textId="77777777" w:rsidR="008A5C63" w:rsidRDefault="00000000">
      <w:pPr>
        <w:pStyle w:val="CodeListing"/>
      </w:pPr>
      <w:r>
        <w:t xml:space="preserve">    """</w:t>
      </w:r>
    </w:p>
    <w:p w14:paraId="1B06B3AC" w14:textId="77777777" w:rsidR="008A5C63" w:rsidRDefault="00000000">
      <w:pPr>
        <w:pStyle w:val="CodeListing"/>
      </w:pPr>
      <w:r>
        <w:t xml:space="preserve">    rows = []</w:t>
      </w:r>
    </w:p>
    <w:p w14:paraId="6B27817B" w14:textId="77777777" w:rsidR="008A5C63" w:rsidRDefault="00000000">
      <w:pPr>
        <w:pStyle w:val="CodeListing"/>
      </w:pPr>
      <w:r>
        <w:t xml:space="preserve">    hooks = []</w:t>
      </w:r>
    </w:p>
    <w:p w14:paraId="659F4E22" w14:textId="77777777" w:rsidR="008A5C63" w:rsidRDefault="00000000">
      <w:pPr>
        <w:pStyle w:val="CodeListing"/>
      </w:pPr>
      <w:r>
        <w:t xml:space="preserve"> </w:t>
      </w:r>
    </w:p>
    <w:p w14:paraId="2B855155" w14:textId="77777777" w:rsidR="008A5C63" w:rsidRDefault="00000000">
      <w:pPr>
        <w:pStyle w:val="CodeListing"/>
      </w:pPr>
      <w:r>
        <w:t xml:space="preserve">    def make_hook(name, module):</w:t>
      </w:r>
    </w:p>
    <w:p w14:paraId="348E01B2" w14:textId="77777777" w:rsidR="008A5C63" w:rsidRDefault="00000000">
      <w:pPr>
        <w:pStyle w:val="CodeListing"/>
      </w:pPr>
      <w:r>
        <w:t xml:space="preserve">        def hook(_m, _inp, out):</w:t>
      </w:r>
    </w:p>
    <w:p w14:paraId="46E3DF02" w14:textId="77777777" w:rsidR="008A5C63" w:rsidRDefault="00000000">
      <w:pPr>
        <w:pStyle w:val="CodeListing"/>
      </w:pPr>
      <w:r>
        <w:t xml:space="preserve">            params = sum(p.numel() for p in module.parameters(recurse=False))</w:t>
      </w:r>
    </w:p>
    <w:p w14:paraId="2EEF254C" w14:textId="77777777" w:rsidR="008A5C63" w:rsidRDefault="00000000">
      <w:pPr>
        <w:pStyle w:val="CodeListing"/>
      </w:pPr>
      <w:r>
        <w:t xml:space="preserve">            rows.append((name, type(module).__name__, tuple(out.shape[1:]), params))</w:t>
      </w:r>
    </w:p>
    <w:p w14:paraId="277698B9" w14:textId="77777777" w:rsidR="008A5C63" w:rsidRDefault="00000000">
      <w:pPr>
        <w:pStyle w:val="CodeListing"/>
      </w:pPr>
      <w:r>
        <w:t xml:space="preserve">        return hook</w:t>
      </w:r>
    </w:p>
    <w:p w14:paraId="0BCDA8F5" w14:textId="77777777" w:rsidR="008A5C63" w:rsidRDefault="00000000">
      <w:pPr>
        <w:pStyle w:val="CodeListing"/>
      </w:pPr>
      <w:r>
        <w:t xml:space="preserve"> </w:t>
      </w:r>
    </w:p>
    <w:p w14:paraId="6BD777DF" w14:textId="77777777" w:rsidR="008A5C63" w:rsidRDefault="00000000">
      <w:pPr>
        <w:pStyle w:val="CodeListing"/>
      </w:pPr>
      <w:r>
        <w:t xml:space="preserve">    # Реєструємо хуки лише на «листових» шарах (без вкладених модулів)</w:t>
      </w:r>
    </w:p>
    <w:p w14:paraId="441EA10B" w14:textId="77777777" w:rsidR="008A5C63" w:rsidRDefault="00000000">
      <w:pPr>
        <w:pStyle w:val="CodeListing"/>
      </w:pPr>
      <w:r>
        <w:t xml:space="preserve">    for name, module in model.named_modules():</w:t>
      </w:r>
    </w:p>
    <w:p w14:paraId="66150693" w14:textId="77777777" w:rsidR="008A5C63" w:rsidRDefault="00000000">
      <w:pPr>
        <w:pStyle w:val="CodeListing"/>
      </w:pPr>
      <w:r>
        <w:t xml:space="preserve">        if len(list(module.children())) == 0:</w:t>
      </w:r>
    </w:p>
    <w:p w14:paraId="4FAA1E9A" w14:textId="77777777" w:rsidR="008A5C63" w:rsidRDefault="00000000">
      <w:pPr>
        <w:pStyle w:val="CodeListing"/>
      </w:pPr>
      <w:r>
        <w:t xml:space="preserve">            hooks.append(module.register_forward_hook(make_hook(name, module)))</w:t>
      </w:r>
    </w:p>
    <w:p w14:paraId="4C64D4AF" w14:textId="77777777" w:rsidR="008A5C63" w:rsidRDefault="00000000">
      <w:pPr>
        <w:pStyle w:val="CodeListing"/>
      </w:pPr>
      <w:r>
        <w:t xml:space="preserve"> </w:t>
      </w:r>
    </w:p>
    <w:p w14:paraId="53401623" w14:textId="77777777" w:rsidR="008A5C63" w:rsidRDefault="00000000">
      <w:pPr>
        <w:pStyle w:val="CodeListing"/>
      </w:pPr>
      <w:r>
        <w:t xml:space="preserve">    model.eval()</w:t>
      </w:r>
    </w:p>
    <w:p w14:paraId="5C9E3160" w14:textId="77777777" w:rsidR="008A5C63" w:rsidRDefault="00000000">
      <w:pPr>
        <w:pStyle w:val="CodeListing"/>
      </w:pPr>
      <w:r>
        <w:t xml:space="preserve">    with torch.no_grad():</w:t>
      </w:r>
    </w:p>
    <w:p w14:paraId="3BD928F6" w14:textId="77777777" w:rsidR="008A5C63" w:rsidRDefault="00000000">
      <w:pPr>
        <w:pStyle w:val="CodeListing"/>
      </w:pPr>
      <w:r>
        <w:t xml:space="preserve">        model(torch.zeros(1, *input_shape))</w:t>
      </w:r>
    </w:p>
    <w:p w14:paraId="15052D3A" w14:textId="77777777" w:rsidR="008A5C63" w:rsidRDefault="00000000">
      <w:pPr>
        <w:pStyle w:val="CodeListing"/>
      </w:pPr>
      <w:r>
        <w:t xml:space="preserve">    for h in hooks:</w:t>
      </w:r>
    </w:p>
    <w:p w14:paraId="02A4C4F8" w14:textId="77777777" w:rsidR="008A5C63" w:rsidRDefault="00000000">
      <w:pPr>
        <w:pStyle w:val="CodeListing"/>
      </w:pPr>
      <w:r>
        <w:t xml:space="preserve">        h.remove()</w:t>
      </w:r>
    </w:p>
    <w:p w14:paraId="062508BB" w14:textId="77777777" w:rsidR="008A5C63" w:rsidRDefault="00000000">
      <w:pPr>
        <w:pStyle w:val="CodeListing"/>
      </w:pPr>
      <w:r>
        <w:t xml:space="preserve">    return rows</w:t>
      </w:r>
    </w:p>
    <w:p w14:paraId="55CCAEF9" w14:textId="77777777" w:rsidR="008A5C63" w:rsidRDefault="00000000">
      <w:pPr>
        <w:keepNext/>
        <w:spacing w:before="240"/>
        <w:ind w:firstLine="0"/>
      </w:pPr>
      <w:r>
        <w:rPr>
          <w:b/>
        </w:rPr>
        <w:t>Файл src/training.py</w:t>
      </w:r>
    </w:p>
    <w:p w14:paraId="28616A69" w14:textId="77777777" w:rsidR="008A5C63" w:rsidRDefault="00000000">
      <w:pPr>
        <w:pStyle w:val="CodeListing"/>
      </w:pPr>
      <w:r>
        <w:t>"""</w:t>
      </w:r>
    </w:p>
    <w:p w14:paraId="3C3BF5D1" w14:textId="77777777" w:rsidR="008A5C63" w:rsidRDefault="00000000">
      <w:pPr>
        <w:pStyle w:val="CodeListing"/>
      </w:pPr>
      <w:r>
        <w:t>Спільний код навчання та оцінювання CNN для обох частин роботи.</w:t>
      </w:r>
    </w:p>
    <w:p w14:paraId="63522B31" w14:textId="77777777" w:rsidR="008A5C63" w:rsidRDefault="00000000">
      <w:pPr>
        <w:pStyle w:val="CodeListing"/>
      </w:pPr>
      <w:r>
        <w:t xml:space="preserve"> </w:t>
      </w:r>
    </w:p>
    <w:p w14:paraId="624FCF97" w14:textId="77777777" w:rsidR="008A5C63" w:rsidRDefault="00000000">
      <w:pPr>
        <w:pStyle w:val="CodeListing"/>
      </w:pPr>
      <w:r>
        <w:t>Що тут є:</w:t>
      </w:r>
    </w:p>
    <w:p w14:paraId="2ADBB710" w14:textId="77777777" w:rsidR="008A5C63" w:rsidRDefault="00000000">
      <w:pPr>
        <w:pStyle w:val="CodeListing"/>
      </w:pPr>
      <w:r>
        <w:t xml:space="preserve">  * Experiment       — опис одного варіанта гіперпараметрів;</w:t>
      </w:r>
    </w:p>
    <w:p w14:paraId="4A0AA72B" w14:textId="77777777" w:rsidR="008A5C63" w:rsidRDefault="00000000">
      <w:pPr>
        <w:pStyle w:val="CodeListing"/>
      </w:pPr>
      <w:r>
        <w:t xml:space="preserve">  * spec_augment     — аугментація спектрограм SpecAugment;</w:t>
      </w:r>
    </w:p>
    <w:p w14:paraId="15BC0BF8" w14:textId="77777777" w:rsidR="008A5C63" w:rsidRDefault="00000000">
      <w:pPr>
        <w:pStyle w:val="CodeListing"/>
      </w:pPr>
      <w:r>
        <w:t xml:space="preserve">  * train_experiment — повний цикл навчання з вибором найкращої епохи за валідацією;</w:t>
      </w:r>
    </w:p>
    <w:p w14:paraId="6A23D96C" w14:textId="77777777" w:rsidR="008A5C63" w:rsidRDefault="00000000">
      <w:pPr>
        <w:pStyle w:val="CodeListing"/>
      </w:pPr>
      <w:r>
        <w:t xml:space="preserve">  * predict_proba    — імовірності класів для набору спектрограм;</w:t>
      </w:r>
    </w:p>
    <w:p w14:paraId="7C58E424" w14:textId="77777777" w:rsidR="008A5C63" w:rsidRDefault="00000000">
      <w:pPr>
        <w:pStyle w:val="CodeListing"/>
      </w:pPr>
      <w:r>
        <w:t xml:space="preserve">  * set_seed         — фіксація генераторів випадкових чисел.</w:t>
      </w:r>
    </w:p>
    <w:p w14:paraId="79352618" w14:textId="77777777" w:rsidR="008A5C63" w:rsidRDefault="00000000">
      <w:pPr>
        <w:pStyle w:val="CodeListing"/>
      </w:pPr>
      <w:r>
        <w:t>"""</w:t>
      </w:r>
    </w:p>
    <w:p w14:paraId="07037204" w14:textId="77777777" w:rsidR="008A5C63" w:rsidRDefault="00000000">
      <w:pPr>
        <w:pStyle w:val="CodeListing"/>
      </w:pPr>
      <w:r>
        <w:t xml:space="preserve"> </w:t>
      </w:r>
    </w:p>
    <w:p w14:paraId="2A39AA58" w14:textId="77777777" w:rsidR="008A5C63" w:rsidRDefault="00000000">
      <w:pPr>
        <w:pStyle w:val="CodeListing"/>
      </w:pPr>
      <w:r>
        <w:t>import copy</w:t>
      </w:r>
    </w:p>
    <w:p w14:paraId="0148AFDD" w14:textId="77777777" w:rsidR="008A5C63" w:rsidRDefault="00000000">
      <w:pPr>
        <w:pStyle w:val="CodeListing"/>
      </w:pPr>
      <w:r>
        <w:t>import random</w:t>
      </w:r>
    </w:p>
    <w:p w14:paraId="5C8F661C" w14:textId="77777777" w:rsidR="008A5C63" w:rsidRDefault="00000000">
      <w:pPr>
        <w:pStyle w:val="CodeListing"/>
      </w:pPr>
      <w:r>
        <w:t>import time</w:t>
      </w:r>
    </w:p>
    <w:p w14:paraId="044D1C30" w14:textId="77777777" w:rsidR="008A5C63" w:rsidRDefault="00000000">
      <w:pPr>
        <w:pStyle w:val="CodeListing"/>
      </w:pPr>
      <w:r>
        <w:t>from dataclasses import asdict, dataclass</w:t>
      </w:r>
    </w:p>
    <w:p w14:paraId="1D3F1E7A" w14:textId="77777777" w:rsidR="008A5C63" w:rsidRDefault="00000000">
      <w:pPr>
        <w:pStyle w:val="CodeListing"/>
      </w:pPr>
      <w:r>
        <w:t xml:space="preserve"> </w:t>
      </w:r>
    </w:p>
    <w:p w14:paraId="1980FB46" w14:textId="77777777" w:rsidR="008A5C63" w:rsidRDefault="00000000">
      <w:pPr>
        <w:pStyle w:val="CodeListing"/>
      </w:pPr>
      <w:r>
        <w:t>import numpy as np</w:t>
      </w:r>
    </w:p>
    <w:p w14:paraId="043474D0" w14:textId="77777777" w:rsidR="008A5C63" w:rsidRDefault="00000000">
      <w:pPr>
        <w:pStyle w:val="CodeListing"/>
      </w:pPr>
      <w:r>
        <w:t>import torch</w:t>
      </w:r>
    </w:p>
    <w:p w14:paraId="6B7214DE" w14:textId="77777777" w:rsidR="008A5C63" w:rsidRDefault="00000000">
      <w:pPr>
        <w:pStyle w:val="CodeListing"/>
      </w:pPr>
      <w:r>
        <w:t>import torch.nn as nn</w:t>
      </w:r>
    </w:p>
    <w:p w14:paraId="12978987" w14:textId="77777777" w:rsidR="008A5C63" w:rsidRDefault="00000000">
      <w:pPr>
        <w:pStyle w:val="CodeListing"/>
      </w:pPr>
      <w:r>
        <w:t>import torch.nn.functional as F</w:t>
      </w:r>
    </w:p>
    <w:p w14:paraId="5A83C3B4" w14:textId="77777777" w:rsidR="008A5C63" w:rsidRDefault="00000000">
      <w:pPr>
        <w:pStyle w:val="CodeListing"/>
      </w:pPr>
      <w:r>
        <w:t xml:space="preserve"> </w:t>
      </w:r>
    </w:p>
    <w:p w14:paraId="0BF7AB0F" w14:textId="77777777" w:rsidR="008A5C63" w:rsidRDefault="00000000">
      <w:pPr>
        <w:pStyle w:val="CodeListing"/>
      </w:pPr>
      <w:r>
        <w:t>from models import AudioCNN, count_parameters</w:t>
      </w:r>
    </w:p>
    <w:p w14:paraId="376A09AF" w14:textId="77777777" w:rsidR="008A5C63" w:rsidRDefault="00000000">
      <w:pPr>
        <w:pStyle w:val="CodeListing"/>
      </w:pPr>
      <w:r>
        <w:t xml:space="preserve"> </w:t>
      </w:r>
    </w:p>
    <w:p w14:paraId="7A0250FE" w14:textId="77777777" w:rsidR="008A5C63" w:rsidRDefault="00000000">
      <w:pPr>
        <w:pStyle w:val="CodeListing"/>
      </w:pPr>
      <w:r>
        <w:t xml:space="preserve"> </w:t>
      </w:r>
    </w:p>
    <w:p w14:paraId="45EA18FC" w14:textId="77777777" w:rsidR="008A5C63" w:rsidRDefault="00000000">
      <w:pPr>
        <w:pStyle w:val="CodeListing"/>
      </w:pPr>
      <w:r>
        <w:t>@dataclass</w:t>
      </w:r>
    </w:p>
    <w:p w14:paraId="40CD4700" w14:textId="77777777" w:rsidR="008A5C63" w:rsidRDefault="00000000">
      <w:pPr>
        <w:pStyle w:val="CodeListing"/>
      </w:pPr>
      <w:r>
        <w:t>class Experiment:</w:t>
      </w:r>
    </w:p>
    <w:p w14:paraId="1E29A178" w14:textId="77777777" w:rsidR="008A5C63" w:rsidRDefault="00000000">
      <w:pPr>
        <w:pStyle w:val="CodeListing"/>
      </w:pPr>
      <w:r>
        <w:t xml:space="preserve">    """Опис одного експерименту (варіанта параметрів)."""</w:t>
      </w:r>
    </w:p>
    <w:p w14:paraId="3E244399" w14:textId="77777777" w:rsidR="008A5C63" w:rsidRDefault="00000000">
      <w:pPr>
        <w:pStyle w:val="CodeListing"/>
      </w:pPr>
      <w:r>
        <w:t xml:space="preserve">    key: str                    # коротка мітка: "A", "B", …</w:t>
      </w:r>
    </w:p>
    <w:p w14:paraId="1042179B" w14:textId="77777777" w:rsidR="008A5C63" w:rsidRDefault="00000000">
      <w:pPr>
        <w:pStyle w:val="CodeListing"/>
      </w:pPr>
      <w:r>
        <w:t xml:space="preserve">    title: str                  # опис українською для таблиць і графіків</w:t>
      </w:r>
    </w:p>
    <w:p w14:paraId="529052AD" w14:textId="77777777" w:rsidR="008A5C63" w:rsidRDefault="00000000">
      <w:pPr>
        <w:pStyle w:val="CodeListing"/>
      </w:pPr>
      <w:r>
        <w:t xml:space="preserve">    base_channels: int = 16     # фільтрів у першому блоці (16 → 16-32-64-128)</w:t>
      </w:r>
    </w:p>
    <w:p w14:paraId="05C087A0" w14:textId="77777777" w:rsidR="008A5C63" w:rsidRDefault="00000000">
      <w:pPr>
        <w:pStyle w:val="CodeListing"/>
      </w:pPr>
      <w:r>
        <w:t xml:space="preserve">    lr: float = 2e-3            # максимальна швидкість навчання для OneCycle</w:t>
      </w:r>
    </w:p>
    <w:p w14:paraId="461FB142" w14:textId="77777777" w:rsidR="008A5C63" w:rsidRDefault="00000000">
      <w:pPr>
        <w:pStyle w:val="CodeListing"/>
      </w:pPr>
      <w:r>
        <w:t xml:space="preserve">    epochs: int = 30            # кількість епох</w:t>
      </w:r>
    </w:p>
    <w:p w14:paraId="48E00A4A" w14:textId="77777777" w:rsidR="008A5C63" w:rsidRDefault="00000000">
      <w:pPr>
        <w:pStyle w:val="CodeListing"/>
      </w:pPr>
      <w:r>
        <w:t xml:space="preserve">    batch_size: int = 64        # розмір міні-батчу</w:t>
      </w:r>
    </w:p>
    <w:p w14:paraId="55F7A680" w14:textId="77777777" w:rsidR="008A5C63" w:rsidRDefault="00000000">
      <w:pPr>
        <w:pStyle w:val="CodeListing"/>
      </w:pPr>
      <w:r>
        <w:t xml:space="preserve">    weight_decay: float = 1e-2  # коефіцієнт L2-регуляризації ваг в AdamW</w:t>
      </w:r>
    </w:p>
    <w:p w14:paraId="18BB72BD" w14:textId="77777777" w:rsidR="008A5C63" w:rsidRDefault="00000000">
      <w:pPr>
        <w:pStyle w:val="CodeListing"/>
      </w:pPr>
      <w:r>
        <w:t xml:space="preserve">    dropout: float = 0.3        # частка Dropout перед останнім шаром</w:t>
      </w:r>
    </w:p>
    <w:p w14:paraId="6A2D8843" w14:textId="77777777" w:rsidR="008A5C63" w:rsidRDefault="00000000">
      <w:pPr>
        <w:pStyle w:val="CodeListing"/>
      </w:pPr>
      <w:r>
        <w:t xml:space="preserve">    spec_augment: bool = False  # чи вмикати SpecAugment</w:t>
      </w:r>
    </w:p>
    <w:p w14:paraId="6FD156BE" w14:textId="77777777" w:rsidR="008A5C63" w:rsidRDefault="00000000">
      <w:pPr>
        <w:pStyle w:val="CodeListing"/>
      </w:pPr>
      <w:r>
        <w:t xml:space="preserve">    freq_mask: int = 8          # макс. ширина маски частот (у mel-смугах)</w:t>
      </w:r>
    </w:p>
    <w:p w14:paraId="4CF9A026" w14:textId="77777777" w:rsidR="008A5C63" w:rsidRDefault="00000000">
      <w:pPr>
        <w:pStyle w:val="CodeListing"/>
      </w:pPr>
      <w:r>
        <w:t xml:space="preserve">    time_mask: int = 20         # макс. ширина маски часу (у кадрах)</w:t>
      </w:r>
    </w:p>
    <w:p w14:paraId="1F81A5A7" w14:textId="77777777" w:rsidR="008A5C63" w:rsidRDefault="00000000">
      <w:pPr>
        <w:pStyle w:val="CodeListing"/>
      </w:pPr>
      <w:r>
        <w:lastRenderedPageBreak/>
        <w:t xml:space="preserve">    n_masks: int = 2            # скільки масок кожного типу накладати</w:t>
      </w:r>
    </w:p>
    <w:p w14:paraId="4BBCB4F5" w14:textId="77777777" w:rsidR="008A5C63" w:rsidRDefault="00000000">
      <w:pPr>
        <w:pStyle w:val="CodeListing"/>
      </w:pPr>
      <w:r>
        <w:t xml:space="preserve"> </w:t>
      </w:r>
    </w:p>
    <w:p w14:paraId="21770B2C" w14:textId="77777777" w:rsidR="008A5C63" w:rsidRDefault="00000000">
      <w:pPr>
        <w:pStyle w:val="CodeListing"/>
      </w:pPr>
      <w:r>
        <w:t xml:space="preserve"> </w:t>
      </w:r>
    </w:p>
    <w:p w14:paraId="6EF46D99" w14:textId="77777777" w:rsidR="008A5C63" w:rsidRDefault="00000000">
      <w:pPr>
        <w:pStyle w:val="CodeListing"/>
      </w:pPr>
      <w:r>
        <w:t>def set_seed(seed: int) -&gt; None:</w:t>
      </w:r>
    </w:p>
    <w:p w14:paraId="321D85E3" w14:textId="77777777" w:rsidR="008A5C63" w:rsidRDefault="00000000">
      <w:pPr>
        <w:pStyle w:val="CodeListing"/>
      </w:pPr>
      <w:r>
        <w:t xml:space="preserve">    """Фіксує всі генератори випадкових чисел, щоб результати повторювались."""</w:t>
      </w:r>
    </w:p>
    <w:p w14:paraId="31A62052" w14:textId="77777777" w:rsidR="008A5C63" w:rsidRDefault="00000000">
      <w:pPr>
        <w:pStyle w:val="CodeListing"/>
      </w:pPr>
      <w:r>
        <w:t xml:space="preserve">    random.seed(seed)</w:t>
      </w:r>
    </w:p>
    <w:p w14:paraId="4D32AEDF" w14:textId="77777777" w:rsidR="008A5C63" w:rsidRDefault="00000000">
      <w:pPr>
        <w:pStyle w:val="CodeListing"/>
      </w:pPr>
      <w:r>
        <w:t xml:space="preserve">    np.random.seed(seed)</w:t>
      </w:r>
    </w:p>
    <w:p w14:paraId="2C6B8CFC" w14:textId="77777777" w:rsidR="008A5C63" w:rsidRDefault="00000000">
      <w:pPr>
        <w:pStyle w:val="CodeListing"/>
      </w:pPr>
      <w:r>
        <w:t xml:space="preserve">    torch.manual_seed(seed)</w:t>
      </w:r>
    </w:p>
    <w:p w14:paraId="350C6F92" w14:textId="77777777" w:rsidR="008A5C63" w:rsidRDefault="00000000">
      <w:pPr>
        <w:pStyle w:val="CodeListing"/>
      </w:pPr>
      <w:r>
        <w:t xml:space="preserve"> </w:t>
      </w:r>
    </w:p>
    <w:p w14:paraId="39210D94" w14:textId="77777777" w:rsidR="008A5C63" w:rsidRDefault="00000000">
      <w:pPr>
        <w:pStyle w:val="CodeListing"/>
      </w:pPr>
      <w:r>
        <w:t xml:space="preserve"> </w:t>
      </w:r>
    </w:p>
    <w:p w14:paraId="4412C2ED" w14:textId="77777777" w:rsidR="008A5C63" w:rsidRDefault="00000000">
      <w:pPr>
        <w:pStyle w:val="CodeListing"/>
      </w:pPr>
      <w:r>
        <w:t>def spec_augment(x: torch.Tensor, freq_mask: int, time_mask: int, n_masks: int) -&gt; torch.Tensor:</w:t>
      </w:r>
    </w:p>
    <w:p w14:paraId="1ECCE7F9" w14:textId="77777777" w:rsidR="008A5C63" w:rsidRDefault="00000000">
      <w:pPr>
        <w:pStyle w:val="CodeListing"/>
      </w:pPr>
      <w:r>
        <w:t xml:space="preserve">    """SpecAugment — випадкове «затирання» смуг частот і проміжків часу.</w:t>
      </w:r>
    </w:p>
    <w:p w14:paraId="35EC082F" w14:textId="77777777" w:rsidR="008A5C63" w:rsidRDefault="00000000">
      <w:pPr>
        <w:pStyle w:val="CodeListing"/>
      </w:pPr>
      <w:r>
        <w:t xml:space="preserve"> </w:t>
      </w:r>
    </w:p>
    <w:p w14:paraId="3B02CCEA" w14:textId="77777777" w:rsidR="008A5C63" w:rsidRDefault="00000000">
      <w:pPr>
        <w:pStyle w:val="CodeListing"/>
      </w:pPr>
      <w:r>
        <w:t xml:space="preserve">    Для кожного прикладу в батчі n_masks разів вибирається випадкова горизонтальна</w:t>
      </w:r>
    </w:p>
    <w:p w14:paraId="757BFEAD" w14:textId="77777777" w:rsidR="008A5C63" w:rsidRDefault="00000000">
      <w:pPr>
        <w:pStyle w:val="CodeListing"/>
      </w:pPr>
      <w:r>
        <w:t xml:space="preserve">    смуга (діапазон mel-смуг шириною до freq_mask) і вертикальна смуга (проміжок</w:t>
      </w:r>
    </w:p>
    <w:p w14:paraId="30E6329A" w14:textId="77777777" w:rsidR="008A5C63" w:rsidRDefault="00000000">
      <w:pPr>
        <w:pStyle w:val="CodeListing"/>
      </w:pPr>
      <w:r>
        <w:t xml:space="preserve">    до time_mask кадрів), які заповнюються нулем — середнім значенням після</w:t>
      </w:r>
    </w:p>
    <w:p w14:paraId="0A300C40" w14:textId="77777777" w:rsidR="008A5C63" w:rsidRDefault="00000000">
      <w:pPr>
        <w:pStyle w:val="CodeListing"/>
      </w:pPr>
      <w:r>
        <w:t xml:space="preserve">    нормалізації. Так мережа не може покладатися на одну окрему деталь</w:t>
      </w:r>
    </w:p>
    <w:p w14:paraId="70529F9B" w14:textId="77777777" w:rsidR="008A5C63" w:rsidRDefault="00000000">
      <w:pPr>
        <w:pStyle w:val="CodeListing"/>
      </w:pPr>
      <w:r>
        <w:t xml:space="preserve">    спектрограми і змушена використовувати всю картину — це зменшує перенавчання.</w:t>
      </w:r>
    </w:p>
    <w:p w14:paraId="2CC1EB88" w14:textId="77777777" w:rsidR="008A5C63" w:rsidRDefault="00000000">
      <w:pPr>
        <w:pStyle w:val="CodeListing"/>
      </w:pPr>
      <w:r>
        <w:t xml:space="preserve"> </w:t>
      </w:r>
    </w:p>
    <w:p w14:paraId="26757B60" w14:textId="77777777" w:rsidR="008A5C63" w:rsidRDefault="00000000">
      <w:pPr>
        <w:pStyle w:val="CodeListing"/>
      </w:pPr>
      <w:r>
        <w:t xml:space="preserve">    Реалізовано векторно (масками-порівняннями), щоб усе рахувалося на GPU.</w:t>
      </w:r>
    </w:p>
    <w:p w14:paraId="040AE9D8" w14:textId="77777777" w:rsidR="008A5C63" w:rsidRDefault="00000000">
      <w:pPr>
        <w:pStyle w:val="CodeListing"/>
      </w:pPr>
      <w:r>
        <w:t xml:space="preserve">    """</w:t>
      </w:r>
    </w:p>
    <w:p w14:paraId="31B9C063" w14:textId="77777777" w:rsidR="008A5C63" w:rsidRDefault="00000000">
      <w:pPr>
        <w:pStyle w:val="CodeListing"/>
      </w:pPr>
      <w:r>
        <w:t xml:space="preserve">    b, n_mels, n_frames = x.shape</w:t>
      </w:r>
    </w:p>
    <w:p w14:paraId="3E16634B" w14:textId="77777777" w:rsidR="008A5C63" w:rsidRDefault="00000000">
      <w:pPr>
        <w:pStyle w:val="CodeListing"/>
      </w:pPr>
      <w:r>
        <w:t xml:space="preserve">    device = x.device</w:t>
      </w:r>
    </w:p>
    <w:p w14:paraId="7BEBF91A" w14:textId="77777777" w:rsidR="008A5C63" w:rsidRDefault="00000000">
      <w:pPr>
        <w:pStyle w:val="CodeListing"/>
      </w:pPr>
      <w:r>
        <w:t xml:space="preserve">    mel_idx = torch.arange(n_mels, device=device).view(1, n_mels, 1)</w:t>
      </w:r>
    </w:p>
    <w:p w14:paraId="26C057E1" w14:textId="77777777" w:rsidR="008A5C63" w:rsidRDefault="00000000">
      <w:pPr>
        <w:pStyle w:val="CodeListing"/>
      </w:pPr>
      <w:r>
        <w:t xml:space="preserve">    frame_idx = torch.arange(n_frames, device=device).view(1, 1, n_frames)</w:t>
      </w:r>
    </w:p>
    <w:p w14:paraId="3BF808C3" w14:textId="77777777" w:rsidR="008A5C63" w:rsidRDefault="00000000">
      <w:pPr>
        <w:pStyle w:val="CodeListing"/>
      </w:pPr>
      <w:r>
        <w:t xml:space="preserve">    keep = torch.ones_like(x, dtype=torch.bool)</w:t>
      </w:r>
    </w:p>
    <w:p w14:paraId="3574F942" w14:textId="77777777" w:rsidR="008A5C63" w:rsidRDefault="00000000">
      <w:pPr>
        <w:pStyle w:val="CodeListing"/>
      </w:pPr>
      <w:r>
        <w:t xml:space="preserve">    for _ in range(n_masks):</w:t>
      </w:r>
    </w:p>
    <w:p w14:paraId="638B1957" w14:textId="77777777" w:rsidR="008A5C63" w:rsidRDefault="00000000">
      <w:pPr>
        <w:pStyle w:val="CodeListing"/>
      </w:pPr>
      <w:r>
        <w:t xml:space="preserve">        # Маска частот: [f0, f0 + f)</w:t>
      </w:r>
    </w:p>
    <w:p w14:paraId="6A57F991" w14:textId="77777777" w:rsidR="008A5C63" w:rsidRDefault="00000000">
      <w:pPr>
        <w:pStyle w:val="CodeListing"/>
      </w:pPr>
      <w:r>
        <w:t xml:space="preserve">        f = torch.randint(0, freq_mask + 1, (b, 1, 1), device=device)</w:t>
      </w:r>
    </w:p>
    <w:p w14:paraId="4C0E1D25" w14:textId="77777777" w:rsidR="008A5C63" w:rsidRDefault="00000000">
      <w:pPr>
        <w:pStyle w:val="CodeListing"/>
      </w:pPr>
      <w:r>
        <w:t xml:space="preserve">        f0 = (torch.rand(b, 1, 1, device=device) * (n_mels - f)).long()</w:t>
      </w:r>
    </w:p>
    <w:p w14:paraId="5480FCBE" w14:textId="77777777" w:rsidR="008A5C63" w:rsidRDefault="00000000">
      <w:pPr>
        <w:pStyle w:val="CodeListing"/>
      </w:pPr>
      <w:r>
        <w:t xml:space="preserve">        keep &amp;= ~((mel_idx &gt;= f0) &amp; (mel_idx &lt; f0 + f))</w:t>
      </w:r>
    </w:p>
    <w:p w14:paraId="736CD8DE" w14:textId="77777777" w:rsidR="008A5C63" w:rsidRDefault="00000000">
      <w:pPr>
        <w:pStyle w:val="CodeListing"/>
      </w:pPr>
      <w:r>
        <w:t xml:space="preserve">        # Маска часу: [t0, t0 + t)</w:t>
      </w:r>
    </w:p>
    <w:p w14:paraId="31C8A04E" w14:textId="77777777" w:rsidR="008A5C63" w:rsidRDefault="00000000">
      <w:pPr>
        <w:pStyle w:val="CodeListing"/>
      </w:pPr>
      <w:r>
        <w:t xml:space="preserve">        t = torch.randint(0, time_mask + 1, (b, 1, 1), device=device)</w:t>
      </w:r>
    </w:p>
    <w:p w14:paraId="78BA9A23" w14:textId="77777777" w:rsidR="008A5C63" w:rsidRDefault="00000000">
      <w:pPr>
        <w:pStyle w:val="CodeListing"/>
      </w:pPr>
      <w:r>
        <w:t xml:space="preserve">        t0 = (torch.rand(b, 1, 1, device=device) * (n_frames - t)).long()</w:t>
      </w:r>
    </w:p>
    <w:p w14:paraId="29B82DB2" w14:textId="77777777" w:rsidR="008A5C63" w:rsidRDefault="00000000">
      <w:pPr>
        <w:pStyle w:val="CodeListing"/>
      </w:pPr>
      <w:r>
        <w:t xml:space="preserve">        keep &amp;= ~((frame_idx &gt;= t0) &amp; (frame_idx &lt; t0 + t))</w:t>
      </w:r>
    </w:p>
    <w:p w14:paraId="19BDDE9B" w14:textId="77777777" w:rsidR="008A5C63" w:rsidRDefault="00000000">
      <w:pPr>
        <w:pStyle w:val="CodeListing"/>
      </w:pPr>
      <w:r>
        <w:t xml:space="preserve">    return x * keep</w:t>
      </w:r>
    </w:p>
    <w:p w14:paraId="2411AB17" w14:textId="77777777" w:rsidR="008A5C63" w:rsidRDefault="00000000">
      <w:pPr>
        <w:pStyle w:val="CodeListing"/>
      </w:pPr>
      <w:r>
        <w:t xml:space="preserve"> </w:t>
      </w:r>
    </w:p>
    <w:p w14:paraId="54DD4F78" w14:textId="77777777" w:rsidR="008A5C63" w:rsidRDefault="00000000">
      <w:pPr>
        <w:pStyle w:val="CodeListing"/>
      </w:pPr>
      <w:r>
        <w:t xml:space="preserve"> </w:t>
      </w:r>
    </w:p>
    <w:p w14:paraId="493E9EB0" w14:textId="77777777" w:rsidR="008A5C63" w:rsidRDefault="00000000">
      <w:pPr>
        <w:pStyle w:val="CodeListing"/>
      </w:pPr>
      <w:r>
        <w:t>@torch.no_grad()</w:t>
      </w:r>
    </w:p>
    <w:p w14:paraId="025A9597" w14:textId="77777777" w:rsidR="008A5C63" w:rsidRDefault="00000000">
      <w:pPr>
        <w:pStyle w:val="CodeListing"/>
      </w:pPr>
      <w:r>
        <w:t>def predict_proba(model: nn.Module, X: torch.Tensor, batch_size: int = 256) -&gt; np.ndarray:</w:t>
      </w:r>
    </w:p>
    <w:p w14:paraId="6829788D" w14:textId="77777777" w:rsidR="008A5C63" w:rsidRDefault="00000000">
      <w:pPr>
        <w:pStyle w:val="CodeListing"/>
      </w:pPr>
      <w:r>
        <w:t xml:space="preserve">    """Повертає матрицю ймовірностей [кількість прикладів × класи].</w:t>
      </w:r>
    </w:p>
    <w:p w14:paraId="1A02A9FF" w14:textId="77777777" w:rsidR="008A5C63" w:rsidRDefault="00000000">
      <w:pPr>
        <w:pStyle w:val="CodeListing"/>
      </w:pPr>
      <w:r>
        <w:t xml:space="preserve"> </w:t>
      </w:r>
    </w:p>
    <w:p w14:paraId="73404DE9" w14:textId="77777777" w:rsidR="008A5C63" w:rsidRDefault="00000000">
      <w:pPr>
        <w:pStyle w:val="CodeListing"/>
      </w:pPr>
      <w:r>
        <w:t xml:space="preserve">    softmax перетворює «сирі» оцінки мережі (logits) на ймовірності,</w:t>
      </w:r>
    </w:p>
    <w:p w14:paraId="04F9DF48" w14:textId="77777777" w:rsidR="008A5C63" w:rsidRDefault="00000000">
      <w:pPr>
        <w:pStyle w:val="CodeListing"/>
      </w:pPr>
      <w:r>
        <w:t xml:space="preserve">    що в сумі дають 1.</w:t>
      </w:r>
    </w:p>
    <w:p w14:paraId="00F77566" w14:textId="77777777" w:rsidR="008A5C63" w:rsidRDefault="00000000">
      <w:pPr>
        <w:pStyle w:val="CodeListing"/>
      </w:pPr>
      <w:r>
        <w:t xml:space="preserve">    """</w:t>
      </w:r>
    </w:p>
    <w:p w14:paraId="305F6BEC" w14:textId="77777777" w:rsidR="008A5C63" w:rsidRDefault="00000000">
      <w:pPr>
        <w:pStyle w:val="CodeListing"/>
      </w:pPr>
      <w:r>
        <w:t xml:space="preserve">    model.eval()  # вимикаємо Dropout і переводимо BatchNorm у режим інференсу</w:t>
      </w:r>
    </w:p>
    <w:p w14:paraId="57BC1A78" w14:textId="77777777" w:rsidR="008A5C63" w:rsidRDefault="00000000">
      <w:pPr>
        <w:pStyle w:val="CodeListing"/>
      </w:pPr>
      <w:r>
        <w:t xml:space="preserve">    out = []</w:t>
      </w:r>
    </w:p>
    <w:p w14:paraId="66505BD9" w14:textId="77777777" w:rsidR="008A5C63" w:rsidRDefault="00000000">
      <w:pPr>
        <w:pStyle w:val="CodeListing"/>
      </w:pPr>
      <w:r>
        <w:t xml:space="preserve">    for i in range(0, len(X), batch_size):</w:t>
      </w:r>
    </w:p>
    <w:p w14:paraId="33E08BCB" w14:textId="77777777" w:rsidR="008A5C63" w:rsidRDefault="00000000">
      <w:pPr>
        <w:pStyle w:val="CodeListing"/>
      </w:pPr>
      <w:r>
        <w:t xml:space="preserve">        logits = model(X[i:i + batch_size])</w:t>
      </w:r>
    </w:p>
    <w:p w14:paraId="485FBD2B" w14:textId="77777777" w:rsidR="008A5C63" w:rsidRDefault="00000000">
      <w:pPr>
        <w:pStyle w:val="CodeListing"/>
      </w:pPr>
      <w:r>
        <w:t xml:space="preserve">        out.append(F.softmax(logits, dim=1).cpu())</w:t>
      </w:r>
    </w:p>
    <w:p w14:paraId="1BE8ECF8" w14:textId="77777777" w:rsidR="008A5C63" w:rsidRDefault="00000000">
      <w:pPr>
        <w:pStyle w:val="CodeListing"/>
      </w:pPr>
      <w:r>
        <w:t xml:space="preserve">    return torch.cat(out).numpy()</w:t>
      </w:r>
    </w:p>
    <w:p w14:paraId="51D7B179" w14:textId="77777777" w:rsidR="008A5C63" w:rsidRDefault="00000000">
      <w:pPr>
        <w:pStyle w:val="CodeListing"/>
      </w:pPr>
      <w:r>
        <w:t xml:space="preserve"> </w:t>
      </w:r>
    </w:p>
    <w:p w14:paraId="5AC03E74" w14:textId="77777777" w:rsidR="008A5C63" w:rsidRDefault="00000000">
      <w:pPr>
        <w:pStyle w:val="CodeListing"/>
      </w:pPr>
      <w:r>
        <w:t xml:space="preserve"> </w:t>
      </w:r>
    </w:p>
    <w:p w14:paraId="1C28DDA1" w14:textId="77777777" w:rsidR="008A5C63" w:rsidRDefault="00000000">
      <w:pPr>
        <w:pStyle w:val="CodeListing"/>
      </w:pPr>
      <w:r>
        <w:t>def train_experiment(exp: Experiment, X_train: torch.Tensor, y_train: torch.Tensor,</w:t>
      </w:r>
    </w:p>
    <w:p w14:paraId="66CB3C22" w14:textId="77777777" w:rsidR="008A5C63" w:rsidRDefault="00000000">
      <w:pPr>
        <w:pStyle w:val="CodeListing"/>
      </w:pPr>
      <w:r>
        <w:t xml:space="preserve">                     X_val: torch.Tensor, y_val: torch.Tensor, n_classes: int,</w:t>
      </w:r>
    </w:p>
    <w:p w14:paraId="1DCECB9B" w14:textId="77777777" w:rsidR="008A5C63" w:rsidRDefault="00000000">
      <w:pPr>
        <w:pStyle w:val="CodeListing"/>
      </w:pPr>
      <w:r>
        <w:t xml:space="preserve">                     device: torch.device, seed: int = 42) -&gt; dict:</w:t>
      </w:r>
    </w:p>
    <w:p w14:paraId="2165B853" w14:textId="77777777" w:rsidR="008A5C63" w:rsidRDefault="00000000">
      <w:pPr>
        <w:pStyle w:val="CodeListing"/>
      </w:pPr>
      <w:r>
        <w:t xml:space="preserve">    """Навчає одну модель за параметрами exp.</w:t>
      </w:r>
    </w:p>
    <w:p w14:paraId="565D18C6" w14:textId="77777777" w:rsidR="008A5C63" w:rsidRDefault="00000000">
      <w:pPr>
        <w:pStyle w:val="CodeListing"/>
      </w:pPr>
      <w:r>
        <w:t xml:space="preserve"> </w:t>
      </w:r>
    </w:p>
    <w:p w14:paraId="4C8C4EDA" w14:textId="77777777" w:rsidR="008A5C63" w:rsidRDefault="00000000">
      <w:pPr>
        <w:pStyle w:val="CodeListing"/>
      </w:pPr>
      <w:r>
        <w:t xml:space="preserve">    Алгоритм:</w:t>
      </w:r>
    </w:p>
    <w:p w14:paraId="3DB9E2C1" w14:textId="77777777" w:rsidR="008A5C63" w:rsidRDefault="00000000">
      <w:pPr>
        <w:pStyle w:val="CodeListing"/>
      </w:pPr>
      <w:r>
        <w:t xml:space="preserve">      * оптимізатор AdamW — Adam з окремим (decoupled) weight decay;</w:t>
      </w:r>
    </w:p>
    <w:p w14:paraId="1F3CCCA0" w14:textId="77777777" w:rsidR="008A5C63" w:rsidRDefault="00000000">
      <w:pPr>
        <w:pStyle w:val="CodeListing"/>
      </w:pPr>
      <w:r>
        <w:t xml:space="preserve">      * розклад швидкості навчання OneCycle: перші 30 % кроків lr зростає до</w:t>
      </w:r>
    </w:p>
    <w:p w14:paraId="7A82C6AD" w14:textId="77777777" w:rsidR="008A5C63" w:rsidRDefault="00000000">
      <w:pPr>
        <w:pStyle w:val="CodeListing"/>
      </w:pPr>
      <w:r>
        <w:t xml:space="preserve">        exp.lr, потім плавно (косинусом) спадає майже до нуля — це стабільніше</w:t>
      </w:r>
    </w:p>
    <w:p w14:paraId="060CCFAA" w14:textId="77777777" w:rsidR="008A5C63" w:rsidRDefault="00000000">
      <w:pPr>
        <w:pStyle w:val="CodeListing"/>
      </w:pPr>
      <w:r>
        <w:t xml:space="preserve">        за сталу швидкість і дає кращу збіжність;</w:t>
      </w:r>
    </w:p>
    <w:p w14:paraId="34876721" w14:textId="77777777" w:rsidR="008A5C63" w:rsidRDefault="00000000">
      <w:pPr>
        <w:pStyle w:val="CodeListing"/>
      </w:pPr>
      <w:r>
        <w:t xml:space="preserve">      * функція втрат — перехресна ентропія (cross-entropy);</w:t>
      </w:r>
    </w:p>
    <w:p w14:paraId="498C2392" w14:textId="77777777" w:rsidR="008A5C63" w:rsidRDefault="00000000">
      <w:pPr>
        <w:pStyle w:val="CodeListing"/>
      </w:pPr>
      <w:r>
        <w:t xml:space="preserve">      * після кожної епохи міряємо точність на валідації і запам'ятовуємо</w:t>
      </w:r>
    </w:p>
    <w:p w14:paraId="203D75ED" w14:textId="77777777" w:rsidR="008A5C63" w:rsidRDefault="00000000">
      <w:pPr>
        <w:pStyle w:val="CodeListing"/>
      </w:pPr>
      <w:r>
        <w:t xml:space="preserve">        ваги найкращої епохи (рання зупинка «в ретроспективі»).</w:t>
      </w:r>
    </w:p>
    <w:p w14:paraId="70E1CF6D" w14:textId="77777777" w:rsidR="008A5C63" w:rsidRDefault="00000000">
      <w:pPr>
        <w:pStyle w:val="CodeListing"/>
      </w:pPr>
      <w:r>
        <w:t xml:space="preserve"> </w:t>
      </w:r>
    </w:p>
    <w:p w14:paraId="21DF69A2" w14:textId="77777777" w:rsidR="008A5C63" w:rsidRDefault="00000000">
      <w:pPr>
        <w:pStyle w:val="CodeListing"/>
      </w:pPr>
      <w:r>
        <w:t xml:space="preserve">    Усі тензори вже мають бути на пристрої device.</w:t>
      </w:r>
    </w:p>
    <w:p w14:paraId="12E42806" w14:textId="77777777" w:rsidR="008A5C63" w:rsidRDefault="00000000">
      <w:pPr>
        <w:pStyle w:val="CodeListing"/>
      </w:pPr>
      <w:r>
        <w:t xml:space="preserve">    Повертає словник з навченою моделлю (найкращі ваги), історією навчання,</w:t>
      </w:r>
    </w:p>
    <w:p w14:paraId="55E01C2F" w14:textId="77777777" w:rsidR="008A5C63" w:rsidRDefault="00000000">
      <w:pPr>
        <w:pStyle w:val="CodeListing"/>
      </w:pPr>
      <w:r>
        <w:lastRenderedPageBreak/>
        <w:t xml:space="preserve">    кількістю параметрів і часом навчання.</w:t>
      </w:r>
    </w:p>
    <w:p w14:paraId="11A62526" w14:textId="77777777" w:rsidR="008A5C63" w:rsidRDefault="00000000">
      <w:pPr>
        <w:pStyle w:val="CodeListing"/>
      </w:pPr>
      <w:r>
        <w:t xml:space="preserve">    """</w:t>
      </w:r>
    </w:p>
    <w:p w14:paraId="2DEBCFC3" w14:textId="77777777" w:rsidR="008A5C63" w:rsidRDefault="00000000">
      <w:pPr>
        <w:pStyle w:val="CodeListing"/>
      </w:pPr>
      <w:r>
        <w:t xml:space="preserve">    set_seed(seed)</w:t>
      </w:r>
    </w:p>
    <w:p w14:paraId="4A8E4514" w14:textId="77777777" w:rsidR="008A5C63" w:rsidRDefault="00000000">
      <w:pPr>
        <w:pStyle w:val="CodeListing"/>
      </w:pPr>
      <w:r>
        <w:t xml:space="preserve">    model = AudioCNN(n_classes=n_classes, base_channels=exp.base_channels,</w:t>
      </w:r>
    </w:p>
    <w:p w14:paraId="4EFCF6EB" w14:textId="77777777" w:rsidR="008A5C63" w:rsidRDefault="00000000">
      <w:pPr>
        <w:pStyle w:val="CodeListing"/>
      </w:pPr>
      <w:r>
        <w:t xml:space="preserve">                     dropout=exp.dropout).to(device)</w:t>
      </w:r>
    </w:p>
    <w:p w14:paraId="5999695D" w14:textId="77777777" w:rsidR="008A5C63" w:rsidRDefault="00000000">
      <w:pPr>
        <w:pStyle w:val="CodeListing"/>
      </w:pPr>
      <w:r>
        <w:t xml:space="preserve">    optimizer = torch.optim.AdamW(model.parameters(), lr=exp.lr, weight_decay=exp.weight_decay)</w:t>
      </w:r>
    </w:p>
    <w:p w14:paraId="6D6C0660" w14:textId="77777777" w:rsidR="008A5C63" w:rsidRDefault="00000000">
      <w:pPr>
        <w:pStyle w:val="CodeListing"/>
      </w:pPr>
      <w:r>
        <w:t xml:space="preserve">    steps_per_epoch = (len(X_train) + exp.batch_size - 1) // exp.batch_size</w:t>
      </w:r>
    </w:p>
    <w:p w14:paraId="643D78CC" w14:textId="77777777" w:rsidR="008A5C63" w:rsidRDefault="00000000">
      <w:pPr>
        <w:pStyle w:val="CodeListing"/>
      </w:pPr>
      <w:r>
        <w:t xml:space="preserve">    scheduler = torch.optim.lr_scheduler.OneCycleLR(</w:t>
      </w:r>
    </w:p>
    <w:p w14:paraId="255027EA" w14:textId="77777777" w:rsidR="008A5C63" w:rsidRDefault="00000000">
      <w:pPr>
        <w:pStyle w:val="CodeListing"/>
      </w:pPr>
      <w:r>
        <w:t xml:space="preserve">        optimizer, max_lr=exp.lr, epochs=exp.epochs, steps_per_epoch=steps_per_epoch)</w:t>
      </w:r>
    </w:p>
    <w:p w14:paraId="0F1814E0" w14:textId="77777777" w:rsidR="008A5C63" w:rsidRDefault="00000000">
      <w:pPr>
        <w:pStyle w:val="CodeListing"/>
      </w:pPr>
      <w:r>
        <w:t xml:space="preserve">    criterion = nn.CrossEntropyLoss()</w:t>
      </w:r>
    </w:p>
    <w:p w14:paraId="29E59930" w14:textId="77777777" w:rsidR="008A5C63" w:rsidRDefault="00000000">
      <w:pPr>
        <w:pStyle w:val="CodeListing"/>
      </w:pPr>
      <w:r>
        <w:t xml:space="preserve"> </w:t>
      </w:r>
    </w:p>
    <w:p w14:paraId="683288AC" w14:textId="77777777" w:rsidR="008A5C63" w:rsidRDefault="00000000">
      <w:pPr>
        <w:pStyle w:val="CodeListing"/>
      </w:pPr>
      <w:r>
        <w:t xml:space="preserve">    history = {"train_loss": [], "train_acc": [], "val_loss": [], "val_acc": [], "lr": []}</w:t>
      </w:r>
    </w:p>
    <w:p w14:paraId="75B21E33" w14:textId="77777777" w:rsidR="008A5C63" w:rsidRDefault="00000000">
      <w:pPr>
        <w:pStyle w:val="CodeListing"/>
      </w:pPr>
      <w:r>
        <w:t xml:space="preserve">    best_acc, best_state, best_epoch = -1.0, None, 0</w:t>
      </w:r>
    </w:p>
    <w:p w14:paraId="4D3D8410" w14:textId="77777777" w:rsidR="008A5C63" w:rsidRDefault="00000000">
      <w:pPr>
        <w:pStyle w:val="CodeListing"/>
      </w:pPr>
      <w:r>
        <w:t xml:space="preserve">    generator = torch.Generator().manual_seed(seed)</w:t>
      </w:r>
    </w:p>
    <w:p w14:paraId="4C00251D" w14:textId="77777777" w:rsidR="008A5C63" w:rsidRDefault="00000000">
      <w:pPr>
        <w:pStyle w:val="CodeListing"/>
      </w:pPr>
      <w:r>
        <w:t xml:space="preserve">    t_start = time.time()</w:t>
      </w:r>
    </w:p>
    <w:p w14:paraId="3C9CB86E" w14:textId="77777777" w:rsidR="008A5C63" w:rsidRDefault="00000000">
      <w:pPr>
        <w:pStyle w:val="CodeListing"/>
      </w:pPr>
      <w:r>
        <w:t xml:space="preserve"> </w:t>
      </w:r>
    </w:p>
    <w:p w14:paraId="635C2734" w14:textId="77777777" w:rsidR="008A5C63" w:rsidRDefault="00000000">
      <w:pPr>
        <w:pStyle w:val="CodeListing"/>
      </w:pPr>
      <w:r>
        <w:t xml:space="preserve">    for epoch in range(1, exp.epochs + 1):</w:t>
      </w:r>
    </w:p>
    <w:p w14:paraId="6158EE86" w14:textId="77777777" w:rsidR="008A5C63" w:rsidRDefault="00000000">
      <w:pPr>
        <w:pStyle w:val="CodeListing"/>
      </w:pPr>
      <w:r>
        <w:t xml:space="preserve">        model.train()  # вмикаємо Dropout і навчальний режим BatchNorm</w:t>
      </w:r>
    </w:p>
    <w:p w14:paraId="2BC37574" w14:textId="77777777" w:rsidR="008A5C63" w:rsidRDefault="00000000">
      <w:pPr>
        <w:pStyle w:val="CodeListing"/>
      </w:pPr>
      <w:r>
        <w:t xml:space="preserve">        # Перемішуємо навчальні приклади на кожній епосі</w:t>
      </w:r>
    </w:p>
    <w:p w14:paraId="047DB6C4" w14:textId="77777777" w:rsidR="008A5C63" w:rsidRDefault="00000000">
      <w:pPr>
        <w:pStyle w:val="CodeListing"/>
      </w:pPr>
      <w:r>
        <w:t xml:space="preserve">        perm = torch.randperm(len(X_train), generator=generator).to(device)</w:t>
      </w:r>
    </w:p>
    <w:p w14:paraId="65D92596" w14:textId="77777777" w:rsidR="008A5C63" w:rsidRDefault="00000000">
      <w:pPr>
        <w:pStyle w:val="CodeListing"/>
      </w:pPr>
      <w:r>
        <w:t xml:space="preserve">        total_loss, total_correct = 0.0, 0</w:t>
      </w:r>
    </w:p>
    <w:p w14:paraId="5683E806" w14:textId="77777777" w:rsidR="008A5C63" w:rsidRDefault="00000000">
      <w:pPr>
        <w:pStyle w:val="CodeListing"/>
      </w:pPr>
      <w:r>
        <w:t xml:space="preserve">        for i in range(0, len(X_train), exp.batch_size):</w:t>
      </w:r>
    </w:p>
    <w:p w14:paraId="1D6903AD" w14:textId="77777777" w:rsidR="008A5C63" w:rsidRDefault="00000000">
      <w:pPr>
        <w:pStyle w:val="CodeListing"/>
      </w:pPr>
      <w:r>
        <w:t xml:space="preserve">            idx = perm[i:i + exp.batch_size]</w:t>
      </w:r>
    </w:p>
    <w:p w14:paraId="60BEC0FD" w14:textId="77777777" w:rsidR="008A5C63" w:rsidRDefault="00000000">
      <w:pPr>
        <w:pStyle w:val="CodeListing"/>
      </w:pPr>
      <w:r>
        <w:t xml:space="preserve">            xb, yb = X_train[idx], y_train[idx]</w:t>
      </w:r>
    </w:p>
    <w:p w14:paraId="10FE8C25" w14:textId="77777777" w:rsidR="008A5C63" w:rsidRDefault="00000000">
      <w:pPr>
        <w:pStyle w:val="CodeListing"/>
      </w:pPr>
      <w:r>
        <w:t xml:space="preserve">            if exp.spec_augment:</w:t>
      </w:r>
    </w:p>
    <w:p w14:paraId="10531FF1" w14:textId="77777777" w:rsidR="008A5C63" w:rsidRDefault="00000000">
      <w:pPr>
        <w:pStyle w:val="CodeListing"/>
      </w:pPr>
      <w:r>
        <w:t xml:space="preserve">                xb = spec_augment(xb, exp.freq_mask, exp.time_mask, exp.n_masks)</w:t>
      </w:r>
    </w:p>
    <w:p w14:paraId="5FFD1260" w14:textId="77777777" w:rsidR="008A5C63" w:rsidRDefault="00000000">
      <w:pPr>
        <w:pStyle w:val="CodeListing"/>
      </w:pPr>
      <w:r>
        <w:t xml:space="preserve"> </w:t>
      </w:r>
    </w:p>
    <w:p w14:paraId="0AB6E510" w14:textId="77777777" w:rsidR="008A5C63" w:rsidRDefault="00000000">
      <w:pPr>
        <w:pStyle w:val="CodeListing"/>
      </w:pPr>
      <w:r>
        <w:t xml:space="preserve">            logits = model(xb)</w:t>
      </w:r>
    </w:p>
    <w:p w14:paraId="257E57C7" w14:textId="77777777" w:rsidR="008A5C63" w:rsidRDefault="00000000">
      <w:pPr>
        <w:pStyle w:val="CodeListing"/>
      </w:pPr>
      <w:r>
        <w:t xml:space="preserve">            loss = criterion(logits, yb)</w:t>
      </w:r>
    </w:p>
    <w:p w14:paraId="7AFA3346" w14:textId="77777777" w:rsidR="008A5C63" w:rsidRDefault="00000000">
      <w:pPr>
        <w:pStyle w:val="CodeListing"/>
      </w:pPr>
      <w:r>
        <w:t xml:space="preserve"> </w:t>
      </w:r>
    </w:p>
    <w:p w14:paraId="6B8DF74B" w14:textId="77777777" w:rsidR="008A5C63" w:rsidRDefault="00000000">
      <w:pPr>
        <w:pStyle w:val="CodeListing"/>
      </w:pPr>
      <w:r>
        <w:t xml:space="preserve">            optimizer.zero_grad(set_to_none=True)  # обнуляємо старі градієнти</w:t>
      </w:r>
    </w:p>
    <w:p w14:paraId="4054E39E" w14:textId="77777777" w:rsidR="008A5C63" w:rsidRDefault="00000000">
      <w:pPr>
        <w:pStyle w:val="CodeListing"/>
      </w:pPr>
      <w:r>
        <w:t xml:space="preserve">            loss.backward()                        # зворотне поширення помилки</w:t>
      </w:r>
    </w:p>
    <w:p w14:paraId="13AD097B" w14:textId="77777777" w:rsidR="008A5C63" w:rsidRDefault="00000000">
      <w:pPr>
        <w:pStyle w:val="CodeListing"/>
      </w:pPr>
      <w:r>
        <w:t xml:space="preserve">            optimizer.step()                       # крок оптимізатора</w:t>
      </w:r>
    </w:p>
    <w:p w14:paraId="7051686E" w14:textId="77777777" w:rsidR="008A5C63" w:rsidRDefault="00000000">
      <w:pPr>
        <w:pStyle w:val="CodeListing"/>
      </w:pPr>
      <w:r>
        <w:t xml:space="preserve">            scheduler.step()                       # оновлюємо lr за розкладом OneCycle</w:t>
      </w:r>
    </w:p>
    <w:p w14:paraId="7E203F5D" w14:textId="77777777" w:rsidR="008A5C63" w:rsidRDefault="00000000">
      <w:pPr>
        <w:pStyle w:val="CodeListing"/>
      </w:pPr>
      <w:r>
        <w:t xml:space="preserve"> </w:t>
      </w:r>
    </w:p>
    <w:p w14:paraId="362BD948" w14:textId="77777777" w:rsidR="008A5C63" w:rsidRDefault="00000000">
      <w:pPr>
        <w:pStyle w:val="CodeListing"/>
      </w:pPr>
      <w:r>
        <w:t xml:space="preserve">            total_loss += loss.item() * len(yb)</w:t>
      </w:r>
    </w:p>
    <w:p w14:paraId="4B3B7ACB" w14:textId="77777777" w:rsidR="008A5C63" w:rsidRDefault="00000000">
      <w:pPr>
        <w:pStyle w:val="CodeListing"/>
      </w:pPr>
      <w:r>
        <w:t xml:space="preserve">            total_correct += (logits.argmax(1) == yb).sum().item()</w:t>
      </w:r>
    </w:p>
    <w:p w14:paraId="43E29D34" w14:textId="77777777" w:rsidR="008A5C63" w:rsidRDefault="00000000">
      <w:pPr>
        <w:pStyle w:val="CodeListing"/>
      </w:pPr>
      <w:r>
        <w:t xml:space="preserve"> </w:t>
      </w:r>
    </w:p>
    <w:p w14:paraId="67B5BD76" w14:textId="77777777" w:rsidR="008A5C63" w:rsidRDefault="00000000">
      <w:pPr>
        <w:pStyle w:val="CodeListing"/>
      </w:pPr>
      <w:r>
        <w:t xml:space="preserve">        # Оцінка на валідаційній вибірці</w:t>
      </w:r>
    </w:p>
    <w:p w14:paraId="42325572" w14:textId="77777777" w:rsidR="008A5C63" w:rsidRDefault="00000000">
      <w:pPr>
        <w:pStyle w:val="CodeListing"/>
      </w:pPr>
      <w:r>
        <w:t xml:space="preserve">        model.eval()</w:t>
      </w:r>
    </w:p>
    <w:p w14:paraId="2004E0BD" w14:textId="77777777" w:rsidR="008A5C63" w:rsidRDefault="00000000">
      <w:pPr>
        <w:pStyle w:val="CodeListing"/>
      </w:pPr>
      <w:r>
        <w:t xml:space="preserve">        with torch.no_grad():</w:t>
      </w:r>
    </w:p>
    <w:p w14:paraId="762E82D5" w14:textId="77777777" w:rsidR="008A5C63" w:rsidRDefault="00000000">
      <w:pPr>
        <w:pStyle w:val="CodeListing"/>
      </w:pPr>
      <w:r>
        <w:t xml:space="preserve">            val_logits = torch.cat([model(X_val[j:j + 256]) for j in range(0, len(X_val), 256)])</w:t>
      </w:r>
    </w:p>
    <w:p w14:paraId="715E0CDA" w14:textId="77777777" w:rsidR="008A5C63" w:rsidRDefault="00000000">
      <w:pPr>
        <w:pStyle w:val="CodeListing"/>
      </w:pPr>
      <w:r>
        <w:t xml:space="preserve">            val_loss = criterion(val_logits, y_val).item()</w:t>
      </w:r>
    </w:p>
    <w:p w14:paraId="4020018E" w14:textId="77777777" w:rsidR="008A5C63" w:rsidRDefault="00000000">
      <w:pPr>
        <w:pStyle w:val="CodeListing"/>
      </w:pPr>
      <w:r>
        <w:t xml:space="preserve">            val_acc = (val_logits.argmax(1) == y_val).float().mean().item()</w:t>
      </w:r>
    </w:p>
    <w:p w14:paraId="26E86FE4" w14:textId="77777777" w:rsidR="008A5C63" w:rsidRDefault="00000000">
      <w:pPr>
        <w:pStyle w:val="CodeListing"/>
      </w:pPr>
      <w:r>
        <w:t xml:space="preserve"> </w:t>
      </w:r>
    </w:p>
    <w:p w14:paraId="3E19465C" w14:textId="77777777" w:rsidR="008A5C63" w:rsidRDefault="00000000">
      <w:pPr>
        <w:pStyle w:val="CodeListing"/>
      </w:pPr>
      <w:r>
        <w:t xml:space="preserve">        history["train_loss"].append(total_loss / len(X_train))</w:t>
      </w:r>
    </w:p>
    <w:p w14:paraId="6AAD0AAA" w14:textId="77777777" w:rsidR="008A5C63" w:rsidRDefault="00000000">
      <w:pPr>
        <w:pStyle w:val="CodeListing"/>
      </w:pPr>
      <w:r>
        <w:t xml:space="preserve">        history["train_acc"].append(total_correct / len(X_train))</w:t>
      </w:r>
    </w:p>
    <w:p w14:paraId="0B7F1465" w14:textId="77777777" w:rsidR="008A5C63" w:rsidRDefault="00000000">
      <w:pPr>
        <w:pStyle w:val="CodeListing"/>
      </w:pPr>
      <w:r>
        <w:t xml:space="preserve">        history["val_loss"].append(val_loss)</w:t>
      </w:r>
    </w:p>
    <w:p w14:paraId="253E2B1A" w14:textId="77777777" w:rsidR="008A5C63" w:rsidRDefault="00000000">
      <w:pPr>
        <w:pStyle w:val="CodeListing"/>
      </w:pPr>
      <w:r>
        <w:t xml:space="preserve">        history["val_acc"].append(val_acc)</w:t>
      </w:r>
    </w:p>
    <w:p w14:paraId="5D085810" w14:textId="77777777" w:rsidR="008A5C63" w:rsidRDefault="00000000">
      <w:pPr>
        <w:pStyle w:val="CodeListing"/>
      </w:pPr>
      <w:r>
        <w:t xml:space="preserve">        history["lr"].append(scheduler.get_last_lr()[0])</w:t>
      </w:r>
    </w:p>
    <w:p w14:paraId="242752ED" w14:textId="77777777" w:rsidR="008A5C63" w:rsidRDefault="00000000">
      <w:pPr>
        <w:pStyle w:val="CodeListing"/>
      </w:pPr>
      <w:r>
        <w:t xml:space="preserve"> </w:t>
      </w:r>
    </w:p>
    <w:p w14:paraId="13A52445" w14:textId="77777777" w:rsidR="008A5C63" w:rsidRDefault="00000000">
      <w:pPr>
        <w:pStyle w:val="CodeListing"/>
      </w:pPr>
      <w:r>
        <w:t xml:space="preserve">        # Запам'ятовуємо копію ваг найкращої за валідацією епохи</w:t>
      </w:r>
    </w:p>
    <w:p w14:paraId="416D1A32" w14:textId="77777777" w:rsidR="008A5C63" w:rsidRDefault="00000000">
      <w:pPr>
        <w:pStyle w:val="CodeListing"/>
      </w:pPr>
      <w:r>
        <w:t xml:space="preserve">        if val_acc &gt; best_acc:</w:t>
      </w:r>
    </w:p>
    <w:p w14:paraId="1192D3AC" w14:textId="77777777" w:rsidR="008A5C63" w:rsidRDefault="00000000">
      <w:pPr>
        <w:pStyle w:val="CodeListing"/>
      </w:pPr>
      <w:r>
        <w:t xml:space="preserve">            best_acc, best_epoch = val_acc, epoch</w:t>
      </w:r>
    </w:p>
    <w:p w14:paraId="48CF295A" w14:textId="77777777" w:rsidR="008A5C63" w:rsidRDefault="00000000">
      <w:pPr>
        <w:pStyle w:val="CodeListing"/>
      </w:pPr>
      <w:r>
        <w:t xml:space="preserve">            best_state = copy.deepcopy(model.state_dict())</w:t>
      </w:r>
    </w:p>
    <w:p w14:paraId="4E72408E" w14:textId="77777777" w:rsidR="008A5C63" w:rsidRDefault="00000000">
      <w:pPr>
        <w:pStyle w:val="CodeListing"/>
      </w:pPr>
      <w:r>
        <w:t xml:space="preserve"> </w:t>
      </w:r>
    </w:p>
    <w:p w14:paraId="10235FC8" w14:textId="77777777" w:rsidR="008A5C63" w:rsidRDefault="00000000">
      <w:pPr>
        <w:pStyle w:val="CodeListing"/>
      </w:pPr>
      <w:r>
        <w:t xml:space="preserve">        print(f"    [{exp.key}] епоха {epoch:2d}/{exp.epochs}: "</w:t>
      </w:r>
    </w:p>
    <w:p w14:paraId="381E271E" w14:textId="77777777" w:rsidR="008A5C63" w:rsidRDefault="00000000">
      <w:pPr>
        <w:pStyle w:val="CodeListing"/>
      </w:pPr>
      <w:r>
        <w:t xml:space="preserve">              f"train loss={history['train_loss'][-1]:.3f} acc={history['train_acc'][-1]:.3f} | "</w:t>
      </w:r>
    </w:p>
    <w:p w14:paraId="77CF6ADC" w14:textId="77777777" w:rsidR="008A5C63" w:rsidRDefault="00000000">
      <w:pPr>
        <w:pStyle w:val="CodeListing"/>
      </w:pPr>
      <w:r>
        <w:t xml:space="preserve">              f"val loss={val_loss:.3f} acc={val_acc:.3f}", flush=True)</w:t>
      </w:r>
    </w:p>
    <w:p w14:paraId="6B436644" w14:textId="77777777" w:rsidR="008A5C63" w:rsidRDefault="00000000">
      <w:pPr>
        <w:pStyle w:val="CodeListing"/>
      </w:pPr>
      <w:r>
        <w:t xml:space="preserve"> </w:t>
      </w:r>
    </w:p>
    <w:p w14:paraId="13B73192" w14:textId="77777777" w:rsidR="008A5C63" w:rsidRDefault="00000000">
      <w:pPr>
        <w:pStyle w:val="CodeListing"/>
      </w:pPr>
      <w:r>
        <w:t xml:space="preserve">    model.load_state_dict(best_state)  # повертаємо найкращі ваги</w:t>
      </w:r>
    </w:p>
    <w:p w14:paraId="75F5730C" w14:textId="77777777" w:rsidR="008A5C63" w:rsidRDefault="00000000">
      <w:pPr>
        <w:pStyle w:val="CodeListing"/>
      </w:pPr>
      <w:r>
        <w:t xml:space="preserve">    return {</w:t>
      </w:r>
    </w:p>
    <w:p w14:paraId="644B785C" w14:textId="77777777" w:rsidR="008A5C63" w:rsidRDefault="00000000">
      <w:pPr>
        <w:pStyle w:val="CodeListing"/>
      </w:pPr>
      <w:r>
        <w:t xml:space="preserve">        "model": model,</w:t>
      </w:r>
    </w:p>
    <w:p w14:paraId="3E555BEE" w14:textId="77777777" w:rsidR="008A5C63" w:rsidRDefault="00000000">
      <w:pPr>
        <w:pStyle w:val="CodeListing"/>
      </w:pPr>
      <w:r>
        <w:t xml:space="preserve">        "history": history,</w:t>
      </w:r>
    </w:p>
    <w:p w14:paraId="6BB492A0" w14:textId="77777777" w:rsidR="008A5C63" w:rsidRDefault="00000000">
      <w:pPr>
        <w:pStyle w:val="CodeListing"/>
      </w:pPr>
      <w:r>
        <w:t xml:space="preserve">        "best_val_acc": best_acc,</w:t>
      </w:r>
    </w:p>
    <w:p w14:paraId="0969E3D0" w14:textId="77777777" w:rsidR="008A5C63" w:rsidRDefault="00000000">
      <w:pPr>
        <w:pStyle w:val="CodeListing"/>
      </w:pPr>
      <w:r>
        <w:t xml:space="preserve">        "best_epoch": best_epoch,</w:t>
      </w:r>
    </w:p>
    <w:p w14:paraId="3E555464" w14:textId="77777777" w:rsidR="008A5C63" w:rsidRDefault="00000000">
      <w:pPr>
        <w:pStyle w:val="CodeListing"/>
      </w:pPr>
      <w:r>
        <w:lastRenderedPageBreak/>
        <w:t xml:space="preserve">        "n_params": count_parameters(model),</w:t>
      </w:r>
    </w:p>
    <w:p w14:paraId="6A935226" w14:textId="77777777" w:rsidR="008A5C63" w:rsidRDefault="00000000">
      <w:pPr>
        <w:pStyle w:val="CodeListing"/>
      </w:pPr>
      <w:r>
        <w:t xml:space="preserve">        "train_seconds": time.time() - t_start,</w:t>
      </w:r>
    </w:p>
    <w:p w14:paraId="30C36322" w14:textId="77777777" w:rsidR="008A5C63" w:rsidRDefault="00000000">
      <w:pPr>
        <w:pStyle w:val="CodeListing"/>
      </w:pPr>
      <w:r>
        <w:t xml:space="preserve">        "config": asdict(exp),</w:t>
      </w:r>
    </w:p>
    <w:p w14:paraId="52BED555" w14:textId="77777777" w:rsidR="008A5C63" w:rsidRDefault="00000000">
      <w:pPr>
        <w:pStyle w:val="CodeListing"/>
      </w:pPr>
      <w:r>
        <w:t xml:space="preserve">    }</w:t>
      </w:r>
    </w:p>
    <w:p w14:paraId="7E0B10BE" w14:textId="77777777" w:rsidR="008A5C63" w:rsidRDefault="00000000">
      <w:pPr>
        <w:keepNext/>
        <w:spacing w:before="240"/>
        <w:ind w:firstLine="0"/>
      </w:pPr>
      <w:r>
        <w:rPr>
          <w:b/>
        </w:rPr>
        <w:t>Файл src/train_urbansound.py</w:t>
      </w:r>
    </w:p>
    <w:p w14:paraId="098E3453" w14:textId="77777777" w:rsidR="008A5C63" w:rsidRDefault="00000000">
      <w:pPr>
        <w:pStyle w:val="CodeListing"/>
      </w:pPr>
      <w:r>
        <w:t>"""</w:t>
      </w:r>
    </w:p>
    <w:p w14:paraId="2F7A0BD3" w14:textId="77777777" w:rsidR="008A5C63" w:rsidRDefault="00000000">
      <w:pPr>
        <w:pStyle w:val="CodeListing"/>
      </w:pPr>
      <w:r>
        <w:t>Пункти 1–3 завдання: CNN для класифікації міських звуків UrbanSound8K.</w:t>
      </w:r>
    </w:p>
    <w:p w14:paraId="782475EA" w14:textId="77777777" w:rsidR="008A5C63" w:rsidRDefault="00000000">
      <w:pPr>
        <w:pStyle w:val="CodeListing"/>
      </w:pPr>
      <w:r>
        <w:t xml:space="preserve"> </w:t>
      </w:r>
    </w:p>
    <w:p w14:paraId="29CC912A" w14:textId="77777777" w:rsidR="008A5C63" w:rsidRDefault="00000000">
      <w:pPr>
        <w:pStyle w:val="CodeListing"/>
      </w:pPr>
      <w:r>
        <w:t>Що робить скрипт:</w:t>
      </w:r>
    </w:p>
    <w:p w14:paraId="27E9B52D" w14:textId="77777777" w:rsidR="008A5C63" w:rsidRDefault="00000000">
      <w:pPr>
        <w:pStyle w:val="CodeListing"/>
      </w:pPr>
      <w:r>
        <w:t xml:space="preserve">  1. завантажує готові log-mel спектрограми (див. prepare_urbansound.py);</w:t>
      </w:r>
    </w:p>
    <w:p w14:paraId="4BD84CAC" w14:textId="77777777" w:rsidR="008A5C63" w:rsidRDefault="00000000">
      <w:pPr>
        <w:pStyle w:val="CodeListing"/>
      </w:pPr>
      <w:r>
        <w:t xml:space="preserve">  2. ділить дані за fold-ами: 1–7 — навчання, 8 — валідація, 9–10 — тест;</w:t>
      </w:r>
    </w:p>
    <w:p w14:paraId="44024DB5" w14:textId="77777777" w:rsidR="008A5C63" w:rsidRDefault="00000000">
      <w:pPr>
        <w:pStyle w:val="CodeListing"/>
      </w:pPr>
      <w:r>
        <w:t xml:space="preserve">  3. нормалізує спектрограми (середнє та стандартне відхилення навчальної вибірки);</w:t>
      </w:r>
    </w:p>
    <w:p w14:paraId="276BEFD3" w14:textId="77777777" w:rsidR="008A5C63" w:rsidRDefault="00000000">
      <w:pPr>
        <w:pStyle w:val="CodeListing"/>
      </w:pPr>
      <w:r>
        <w:t xml:space="preserve">  4. навчає кілька варіантів мережі з різними параметрами (пункт 3 завдання);</w:t>
      </w:r>
    </w:p>
    <w:p w14:paraId="72DC27AC" w14:textId="77777777" w:rsidR="008A5C63" w:rsidRDefault="00000000">
      <w:pPr>
        <w:pStyle w:val="CodeListing"/>
      </w:pPr>
      <w:r>
        <w:t xml:space="preserve">  5. обирає найкращий варіант за точністю на валідації та оцінює його на тесті:</w:t>
      </w:r>
    </w:p>
    <w:p w14:paraId="02EAF044" w14:textId="77777777" w:rsidR="008A5C63" w:rsidRDefault="00000000">
      <w:pPr>
        <w:pStyle w:val="CodeListing"/>
      </w:pPr>
      <w:r>
        <w:t xml:space="preserve">     accuracy, macro-F1, звіт по класах, матриця помилок;</w:t>
      </w:r>
    </w:p>
    <w:p w14:paraId="0A102112" w14:textId="77777777" w:rsidR="008A5C63" w:rsidRDefault="00000000">
      <w:pPr>
        <w:pStyle w:val="CodeListing"/>
      </w:pPr>
      <w:r>
        <w:t xml:space="preserve">  6. зберігає ваги найкращої моделі, метрики (JSON) і рисунки для звіту.</w:t>
      </w:r>
    </w:p>
    <w:p w14:paraId="27D16425" w14:textId="77777777" w:rsidR="008A5C63" w:rsidRDefault="00000000">
      <w:pPr>
        <w:pStyle w:val="CodeListing"/>
      </w:pPr>
      <w:r>
        <w:t xml:space="preserve"> </w:t>
      </w:r>
    </w:p>
    <w:p w14:paraId="26FB972E" w14:textId="77777777" w:rsidR="008A5C63" w:rsidRDefault="00000000">
      <w:pPr>
        <w:pStyle w:val="CodeListing"/>
      </w:pPr>
      <w:r>
        <w:t>Запуск:  python src/train_urbansound.py</w:t>
      </w:r>
    </w:p>
    <w:p w14:paraId="1CE38FB3" w14:textId="77777777" w:rsidR="008A5C63" w:rsidRDefault="00000000">
      <w:pPr>
        <w:pStyle w:val="CodeListing"/>
      </w:pPr>
      <w:r>
        <w:t>Повторний запуск пропускає вже навчені варіанти (їхні результати кешуються</w:t>
      </w:r>
    </w:p>
    <w:p w14:paraId="610C88E6" w14:textId="77777777" w:rsidR="008A5C63" w:rsidRDefault="00000000">
      <w:pPr>
        <w:pStyle w:val="CodeListing"/>
      </w:pPr>
      <w:r>
        <w:t>у src/runs/us8k_&lt;ключ&gt;.pt); щоб перенавчити — видаліть відповідний файл.</w:t>
      </w:r>
    </w:p>
    <w:p w14:paraId="38ECD0F6" w14:textId="77777777" w:rsidR="008A5C63" w:rsidRDefault="00000000">
      <w:pPr>
        <w:pStyle w:val="CodeListing"/>
      </w:pPr>
      <w:r>
        <w:t>"""</w:t>
      </w:r>
    </w:p>
    <w:p w14:paraId="701930BA" w14:textId="77777777" w:rsidR="008A5C63" w:rsidRDefault="00000000">
      <w:pPr>
        <w:pStyle w:val="CodeListing"/>
      </w:pPr>
      <w:r>
        <w:t xml:space="preserve"> </w:t>
      </w:r>
    </w:p>
    <w:p w14:paraId="116F34BA" w14:textId="77777777" w:rsidR="008A5C63" w:rsidRDefault="00000000">
      <w:pPr>
        <w:pStyle w:val="CodeListing"/>
      </w:pPr>
      <w:r>
        <w:t>import json</w:t>
      </w:r>
    </w:p>
    <w:p w14:paraId="72467F49" w14:textId="77777777" w:rsidR="008A5C63" w:rsidRDefault="00000000">
      <w:pPr>
        <w:pStyle w:val="CodeListing"/>
      </w:pPr>
      <w:r>
        <w:t xml:space="preserve"> </w:t>
      </w:r>
    </w:p>
    <w:p w14:paraId="158E0ACF" w14:textId="77777777" w:rsidR="008A5C63" w:rsidRDefault="00000000">
      <w:pPr>
        <w:pStyle w:val="CodeListing"/>
      </w:pPr>
      <w:r>
        <w:t>import numpy as np</w:t>
      </w:r>
    </w:p>
    <w:p w14:paraId="05416146" w14:textId="77777777" w:rsidR="008A5C63" w:rsidRDefault="00000000">
      <w:pPr>
        <w:pStyle w:val="CodeListing"/>
      </w:pPr>
      <w:r>
        <w:t>import torch</w:t>
      </w:r>
    </w:p>
    <w:p w14:paraId="383D6524" w14:textId="77777777" w:rsidR="008A5C63" w:rsidRDefault="00000000">
      <w:pPr>
        <w:pStyle w:val="CodeListing"/>
      </w:pPr>
      <w:r>
        <w:t>from sklearn.metrics import accuracy_score, classification_report, f1_score</w:t>
      </w:r>
    </w:p>
    <w:p w14:paraId="265DDE16" w14:textId="77777777" w:rsidR="008A5C63" w:rsidRDefault="00000000">
      <w:pPr>
        <w:pStyle w:val="CodeListing"/>
      </w:pPr>
      <w:r>
        <w:t xml:space="preserve"> </w:t>
      </w:r>
    </w:p>
    <w:p w14:paraId="7A1DBAD2" w14:textId="77777777" w:rsidR="008A5C63" w:rsidRDefault="00000000">
      <w:pPr>
        <w:pStyle w:val="CodeListing"/>
      </w:pPr>
      <w:r>
        <w:t>from config import (FIGURES_DIR, RESULTS_DIR, RUNS_DIR, SEED, US8K_CLASSES,</w:t>
      </w:r>
    </w:p>
    <w:p w14:paraId="6194F968" w14:textId="77777777" w:rsidR="008A5C63" w:rsidRDefault="00000000">
      <w:pPr>
        <w:pStyle w:val="CodeListing"/>
      </w:pPr>
      <w:r>
        <w:t xml:space="preserve">                    US8K_CLASSES_UA, US8K_FEATURES, US8K_N_MELS, US8K_FRAMES,</w:t>
      </w:r>
    </w:p>
    <w:p w14:paraId="2B30F302" w14:textId="77777777" w:rsidR="008A5C63" w:rsidRDefault="00000000">
      <w:pPr>
        <w:pStyle w:val="CodeListing"/>
      </w:pPr>
      <w:r>
        <w:t xml:space="preserve">                    US8K_TEST_FOLDS, US8K_TRAIN_FOLDS, US8K_VAL_FOLDS,</w:t>
      </w:r>
    </w:p>
    <w:p w14:paraId="0FE7609B" w14:textId="77777777" w:rsidR="008A5C63" w:rsidRDefault="00000000">
      <w:pPr>
        <w:pStyle w:val="CodeListing"/>
      </w:pPr>
      <w:r>
        <w:t xml:space="preserve">                    ensure_dirs, get_device)</w:t>
      </w:r>
    </w:p>
    <w:p w14:paraId="3A71DBB9" w14:textId="77777777" w:rsidR="008A5C63" w:rsidRDefault="00000000">
      <w:pPr>
        <w:pStyle w:val="CodeListing"/>
      </w:pPr>
      <w:r>
        <w:t>from models import AudioCNN, layer_table</w:t>
      </w:r>
    </w:p>
    <w:p w14:paraId="3D0711A3" w14:textId="77777777" w:rsidR="008A5C63" w:rsidRDefault="00000000">
      <w:pPr>
        <w:pStyle w:val="CodeListing"/>
      </w:pPr>
      <w:r>
        <w:t>from plots import (plot_confusion, plot_experiment_bars, plot_history,</w:t>
      </w:r>
    </w:p>
    <w:p w14:paraId="533C745A" w14:textId="77777777" w:rsidR="008A5C63" w:rsidRDefault="00000000">
      <w:pPr>
        <w:pStyle w:val="CodeListing"/>
      </w:pPr>
      <w:r>
        <w:t xml:space="preserve">                   plot_spectrogram_grid)</w:t>
      </w:r>
    </w:p>
    <w:p w14:paraId="51488E3D" w14:textId="77777777" w:rsidR="008A5C63" w:rsidRDefault="00000000">
      <w:pPr>
        <w:pStyle w:val="CodeListing"/>
      </w:pPr>
      <w:r>
        <w:t>from training import Experiment, predict_proba, train_experiment</w:t>
      </w:r>
    </w:p>
    <w:p w14:paraId="6785A96D" w14:textId="77777777" w:rsidR="008A5C63" w:rsidRDefault="00000000">
      <w:pPr>
        <w:pStyle w:val="CodeListing"/>
      </w:pPr>
      <w:r>
        <w:t xml:space="preserve"> </w:t>
      </w:r>
    </w:p>
    <w:p w14:paraId="0DC1B0B0" w14:textId="77777777" w:rsidR="008A5C63" w:rsidRDefault="00000000">
      <w:pPr>
        <w:pStyle w:val="CodeListing"/>
      </w:pPr>
      <w:r>
        <w:t># ---------------------------------------------------------------------------</w:t>
      </w:r>
    </w:p>
    <w:p w14:paraId="5AA40D9A" w14:textId="77777777" w:rsidR="008A5C63" w:rsidRDefault="00000000">
      <w:pPr>
        <w:pStyle w:val="CodeListing"/>
      </w:pPr>
      <w:r>
        <w:t># Варіанти параметрів, які порівнюємо (пункт 3 завдання)</w:t>
      </w:r>
    </w:p>
    <w:p w14:paraId="62AAB997" w14:textId="77777777" w:rsidR="008A5C63" w:rsidRDefault="00000000">
      <w:pPr>
        <w:pStyle w:val="CodeListing"/>
      </w:pPr>
      <w:r>
        <w:t># ---------------------------------------------------------------------------</w:t>
      </w:r>
    </w:p>
    <w:p w14:paraId="4A9EBE3B" w14:textId="77777777" w:rsidR="008A5C63" w:rsidRDefault="00000000">
      <w:pPr>
        <w:pStyle w:val="CodeListing"/>
      </w:pPr>
      <w:r>
        <w:t>EXPERIMENTS = [</w:t>
      </w:r>
    </w:p>
    <w:p w14:paraId="46F4B83F" w14:textId="77777777" w:rsidR="008A5C63" w:rsidRDefault="00000000">
      <w:pPr>
        <w:pStyle w:val="CodeListing"/>
      </w:pPr>
      <w:r>
        <w:t xml:space="preserve">    Experiment("A", "базова (16-128 фільтрів, lr=2e-3)"),</w:t>
      </w:r>
    </w:p>
    <w:p w14:paraId="354D286C" w14:textId="77777777" w:rsidR="008A5C63" w:rsidRDefault="00000000">
      <w:pPr>
        <w:pStyle w:val="CodeListing"/>
      </w:pPr>
      <w:r>
        <w:t xml:space="preserve">    Experiment("B", "+ SpecAugment", spec_augment=True),</w:t>
      </w:r>
    </w:p>
    <w:p w14:paraId="6C148169" w14:textId="77777777" w:rsidR="008A5C63" w:rsidRDefault="00000000">
      <w:pPr>
        <w:pStyle w:val="CodeListing"/>
      </w:pPr>
      <w:r>
        <w:t xml:space="preserve">    Experiment("C", "+ SpecAugment, ширша (32-256)", spec_augment=True, base_channels=32),</w:t>
      </w:r>
    </w:p>
    <w:p w14:paraId="69B5929A" w14:textId="77777777" w:rsidR="008A5C63" w:rsidRDefault="00000000">
      <w:pPr>
        <w:pStyle w:val="CodeListing"/>
      </w:pPr>
      <w:r>
        <w:t xml:space="preserve">    Experiment("D", "+ SpecAugment, lr=5e-4", spec_augment=True, lr=5e-4),</w:t>
      </w:r>
    </w:p>
    <w:p w14:paraId="75C608B7" w14:textId="77777777" w:rsidR="008A5C63" w:rsidRDefault="00000000">
      <w:pPr>
        <w:pStyle w:val="CodeListing"/>
      </w:pPr>
      <w:r>
        <w:t xml:space="preserve">    Experiment("E", "ширша (32-256), без аугментації", base_channels=32),</w:t>
      </w:r>
    </w:p>
    <w:p w14:paraId="49494E77" w14:textId="77777777" w:rsidR="008A5C63" w:rsidRDefault="00000000">
      <w:pPr>
        <w:pStyle w:val="CodeListing"/>
      </w:pPr>
      <w:r>
        <w:t xml:space="preserve">    Experiment("F", "+ SpecAugment, ширша, 60 епох", spec_augment=True,</w:t>
      </w:r>
    </w:p>
    <w:p w14:paraId="1C53F9FC" w14:textId="77777777" w:rsidR="008A5C63" w:rsidRDefault="00000000">
      <w:pPr>
        <w:pStyle w:val="CodeListing"/>
      </w:pPr>
      <w:r>
        <w:t xml:space="preserve">               base_channels=32, epochs=60),</w:t>
      </w:r>
    </w:p>
    <w:p w14:paraId="5CA9E85A" w14:textId="77777777" w:rsidR="008A5C63" w:rsidRDefault="00000000">
      <w:pPr>
        <w:pStyle w:val="CodeListing"/>
      </w:pPr>
      <w:r>
        <w:t>]</w:t>
      </w:r>
    </w:p>
    <w:p w14:paraId="7D439A2F" w14:textId="77777777" w:rsidR="008A5C63" w:rsidRDefault="00000000">
      <w:pPr>
        <w:pStyle w:val="CodeListing"/>
      </w:pPr>
      <w:r>
        <w:t xml:space="preserve"> </w:t>
      </w:r>
    </w:p>
    <w:p w14:paraId="257F06F2" w14:textId="77777777" w:rsidR="008A5C63" w:rsidRDefault="00000000">
      <w:pPr>
        <w:pStyle w:val="CodeListing"/>
      </w:pPr>
      <w:r>
        <w:t xml:space="preserve"> </w:t>
      </w:r>
    </w:p>
    <w:p w14:paraId="153A2DC9" w14:textId="77777777" w:rsidR="008A5C63" w:rsidRDefault="00000000">
      <w:pPr>
        <w:pStyle w:val="CodeListing"/>
      </w:pPr>
      <w:r>
        <w:t>def load_split(device: torch.device):</w:t>
      </w:r>
    </w:p>
    <w:p w14:paraId="73FB3083" w14:textId="77777777" w:rsidR="008A5C63" w:rsidRDefault="00000000">
      <w:pPr>
        <w:pStyle w:val="CodeListing"/>
      </w:pPr>
      <w:r>
        <w:t xml:space="preserve">    """Завантажує спектрограми та ділить їх на train/val/test за fold-ами."""</w:t>
      </w:r>
    </w:p>
    <w:p w14:paraId="06811026" w14:textId="77777777" w:rsidR="008A5C63" w:rsidRDefault="00000000">
      <w:pPr>
        <w:pStyle w:val="CodeListing"/>
      </w:pPr>
      <w:r>
        <w:t xml:space="preserve">    data = np.load(US8K_FEATURES)</w:t>
      </w:r>
    </w:p>
    <w:p w14:paraId="20552D57" w14:textId="77777777" w:rsidR="008A5C63" w:rsidRDefault="00000000">
      <w:pPr>
        <w:pStyle w:val="CodeListing"/>
      </w:pPr>
      <w:r>
        <w:t xml:space="preserve">    X, y, fold = data["X"].astype(np.float32), data["y"], data["fold"]</w:t>
      </w:r>
    </w:p>
    <w:p w14:paraId="7EB92A88" w14:textId="77777777" w:rsidR="008A5C63" w:rsidRDefault="00000000">
      <w:pPr>
        <w:pStyle w:val="CodeListing"/>
      </w:pPr>
      <w:r>
        <w:t xml:space="preserve"> </w:t>
      </w:r>
    </w:p>
    <w:p w14:paraId="20A1B1FF" w14:textId="77777777" w:rsidR="008A5C63" w:rsidRDefault="00000000">
      <w:pPr>
        <w:pStyle w:val="CodeListing"/>
      </w:pPr>
      <w:r>
        <w:t xml:space="preserve">    masks = {</w:t>
      </w:r>
    </w:p>
    <w:p w14:paraId="76365096" w14:textId="77777777" w:rsidR="008A5C63" w:rsidRDefault="00000000">
      <w:pPr>
        <w:pStyle w:val="CodeListing"/>
      </w:pPr>
      <w:r>
        <w:t xml:space="preserve">        "train": np.isin(fold, US8K_TRAIN_FOLDS),</w:t>
      </w:r>
    </w:p>
    <w:p w14:paraId="1CBE793D" w14:textId="77777777" w:rsidR="008A5C63" w:rsidRDefault="00000000">
      <w:pPr>
        <w:pStyle w:val="CodeListing"/>
      </w:pPr>
      <w:r>
        <w:t xml:space="preserve">        "val": np.isin(fold, US8K_VAL_FOLDS),</w:t>
      </w:r>
    </w:p>
    <w:p w14:paraId="523DDE78" w14:textId="77777777" w:rsidR="008A5C63" w:rsidRDefault="00000000">
      <w:pPr>
        <w:pStyle w:val="CodeListing"/>
      </w:pPr>
      <w:r>
        <w:t xml:space="preserve">        "test": np.isin(fold, US8K_TEST_FOLDS),</w:t>
      </w:r>
    </w:p>
    <w:p w14:paraId="2A8C7C1C" w14:textId="77777777" w:rsidR="008A5C63" w:rsidRDefault="00000000">
      <w:pPr>
        <w:pStyle w:val="CodeListing"/>
      </w:pPr>
      <w:r>
        <w:t xml:space="preserve">    }</w:t>
      </w:r>
    </w:p>
    <w:p w14:paraId="6A8201D4" w14:textId="77777777" w:rsidR="008A5C63" w:rsidRDefault="00000000">
      <w:pPr>
        <w:pStyle w:val="CodeListing"/>
      </w:pPr>
      <w:r>
        <w:t xml:space="preserve">    # Параметри нормалізації рахуємо ЛИШЕ на навчальній вибірці,</w:t>
      </w:r>
    </w:p>
    <w:p w14:paraId="188D230B" w14:textId="77777777" w:rsidR="008A5C63" w:rsidRDefault="00000000">
      <w:pPr>
        <w:pStyle w:val="CodeListing"/>
      </w:pPr>
      <w:r>
        <w:t xml:space="preserve">    # щоб інформація з тесту не «просочувалась» у модель</w:t>
      </w:r>
    </w:p>
    <w:p w14:paraId="79862E97" w14:textId="77777777" w:rsidR="008A5C63" w:rsidRDefault="00000000">
      <w:pPr>
        <w:pStyle w:val="CodeListing"/>
      </w:pPr>
      <w:r>
        <w:t xml:space="preserve">    mean = float(X[masks["train"]].mean())</w:t>
      </w:r>
    </w:p>
    <w:p w14:paraId="2BB64FA4" w14:textId="77777777" w:rsidR="008A5C63" w:rsidRDefault="00000000">
      <w:pPr>
        <w:pStyle w:val="CodeListing"/>
      </w:pPr>
      <w:r>
        <w:t xml:space="preserve">    std = float(X[masks["train"]].std())</w:t>
      </w:r>
    </w:p>
    <w:p w14:paraId="0C1A18EE" w14:textId="77777777" w:rsidR="008A5C63" w:rsidRDefault="00000000">
      <w:pPr>
        <w:pStyle w:val="CodeListing"/>
      </w:pPr>
      <w:r>
        <w:t xml:space="preserve"> </w:t>
      </w:r>
    </w:p>
    <w:p w14:paraId="603B0779" w14:textId="77777777" w:rsidR="008A5C63" w:rsidRDefault="00000000">
      <w:pPr>
        <w:pStyle w:val="CodeListing"/>
      </w:pPr>
      <w:r>
        <w:t xml:space="preserve">    split = {}</w:t>
      </w:r>
    </w:p>
    <w:p w14:paraId="539AA2D2" w14:textId="77777777" w:rsidR="008A5C63" w:rsidRDefault="00000000">
      <w:pPr>
        <w:pStyle w:val="CodeListing"/>
      </w:pPr>
      <w:r>
        <w:lastRenderedPageBreak/>
        <w:t xml:space="preserve">    for name, m in masks.items():</w:t>
      </w:r>
    </w:p>
    <w:p w14:paraId="6E652169" w14:textId="77777777" w:rsidR="008A5C63" w:rsidRDefault="00000000">
      <w:pPr>
        <w:pStyle w:val="CodeListing"/>
      </w:pPr>
      <w:r>
        <w:t xml:space="preserve">        Xn = (X[m] - mean) / std</w:t>
      </w:r>
    </w:p>
    <w:p w14:paraId="38BFB228" w14:textId="77777777" w:rsidR="008A5C63" w:rsidRDefault="00000000">
      <w:pPr>
        <w:pStyle w:val="CodeListing"/>
      </w:pPr>
      <w:r>
        <w:t xml:space="preserve">        split[name] = (torch.from_numpy(Xn).to(device), torch.from_numpy(y[m]).to(device))</w:t>
      </w:r>
    </w:p>
    <w:p w14:paraId="2D22697F" w14:textId="77777777" w:rsidR="008A5C63" w:rsidRDefault="00000000">
      <w:pPr>
        <w:pStyle w:val="CodeListing"/>
      </w:pPr>
      <w:r>
        <w:t xml:space="preserve">    return X, y, fold, split, mean, std</w:t>
      </w:r>
    </w:p>
    <w:p w14:paraId="1C35F31F" w14:textId="77777777" w:rsidR="008A5C63" w:rsidRDefault="00000000">
      <w:pPr>
        <w:pStyle w:val="CodeListing"/>
      </w:pPr>
      <w:r>
        <w:t xml:space="preserve"> </w:t>
      </w:r>
    </w:p>
    <w:p w14:paraId="5CBCB8C3" w14:textId="77777777" w:rsidR="008A5C63" w:rsidRDefault="00000000">
      <w:pPr>
        <w:pStyle w:val="CodeListing"/>
      </w:pPr>
      <w:r>
        <w:t xml:space="preserve"> </w:t>
      </w:r>
    </w:p>
    <w:p w14:paraId="4F08FC23" w14:textId="77777777" w:rsidR="008A5C63" w:rsidRDefault="00000000">
      <w:pPr>
        <w:pStyle w:val="CodeListing"/>
      </w:pPr>
      <w:r>
        <w:t>def class_examples_figure(X: np.ndarray, y: np.ndarray) -&gt; None:</w:t>
      </w:r>
    </w:p>
    <w:p w14:paraId="26BDA8C0" w14:textId="77777777" w:rsidR="008A5C63" w:rsidRDefault="00000000">
      <w:pPr>
        <w:pStyle w:val="CodeListing"/>
      </w:pPr>
      <w:r>
        <w:t xml:space="preserve">    """Рисунок з прикладом спектрограми для кожного з 10 класів."""</w:t>
      </w:r>
    </w:p>
    <w:p w14:paraId="54FFA604" w14:textId="77777777" w:rsidR="008A5C63" w:rsidRDefault="00000000">
      <w:pPr>
        <w:pStyle w:val="CodeListing"/>
      </w:pPr>
      <w:r>
        <w:t xml:space="preserve">    rng = np.random.default_rng(SEED)</w:t>
      </w:r>
    </w:p>
    <w:p w14:paraId="6E90C03E" w14:textId="77777777" w:rsidR="008A5C63" w:rsidRDefault="00000000">
      <w:pPr>
        <w:pStyle w:val="CodeListing"/>
      </w:pPr>
      <w:r>
        <w:t xml:space="preserve">    specs, titles = [], []</w:t>
      </w:r>
    </w:p>
    <w:p w14:paraId="422BEDBB" w14:textId="77777777" w:rsidR="008A5C63" w:rsidRDefault="00000000">
      <w:pPr>
        <w:pStyle w:val="CodeListing"/>
      </w:pPr>
      <w:r>
        <w:t xml:space="preserve">    for c, name in enumerate(US8K_CLASSES):</w:t>
      </w:r>
    </w:p>
    <w:p w14:paraId="2A4BE54B" w14:textId="77777777" w:rsidR="008A5C63" w:rsidRDefault="00000000">
      <w:pPr>
        <w:pStyle w:val="CodeListing"/>
      </w:pPr>
      <w:r>
        <w:t xml:space="preserve">        idx = rng.choice(np.where(y == c)[0])</w:t>
      </w:r>
    </w:p>
    <w:p w14:paraId="3CA8373A" w14:textId="77777777" w:rsidR="008A5C63" w:rsidRDefault="00000000">
      <w:pPr>
        <w:pStyle w:val="CodeListing"/>
      </w:pPr>
      <w:r>
        <w:t xml:space="preserve">        specs.append(X[idx])</w:t>
      </w:r>
    </w:p>
    <w:p w14:paraId="1C5B82C4" w14:textId="77777777" w:rsidR="008A5C63" w:rsidRDefault="00000000">
      <w:pPr>
        <w:pStyle w:val="CodeListing"/>
      </w:pPr>
      <w:r>
        <w:t xml:space="preserve">        titles.append(f"{c}. {US8K_CLASSES_UA[name]}")</w:t>
      </w:r>
    </w:p>
    <w:p w14:paraId="7DB452BF" w14:textId="77777777" w:rsidR="008A5C63" w:rsidRDefault="00000000">
      <w:pPr>
        <w:pStyle w:val="CodeListing"/>
      </w:pPr>
      <w:r>
        <w:t xml:space="preserve">    plot_spectrogram_grid(specs, titles, FIGURES_DIR / "us8k_class_examples.png")</w:t>
      </w:r>
    </w:p>
    <w:p w14:paraId="09D75669" w14:textId="77777777" w:rsidR="008A5C63" w:rsidRDefault="00000000">
      <w:pPr>
        <w:pStyle w:val="CodeListing"/>
      </w:pPr>
      <w:r>
        <w:t xml:space="preserve"> </w:t>
      </w:r>
    </w:p>
    <w:p w14:paraId="251AB8B6" w14:textId="77777777" w:rsidR="008A5C63" w:rsidRDefault="00000000">
      <w:pPr>
        <w:pStyle w:val="CodeListing"/>
      </w:pPr>
      <w:r>
        <w:t xml:space="preserve"> </w:t>
      </w:r>
    </w:p>
    <w:p w14:paraId="0D2CEB4C" w14:textId="77777777" w:rsidR="008A5C63" w:rsidRDefault="00000000">
      <w:pPr>
        <w:pStyle w:val="CodeListing"/>
      </w:pPr>
      <w:r>
        <w:t>def run_or_load(exp: Experiment, split: dict, device: torch.device, mean: float, std: float) -&gt; dict:</w:t>
      </w:r>
    </w:p>
    <w:p w14:paraId="0F4B7989" w14:textId="77777777" w:rsidR="008A5C63" w:rsidRDefault="00000000">
      <w:pPr>
        <w:pStyle w:val="CodeListing"/>
      </w:pPr>
      <w:r>
        <w:t xml:space="preserve">    """Навчає варіант exp або завантажує його збережений результат."""</w:t>
      </w:r>
    </w:p>
    <w:p w14:paraId="5D8235B7" w14:textId="77777777" w:rsidR="008A5C63" w:rsidRDefault="00000000">
      <w:pPr>
        <w:pStyle w:val="CodeListing"/>
      </w:pPr>
      <w:r>
        <w:t xml:space="preserve">    ckpt_path = RUNS_DIR / f"us8k_{exp.key}.pt"</w:t>
      </w:r>
    </w:p>
    <w:p w14:paraId="6753891E" w14:textId="77777777" w:rsidR="008A5C63" w:rsidRDefault="00000000">
      <w:pPr>
        <w:pStyle w:val="CodeListing"/>
      </w:pPr>
      <w:r>
        <w:t xml:space="preserve">    if ckpt_path.exists():</w:t>
      </w:r>
    </w:p>
    <w:p w14:paraId="0AC0235C" w14:textId="77777777" w:rsidR="008A5C63" w:rsidRDefault="00000000">
      <w:pPr>
        <w:pStyle w:val="CodeListing"/>
      </w:pPr>
      <w:r>
        <w:t xml:space="preserve">        ckpt = torch.load(ckpt_path, map_location="cpu", weights_only=False)</w:t>
      </w:r>
    </w:p>
    <w:p w14:paraId="081943A3" w14:textId="77777777" w:rsidR="008A5C63" w:rsidRDefault="00000000">
      <w:pPr>
        <w:pStyle w:val="CodeListing"/>
      </w:pPr>
      <w:r>
        <w:t xml:space="preserve">        if ckpt["config"] == exp.__dict__:</w:t>
      </w:r>
    </w:p>
    <w:p w14:paraId="4C447511" w14:textId="77777777" w:rsidR="008A5C63" w:rsidRDefault="00000000">
      <w:pPr>
        <w:pStyle w:val="CodeListing"/>
      </w:pPr>
      <w:r>
        <w:t xml:space="preserve">            print(f"  [{exp.key}] знайдено збережений результат, пропускаємо навчання")</w:t>
      </w:r>
    </w:p>
    <w:p w14:paraId="794BF77F" w14:textId="77777777" w:rsidR="008A5C63" w:rsidRDefault="00000000">
      <w:pPr>
        <w:pStyle w:val="CodeListing"/>
      </w:pPr>
      <w:r>
        <w:t xml:space="preserve">            model = AudioCNN(10, exp.base_channels, exp.dropout).to(device)</w:t>
      </w:r>
    </w:p>
    <w:p w14:paraId="7262B9AC" w14:textId="77777777" w:rsidR="008A5C63" w:rsidRDefault="00000000">
      <w:pPr>
        <w:pStyle w:val="CodeListing"/>
      </w:pPr>
      <w:r>
        <w:t xml:space="preserve">            model.load_state_dict(ckpt["state_dict"])</w:t>
      </w:r>
    </w:p>
    <w:p w14:paraId="5079E2F6" w14:textId="77777777" w:rsidR="008A5C63" w:rsidRDefault="00000000">
      <w:pPr>
        <w:pStyle w:val="CodeListing"/>
      </w:pPr>
      <w:r>
        <w:t xml:space="preserve">            ckpt["model"] = model</w:t>
      </w:r>
    </w:p>
    <w:p w14:paraId="6F04CB5C" w14:textId="77777777" w:rsidR="008A5C63" w:rsidRDefault="00000000">
      <w:pPr>
        <w:pStyle w:val="CodeListing"/>
      </w:pPr>
      <w:r>
        <w:t xml:space="preserve">            return ckpt</w:t>
      </w:r>
    </w:p>
    <w:p w14:paraId="25FA7A04" w14:textId="77777777" w:rsidR="008A5C63" w:rsidRDefault="00000000">
      <w:pPr>
        <w:pStyle w:val="CodeListing"/>
      </w:pPr>
      <w:r>
        <w:t xml:space="preserve"> </w:t>
      </w:r>
    </w:p>
    <w:p w14:paraId="1527AD05" w14:textId="77777777" w:rsidR="008A5C63" w:rsidRDefault="00000000">
      <w:pPr>
        <w:pStyle w:val="CodeListing"/>
      </w:pPr>
      <w:r>
        <w:t xml:space="preserve">    print(f"  [{exp.key}] навчання: {exp.title}")</w:t>
      </w:r>
    </w:p>
    <w:p w14:paraId="2E2549D2" w14:textId="77777777" w:rsidR="008A5C63" w:rsidRDefault="00000000">
      <w:pPr>
        <w:pStyle w:val="CodeListing"/>
      </w:pPr>
      <w:r>
        <w:t xml:space="preserve">    res = train_experiment(exp, *split["train"], *split["val"], n_classes=10, device=device, seed=SEED)</w:t>
      </w:r>
    </w:p>
    <w:p w14:paraId="678DCF2F" w14:textId="77777777" w:rsidR="008A5C63" w:rsidRDefault="00000000">
      <w:pPr>
        <w:pStyle w:val="CodeListing"/>
      </w:pPr>
      <w:r>
        <w:t xml:space="preserve">    torch.save({</w:t>
      </w:r>
    </w:p>
    <w:p w14:paraId="46522C5E" w14:textId="77777777" w:rsidR="008A5C63" w:rsidRDefault="00000000">
      <w:pPr>
        <w:pStyle w:val="CodeListing"/>
      </w:pPr>
      <w:r>
        <w:t xml:space="preserve">        "state_dict": res["model"].state_dict(),</w:t>
      </w:r>
    </w:p>
    <w:p w14:paraId="597CFA5F" w14:textId="77777777" w:rsidR="008A5C63" w:rsidRDefault="00000000">
      <w:pPr>
        <w:pStyle w:val="CodeListing"/>
      </w:pPr>
      <w:r>
        <w:t xml:space="preserve">        "config": res["config"], "history": res["history"],</w:t>
      </w:r>
    </w:p>
    <w:p w14:paraId="2A9E01C1" w14:textId="77777777" w:rsidR="008A5C63" w:rsidRDefault="00000000">
      <w:pPr>
        <w:pStyle w:val="CodeListing"/>
      </w:pPr>
      <w:r>
        <w:t xml:space="preserve">        "best_val_acc": res["best_val_acc"], "best_epoch": res["best_epoch"],</w:t>
      </w:r>
    </w:p>
    <w:p w14:paraId="0AB60A87" w14:textId="77777777" w:rsidR="008A5C63" w:rsidRDefault="00000000">
      <w:pPr>
        <w:pStyle w:val="CodeListing"/>
      </w:pPr>
      <w:r>
        <w:t xml:space="preserve">        "n_params": res["n_params"], "train_seconds": res["train_seconds"],</w:t>
      </w:r>
    </w:p>
    <w:p w14:paraId="04BEA67A" w14:textId="77777777" w:rsidR="008A5C63" w:rsidRDefault="00000000">
      <w:pPr>
        <w:pStyle w:val="CodeListing"/>
      </w:pPr>
      <w:r>
        <w:t xml:space="preserve">        # Параметри нормалізації потрібні, щоб так само обробляти нові записи</w:t>
      </w:r>
    </w:p>
    <w:p w14:paraId="21054A19" w14:textId="77777777" w:rsidR="008A5C63" w:rsidRDefault="00000000">
      <w:pPr>
        <w:pStyle w:val="CodeListing"/>
      </w:pPr>
      <w:r>
        <w:t xml:space="preserve">        "norm_mean": mean, "norm_std": std, "classes": US8K_CLASSES,</w:t>
      </w:r>
    </w:p>
    <w:p w14:paraId="62F86843" w14:textId="77777777" w:rsidR="008A5C63" w:rsidRDefault="00000000">
      <w:pPr>
        <w:pStyle w:val="CodeListing"/>
      </w:pPr>
      <w:r>
        <w:t xml:space="preserve">    }, ckpt_path)</w:t>
      </w:r>
    </w:p>
    <w:p w14:paraId="6EC4C19B" w14:textId="77777777" w:rsidR="008A5C63" w:rsidRDefault="00000000">
      <w:pPr>
        <w:pStyle w:val="CodeListing"/>
      </w:pPr>
      <w:r>
        <w:t xml:space="preserve">    return res</w:t>
      </w:r>
    </w:p>
    <w:p w14:paraId="0D444D66" w14:textId="77777777" w:rsidR="008A5C63" w:rsidRDefault="00000000">
      <w:pPr>
        <w:pStyle w:val="CodeListing"/>
      </w:pPr>
      <w:r>
        <w:t xml:space="preserve"> </w:t>
      </w:r>
    </w:p>
    <w:p w14:paraId="1059FFB9" w14:textId="77777777" w:rsidR="008A5C63" w:rsidRDefault="00000000">
      <w:pPr>
        <w:pStyle w:val="CodeListing"/>
      </w:pPr>
      <w:r>
        <w:t xml:space="preserve"> </w:t>
      </w:r>
    </w:p>
    <w:p w14:paraId="67B4227D" w14:textId="77777777" w:rsidR="008A5C63" w:rsidRDefault="00000000">
      <w:pPr>
        <w:pStyle w:val="CodeListing"/>
      </w:pPr>
      <w:r>
        <w:t>def main() -&gt; None:</w:t>
      </w:r>
    </w:p>
    <w:p w14:paraId="049BFDCA" w14:textId="77777777" w:rsidR="008A5C63" w:rsidRDefault="00000000">
      <w:pPr>
        <w:pStyle w:val="CodeListing"/>
      </w:pPr>
      <w:r>
        <w:t xml:space="preserve">    ensure_dirs()</w:t>
      </w:r>
    </w:p>
    <w:p w14:paraId="6F63E2D4" w14:textId="77777777" w:rsidR="008A5C63" w:rsidRDefault="00000000">
      <w:pPr>
        <w:pStyle w:val="CodeListing"/>
      </w:pPr>
      <w:r>
        <w:t xml:space="preserve">    device = get_device()</w:t>
      </w:r>
    </w:p>
    <w:p w14:paraId="6601E4E9" w14:textId="77777777" w:rsidR="008A5C63" w:rsidRDefault="00000000">
      <w:pPr>
        <w:pStyle w:val="CodeListing"/>
      </w:pPr>
      <w:r>
        <w:t xml:space="preserve">    print(f"Пристрій для навчання: {device}")</w:t>
      </w:r>
    </w:p>
    <w:p w14:paraId="71B7AF42" w14:textId="77777777" w:rsidR="008A5C63" w:rsidRDefault="00000000">
      <w:pPr>
        <w:pStyle w:val="CodeListing"/>
      </w:pPr>
      <w:r>
        <w:t xml:space="preserve"> </w:t>
      </w:r>
    </w:p>
    <w:p w14:paraId="2ECB7768" w14:textId="77777777" w:rsidR="008A5C63" w:rsidRDefault="00000000">
      <w:pPr>
        <w:pStyle w:val="CodeListing"/>
      </w:pPr>
      <w:r>
        <w:t xml:space="preserve">    X_raw, y_all, fold_all, split, mean, std = load_split(device)</w:t>
      </w:r>
    </w:p>
    <w:p w14:paraId="4EB090FF" w14:textId="77777777" w:rsidR="008A5C63" w:rsidRDefault="00000000">
      <w:pPr>
        <w:pStyle w:val="CodeListing"/>
      </w:pPr>
      <w:r>
        <w:t xml:space="preserve">    print(f"Спектрограми: {X_raw.shape} (кліпи × mel-смуги × часові кадри)")</w:t>
      </w:r>
    </w:p>
    <w:p w14:paraId="66B753A9" w14:textId="77777777" w:rsidR="008A5C63" w:rsidRDefault="00000000">
      <w:pPr>
        <w:pStyle w:val="CodeListing"/>
      </w:pPr>
      <w:r>
        <w:t xml:space="preserve">    print("train:", len(split["train"][1]), "val:", len(split["val"][1]), "test:", len(split["test"][1]))</w:t>
      </w:r>
    </w:p>
    <w:p w14:paraId="2211701C" w14:textId="77777777" w:rsidR="008A5C63" w:rsidRDefault="00000000">
      <w:pPr>
        <w:pStyle w:val="CodeListing"/>
      </w:pPr>
      <w:r>
        <w:t xml:space="preserve">    class_counts = {name: int((y_all == c).sum()) for c, name in enumerate(US8K_CLASSES)}</w:t>
      </w:r>
    </w:p>
    <w:p w14:paraId="1206A35D" w14:textId="77777777" w:rsidR="008A5C63" w:rsidRDefault="00000000">
      <w:pPr>
        <w:pStyle w:val="CodeListing"/>
      </w:pPr>
      <w:r>
        <w:t xml:space="preserve">    fold_counts = {int(f): int((fold_all == f).sum()) for f in range(1, 11)}</w:t>
      </w:r>
    </w:p>
    <w:p w14:paraId="23B5DB50" w14:textId="77777777" w:rsidR="008A5C63" w:rsidRDefault="00000000">
      <w:pPr>
        <w:pStyle w:val="CodeListing"/>
      </w:pPr>
      <w:r>
        <w:t xml:space="preserve">    class_examples_figure(X_raw, y_all)</w:t>
      </w:r>
    </w:p>
    <w:p w14:paraId="12AB4C34" w14:textId="77777777" w:rsidR="008A5C63" w:rsidRDefault="00000000">
      <w:pPr>
        <w:pStyle w:val="CodeListing"/>
      </w:pPr>
      <w:r>
        <w:t xml:space="preserve">    del X_raw</w:t>
      </w:r>
    </w:p>
    <w:p w14:paraId="50972CF3" w14:textId="77777777" w:rsidR="008A5C63" w:rsidRDefault="00000000">
      <w:pPr>
        <w:pStyle w:val="CodeListing"/>
      </w:pPr>
      <w:r>
        <w:t xml:space="preserve"> </w:t>
      </w:r>
    </w:p>
    <w:p w14:paraId="52A439BF" w14:textId="77777777" w:rsidR="008A5C63" w:rsidRDefault="00000000">
      <w:pPr>
        <w:pStyle w:val="CodeListing"/>
      </w:pPr>
      <w:r>
        <w:t xml:space="preserve">    X_test, y_test = split["test"]</w:t>
      </w:r>
    </w:p>
    <w:p w14:paraId="01483B91" w14:textId="77777777" w:rsidR="008A5C63" w:rsidRDefault="00000000">
      <w:pPr>
        <w:pStyle w:val="CodeListing"/>
      </w:pPr>
      <w:r>
        <w:t xml:space="preserve">    y_test_np = y_test.cpu().numpy()</w:t>
      </w:r>
    </w:p>
    <w:p w14:paraId="4B21E1B9" w14:textId="77777777" w:rsidR="008A5C63" w:rsidRDefault="00000000">
      <w:pPr>
        <w:pStyle w:val="CodeListing"/>
      </w:pPr>
      <w:r>
        <w:t xml:space="preserve"> </w:t>
      </w:r>
    </w:p>
    <w:p w14:paraId="6DDD4AF3" w14:textId="77777777" w:rsidR="008A5C63" w:rsidRDefault="00000000">
      <w:pPr>
        <w:pStyle w:val="CodeListing"/>
      </w:pPr>
      <w:r>
        <w:t xml:space="preserve">    results = {}</w:t>
      </w:r>
    </w:p>
    <w:p w14:paraId="5D91424A" w14:textId="77777777" w:rsidR="008A5C63" w:rsidRDefault="00000000">
      <w:pPr>
        <w:pStyle w:val="CodeListing"/>
      </w:pPr>
      <w:r>
        <w:t xml:space="preserve">    for exp in EXPERIMENTS:</w:t>
      </w:r>
    </w:p>
    <w:p w14:paraId="28A8EE05" w14:textId="77777777" w:rsidR="008A5C63" w:rsidRDefault="00000000">
      <w:pPr>
        <w:pStyle w:val="CodeListing"/>
      </w:pPr>
      <w:r>
        <w:t xml:space="preserve">        res = run_or_load(exp, split, device, mean, std)</w:t>
      </w:r>
    </w:p>
    <w:p w14:paraId="73C00730" w14:textId="77777777" w:rsidR="008A5C63" w:rsidRDefault="00000000">
      <w:pPr>
        <w:pStyle w:val="CodeListing"/>
      </w:pPr>
      <w:r>
        <w:t xml:space="preserve">        proba = predict_proba(res["model"], X_test)</w:t>
      </w:r>
    </w:p>
    <w:p w14:paraId="28E0A052" w14:textId="77777777" w:rsidR="008A5C63" w:rsidRDefault="00000000">
      <w:pPr>
        <w:pStyle w:val="CodeListing"/>
      </w:pPr>
      <w:r>
        <w:t xml:space="preserve">        pred = proba.argmax(1)</w:t>
      </w:r>
    </w:p>
    <w:p w14:paraId="4C732236" w14:textId="77777777" w:rsidR="008A5C63" w:rsidRDefault="00000000">
      <w:pPr>
        <w:pStyle w:val="CodeListing"/>
      </w:pPr>
      <w:r>
        <w:t xml:space="preserve">        res["test_acc"] = accuracy_score(y_test_np, pred)</w:t>
      </w:r>
    </w:p>
    <w:p w14:paraId="77F442D6" w14:textId="77777777" w:rsidR="008A5C63" w:rsidRDefault="00000000">
      <w:pPr>
        <w:pStyle w:val="CodeListing"/>
      </w:pPr>
      <w:r>
        <w:t xml:space="preserve">        res["macro_f1"] = f1_score(y_test_np, pred, average="macro")</w:t>
      </w:r>
    </w:p>
    <w:p w14:paraId="70B5080C" w14:textId="77777777" w:rsidR="008A5C63" w:rsidRDefault="00000000">
      <w:pPr>
        <w:pStyle w:val="CodeListing"/>
      </w:pPr>
      <w:r>
        <w:lastRenderedPageBreak/>
        <w:t xml:space="preserve">        res["test_pred"] = pred</w:t>
      </w:r>
    </w:p>
    <w:p w14:paraId="6C029B62" w14:textId="77777777" w:rsidR="008A5C63" w:rsidRDefault="00000000">
      <w:pPr>
        <w:pStyle w:val="CodeListing"/>
      </w:pPr>
      <w:r>
        <w:t xml:space="preserve">        res["title"] = exp.title</w:t>
      </w:r>
    </w:p>
    <w:p w14:paraId="3B0FF583" w14:textId="77777777" w:rsidR="008A5C63" w:rsidRDefault="00000000">
      <w:pPr>
        <w:pStyle w:val="CodeListing"/>
      </w:pPr>
      <w:r>
        <w:t xml:space="preserve">        results[exp.key] = res</w:t>
      </w:r>
    </w:p>
    <w:p w14:paraId="6E4A869E" w14:textId="77777777" w:rsidR="008A5C63" w:rsidRDefault="00000000">
      <w:pPr>
        <w:pStyle w:val="CodeListing"/>
      </w:pPr>
      <w:r>
        <w:t xml:space="preserve">        print(f"  {exp.key}. {exp.title:40s} test acc={res['test_acc']:.3f}  "</w:t>
      </w:r>
    </w:p>
    <w:p w14:paraId="3C1B480C" w14:textId="77777777" w:rsidR="008A5C63" w:rsidRDefault="00000000">
      <w:pPr>
        <w:pStyle w:val="CodeListing"/>
      </w:pPr>
      <w:r>
        <w:t xml:space="preserve">              f"macro-F1={res['macro_f1']:.3f}  val acc={res['best_val_acc']:.3f}  "</w:t>
      </w:r>
    </w:p>
    <w:p w14:paraId="7DA7B65E" w14:textId="77777777" w:rsidR="008A5C63" w:rsidRDefault="00000000">
      <w:pPr>
        <w:pStyle w:val="CodeListing"/>
      </w:pPr>
      <w:r>
        <w:t xml:space="preserve">              f"({res['train_seconds']:.0f} с)")</w:t>
      </w:r>
    </w:p>
    <w:p w14:paraId="260C3554" w14:textId="77777777" w:rsidR="008A5C63" w:rsidRDefault="00000000">
      <w:pPr>
        <w:pStyle w:val="CodeListing"/>
      </w:pPr>
      <w:r>
        <w:t xml:space="preserve"> </w:t>
      </w:r>
    </w:p>
    <w:p w14:paraId="3D6690B0" w14:textId="77777777" w:rsidR="008A5C63" w:rsidRDefault="00000000">
      <w:pPr>
        <w:pStyle w:val="CodeListing"/>
      </w:pPr>
      <w:r>
        <w:t xml:space="preserve">    # Найкращий варіант обираємо за ВАЛІДАЦІЄЮ (fold 8), а не за тестом —</w:t>
      </w:r>
    </w:p>
    <w:p w14:paraId="22C97A1E" w14:textId="77777777" w:rsidR="008A5C63" w:rsidRDefault="00000000">
      <w:pPr>
        <w:pStyle w:val="CodeListing"/>
      </w:pPr>
      <w:r>
        <w:t xml:space="preserve">    # інакше оцінка на тесті була б оптимістично завищеною</w:t>
      </w:r>
    </w:p>
    <w:p w14:paraId="265EA3FF" w14:textId="77777777" w:rsidR="008A5C63" w:rsidRDefault="00000000">
      <w:pPr>
        <w:pStyle w:val="CodeListing"/>
      </w:pPr>
      <w:r>
        <w:t xml:space="preserve">    best_key = max(results, key=lambda k: results[k]["best_val_acc"])</w:t>
      </w:r>
    </w:p>
    <w:p w14:paraId="17C631F9" w14:textId="77777777" w:rsidR="008A5C63" w:rsidRDefault="00000000">
      <w:pPr>
        <w:pStyle w:val="CodeListing"/>
      </w:pPr>
      <w:r>
        <w:t xml:space="preserve">    best = results[best_key]</w:t>
      </w:r>
    </w:p>
    <w:p w14:paraId="2977EA1C" w14:textId="77777777" w:rsidR="008A5C63" w:rsidRDefault="00000000">
      <w:pPr>
        <w:pStyle w:val="CodeListing"/>
      </w:pPr>
      <w:r>
        <w:t xml:space="preserve">    print(f"Найкращий за валідацією варіант: {best_key}. {best['title']} "</w:t>
      </w:r>
    </w:p>
    <w:p w14:paraId="785D070A" w14:textId="77777777" w:rsidR="008A5C63" w:rsidRDefault="00000000">
      <w:pPr>
        <w:pStyle w:val="CodeListing"/>
      </w:pPr>
      <w:r>
        <w:t xml:space="preserve">          f"(val acc = {best['best_val_acc']:.3f})")</w:t>
      </w:r>
    </w:p>
    <w:p w14:paraId="23E406CB" w14:textId="77777777" w:rsidR="008A5C63" w:rsidRDefault="00000000">
      <w:pPr>
        <w:pStyle w:val="CodeListing"/>
      </w:pPr>
      <w:r>
        <w:t xml:space="preserve">    torch.save(torch.load(RUNS_DIR / f"us8k_{best_key}.pt", weights_only=False),</w:t>
      </w:r>
    </w:p>
    <w:p w14:paraId="7DE54C78" w14:textId="77777777" w:rsidR="008A5C63" w:rsidRDefault="00000000">
      <w:pPr>
        <w:pStyle w:val="CodeListing"/>
      </w:pPr>
      <w:r>
        <w:t xml:space="preserve">               RUNS_DIR / "us8k_best.pt")</w:t>
      </w:r>
    </w:p>
    <w:p w14:paraId="60B396AC" w14:textId="77777777" w:rsidR="008A5C63" w:rsidRDefault="00000000">
      <w:pPr>
        <w:pStyle w:val="CodeListing"/>
      </w:pPr>
      <w:r>
        <w:t xml:space="preserve"> </w:t>
      </w:r>
    </w:p>
    <w:p w14:paraId="64A820B8" w14:textId="77777777" w:rsidR="008A5C63" w:rsidRDefault="00000000">
      <w:pPr>
        <w:pStyle w:val="CodeListing"/>
      </w:pPr>
      <w:r>
        <w:t xml:space="preserve">    report = classification_report(y_test_np, best["test_pred"], target_names=US8K_CLASSES,</w:t>
      </w:r>
    </w:p>
    <w:p w14:paraId="20FC23B0" w14:textId="77777777" w:rsidR="008A5C63" w:rsidRDefault="00000000">
      <w:pPr>
        <w:pStyle w:val="CodeListing"/>
      </w:pPr>
      <w:r>
        <w:t xml:space="preserve">                                   digits=3, output_dict=True)</w:t>
      </w:r>
    </w:p>
    <w:p w14:paraId="03F1DF8C" w14:textId="77777777" w:rsidR="008A5C63" w:rsidRDefault="00000000">
      <w:pPr>
        <w:pStyle w:val="CodeListing"/>
      </w:pPr>
      <w:r>
        <w:t xml:space="preserve">    print(classification_report(y_test_np, best["test_pred"], target_names=US8K_CLASSES, digits=3))</w:t>
      </w:r>
    </w:p>
    <w:p w14:paraId="7119B1B5" w14:textId="77777777" w:rsidR="008A5C63" w:rsidRDefault="00000000">
      <w:pPr>
        <w:pStyle w:val="CodeListing"/>
      </w:pPr>
      <w:r>
        <w:t xml:space="preserve"> </w:t>
      </w:r>
    </w:p>
    <w:p w14:paraId="01C36146" w14:textId="77777777" w:rsidR="008A5C63" w:rsidRDefault="00000000">
      <w:pPr>
        <w:pStyle w:val="CodeListing"/>
      </w:pPr>
      <w:r>
        <w:t xml:space="preserve">    # --- Рисунки ---</w:t>
      </w:r>
    </w:p>
    <w:p w14:paraId="3F7758ED" w14:textId="77777777" w:rsidR="008A5C63" w:rsidRDefault="00000000">
      <w:pPr>
        <w:pStyle w:val="CodeListing"/>
      </w:pPr>
      <w:r>
        <w:t xml:space="preserve">    ua_names = [US8K_CLASSES_UA[c] for c in US8K_CLASSES]</w:t>
      </w:r>
    </w:p>
    <w:p w14:paraId="609B532A" w14:textId="77777777" w:rsidR="008A5C63" w:rsidRDefault="00000000">
      <w:pPr>
        <w:pStyle w:val="CodeListing"/>
      </w:pPr>
      <w:r>
        <w:t xml:space="preserve">    plot_confusion(y_test_np, best["test_pred"], ua_names, FIGURES_DIR / "us8k_confusion.png")</w:t>
      </w:r>
    </w:p>
    <w:p w14:paraId="41D265A6" w14:textId="77777777" w:rsidR="008A5C63" w:rsidRDefault="00000000">
      <w:pPr>
        <w:pStyle w:val="CodeListing"/>
      </w:pPr>
      <w:r>
        <w:t xml:space="preserve">    plot_history(results, FIGURES_DIR / "us8k_history_acc.png", metric="acc")</w:t>
      </w:r>
    </w:p>
    <w:p w14:paraId="3F9260A7" w14:textId="77777777" w:rsidR="008A5C63" w:rsidRDefault="00000000">
      <w:pPr>
        <w:pStyle w:val="CodeListing"/>
      </w:pPr>
      <w:r>
        <w:t xml:space="preserve">    plot_history(results, FIGURES_DIR / "us8k_history_loss.png", metric="loss")</w:t>
      </w:r>
    </w:p>
    <w:p w14:paraId="6D92CE37" w14:textId="77777777" w:rsidR="008A5C63" w:rsidRDefault="00000000">
      <w:pPr>
        <w:pStyle w:val="CodeListing"/>
      </w:pPr>
      <w:r>
        <w:t xml:space="preserve">    rows = [{"key": k, "title": r["title"], "test_acc": r["test_acc"], "macro_f1": r["macro_f1"]}</w:t>
      </w:r>
    </w:p>
    <w:p w14:paraId="33FE153C" w14:textId="77777777" w:rsidR="008A5C63" w:rsidRDefault="00000000">
      <w:pPr>
        <w:pStyle w:val="CodeListing"/>
      </w:pPr>
      <w:r>
        <w:t xml:space="preserve">            for k, r in results.items()]</w:t>
      </w:r>
    </w:p>
    <w:p w14:paraId="35815F03" w14:textId="77777777" w:rsidR="008A5C63" w:rsidRDefault="00000000">
      <w:pPr>
        <w:pStyle w:val="CodeListing"/>
      </w:pPr>
      <w:r>
        <w:t xml:space="preserve">    plot_experiment_bars(rows, FIGURES_DIR / "us8k_experiments.png")</w:t>
      </w:r>
    </w:p>
    <w:p w14:paraId="3F26C31E" w14:textId="77777777" w:rsidR="008A5C63" w:rsidRDefault="00000000">
      <w:pPr>
        <w:pStyle w:val="CodeListing"/>
      </w:pPr>
      <w:r>
        <w:t xml:space="preserve"> </w:t>
      </w:r>
    </w:p>
    <w:p w14:paraId="4D18253F" w14:textId="77777777" w:rsidR="008A5C63" w:rsidRDefault="00000000">
      <w:pPr>
        <w:pStyle w:val="CodeListing"/>
      </w:pPr>
      <w:r>
        <w:t xml:space="preserve">    # Найчастіші плутанини (пари «справжній → передбачений») для аналізу у звіті</w:t>
      </w:r>
    </w:p>
    <w:p w14:paraId="3259C970" w14:textId="77777777" w:rsidR="008A5C63" w:rsidRDefault="00000000">
      <w:pPr>
        <w:pStyle w:val="CodeListing"/>
      </w:pPr>
      <w:r>
        <w:t xml:space="preserve">    cm = np.zeros((10, 10), dtype=int)</w:t>
      </w:r>
    </w:p>
    <w:p w14:paraId="3991A894" w14:textId="77777777" w:rsidR="008A5C63" w:rsidRDefault="00000000">
      <w:pPr>
        <w:pStyle w:val="CodeListing"/>
      </w:pPr>
      <w:r>
        <w:t xml:space="preserve">    for t, p in zip(y_test_np, best["test_pred"]):</w:t>
      </w:r>
    </w:p>
    <w:p w14:paraId="23FCF5E8" w14:textId="77777777" w:rsidR="008A5C63" w:rsidRDefault="00000000">
      <w:pPr>
        <w:pStyle w:val="CodeListing"/>
      </w:pPr>
      <w:r>
        <w:t xml:space="preserve">        cm[t, p] += 1</w:t>
      </w:r>
    </w:p>
    <w:p w14:paraId="3A728B57" w14:textId="77777777" w:rsidR="008A5C63" w:rsidRDefault="00000000">
      <w:pPr>
        <w:pStyle w:val="CodeListing"/>
      </w:pPr>
      <w:r>
        <w:t xml:space="preserve">    confusions = sorted(((int(cm[i, j]), US8K_CLASSES[i], US8K_CLASSES[j])</w:t>
      </w:r>
    </w:p>
    <w:p w14:paraId="57585C13" w14:textId="77777777" w:rsidR="008A5C63" w:rsidRDefault="00000000">
      <w:pPr>
        <w:pStyle w:val="CodeListing"/>
      </w:pPr>
      <w:r>
        <w:t xml:space="preserve">                         for i in range(10) for j in range(10) if i != j), reverse=True)[:8]</w:t>
      </w:r>
    </w:p>
    <w:p w14:paraId="73D12C13" w14:textId="77777777" w:rsidR="008A5C63" w:rsidRDefault="00000000">
      <w:pPr>
        <w:pStyle w:val="CodeListing"/>
      </w:pPr>
      <w:r>
        <w:t xml:space="preserve"> </w:t>
      </w:r>
    </w:p>
    <w:p w14:paraId="3A94D9AD" w14:textId="77777777" w:rsidR="008A5C63" w:rsidRDefault="00000000">
      <w:pPr>
        <w:pStyle w:val="CodeListing"/>
      </w:pPr>
      <w:r>
        <w:t xml:space="preserve">    # --- Збереження метрик у JSON (з нього будується звіт) ---</w:t>
      </w:r>
    </w:p>
    <w:p w14:paraId="7B6F9697" w14:textId="77777777" w:rsidR="008A5C63" w:rsidRDefault="00000000">
      <w:pPr>
        <w:pStyle w:val="CodeListing"/>
      </w:pPr>
      <w:r>
        <w:t xml:space="preserve">    base_model = AudioCNN(10, EXPERIMENTS[0].base_channels)</w:t>
      </w:r>
    </w:p>
    <w:p w14:paraId="02F10968" w14:textId="77777777" w:rsidR="008A5C63" w:rsidRDefault="00000000">
      <w:pPr>
        <w:pStyle w:val="CodeListing"/>
      </w:pPr>
      <w:r>
        <w:t xml:space="preserve">    summary = {</w:t>
      </w:r>
    </w:p>
    <w:p w14:paraId="7402997E" w14:textId="77777777" w:rsidR="008A5C63" w:rsidRDefault="00000000">
      <w:pPr>
        <w:pStyle w:val="CodeListing"/>
      </w:pPr>
      <w:r>
        <w:t xml:space="preserve">        "device": str(device),</w:t>
      </w:r>
    </w:p>
    <w:p w14:paraId="22C77841" w14:textId="77777777" w:rsidR="008A5C63" w:rsidRDefault="00000000">
      <w:pPr>
        <w:pStyle w:val="CodeListing"/>
      </w:pPr>
      <w:r>
        <w:t xml:space="preserve">        "n_clips": int(len(y_all)),</w:t>
      </w:r>
    </w:p>
    <w:p w14:paraId="595D1B38" w14:textId="77777777" w:rsidR="008A5C63" w:rsidRDefault="00000000">
      <w:pPr>
        <w:pStyle w:val="CodeListing"/>
      </w:pPr>
      <w:r>
        <w:t xml:space="preserve">        "spec_shape": [US8K_N_MELS, US8K_FRAMES],</w:t>
      </w:r>
    </w:p>
    <w:p w14:paraId="63EA29BB" w14:textId="77777777" w:rsidR="008A5C63" w:rsidRDefault="00000000">
      <w:pPr>
        <w:pStyle w:val="CodeListing"/>
      </w:pPr>
      <w:r>
        <w:t xml:space="preserve">        "split_sizes": {k: int(len(v[1])) for k, v in split.items()},</w:t>
      </w:r>
    </w:p>
    <w:p w14:paraId="294FC47A" w14:textId="77777777" w:rsidR="008A5C63" w:rsidRDefault="00000000">
      <w:pPr>
        <w:pStyle w:val="CodeListing"/>
      </w:pPr>
      <w:r>
        <w:t xml:space="preserve">        "class_counts": class_counts,</w:t>
      </w:r>
    </w:p>
    <w:p w14:paraId="7431321E" w14:textId="77777777" w:rsidR="008A5C63" w:rsidRDefault="00000000">
      <w:pPr>
        <w:pStyle w:val="CodeListing"/>
      </w:pPr>
      <w:r>
        <w:t xml:space="preserve">        "fold_counts": fold_counts,</w:t>
      </w:r>
    </w:p>
    <w:p w14:paraId="1E5C92C6" w14:textId="77777777" w:rsidR="008A5C63" w:rsidRDefault="00000000">
      <w:pPr>
        <w:pStyle w:val="CodeListing"/>
      </w:pPr>
      <w:r>
        <w:t xml:space="preserve">        "norm": {"mean": mean, "std": std},</w:t>
      </w:r>
    </w:p>
    <w:p w14:paraId="607782BB" w14:textId="77777777" w:rsidR="008A5C63" w:rsidRDefault="00000000">
      <w:pPr>
        <w:pStyle w:val="CodeListing"/>
      </w:pPr>
      <w:r>
        <w:t xml:space="preserve">        "layers": [list(map(str, r[:3])) + [r[3]] for r in layer_table(base_model, (US8K_N_MELS, US8K_FRAMES))],</w:t>
      </w:r>
    </w:p>
    <w:p w14:paraId="63DF20BD" w14:textId="77777777" w:rsidR="008A5C63" w:rsidRDefault="00000000">
      <w:pPr>
        <w:pStyle w:val="CodeListing"/>
      </w:pPr>
      <w:r>
        <w:t xml:space="preserve">        "experiments": [{</w:t>
      </w:r>
    </w:p>
    <w:p w14:paraId="01F7E694" w14:textId="77777777" w:rsidR="008A5C63" w:rsidRDefault="00000000">
      <w:pPr>
        <w:pStyle w:val="CodeListing"/>
      </w:pPr>
      <w:r>
        <w:t xml:space="preserve">            "key": k, "title": r["title"], "config": r["config"],</w:t>
      </w:r>
    </w:p>
    <w:p w14:paraId="1E556F2B" w14:textId="77777777" w:rsidR="008A5C63" w:rsidRDefault="00000000">
      <w:pPr>
        <w:pStyle w:val="CodeListing"/>
      </w:pPr>
      <w:r>
        <w:t xml:space="preserve">            "n_params": r["n_params"], "best_epoch": r["best_epoch"],</w:t>
      </w:r>
    </w:p>
    <w:p w14:paraId="4E968F54" w14:textId="77777777" w:rsidR="008A5C63" w:rsidRDefault="00000000">
      <w:pPr>
        <w:pStyle w:val="CodeListing"/>
      </w:pPr>
      <w:r>
        <w:t xml:space="preserve">            "best_val_acc": r["best_val_acc"], "test_acc": r["test_acc"],</w:t>
      </w:r>
    </w:p>
    <w:p w14:paraId="010557AC" w14:textId="77777777" w:rsidR="008A5C63" w:rsidRDefault="00000000">
      <w:pPr>
        <w:pStyle w:val="CodeListing"/>
      </w:pPr>
      <w:r>
        <w:t xml:space="preserve">            "macro_f1": r["macro_f1"], "train_seconds": r["train_seconds"],</w:t>
      </w:r>
    </w:p>
    <w:p w14:paraId="4500FFE8" w14:textId="77777777" w:rsidR="008A5C63" w:rsidRDefault="00000000">
      <w:pPr>
        <w:pStyle w:val="CodeListing"/>
      </w:pPr>
      <w:r>
        <w:t xml:space="preserve">            "final_train_acc": r["history"]["train_acc"][-1],</w:t>
      </w:r>
    </w:p>
    <w:p w14:paraId="52663761" w14:textId="77777777" w:rsidR="008A5C63" w:rsidRDefault="00000000">
      <w:pPr>
        <w:pStyle w:val="CodeListing"/>
      </w:pPr>
      <w:r>
        <w:t xml:space="preserve">        } for k, r in results.items()],</w:t>
      </w:r>
    </w:p>
    <w:p w14:paraId="36677036" w14:textId="77777777" w:rsidR="008A5C63" w:rsidRDefault="00000000">
      <w:pPr>
        <w:pStyle w:val="CodeListing"/>
      </w:pPr>
      <w:r>
        <w:t xml:space="preserve">        "best_key": best_key,</w:t>
      </w:r>
    </w:p>
    <w:p w14:paraId="394897A4" w14:textId="77777777" w:rsidR="008A5C63" w:rsidRDefault="00000000">
      <w:pPr>
        <w:pStyle w:val="CodeListing"/>
      </w:pPr>
      <w:r>
        <w:t xml:space="preserve">        "report": report,</w:t>
      </w:r>
    </w:p>
    <w:p w14:paraId="30EE481E" w14:textId="77777777" w:rsidR="008A5C63" w:rsidRDefault="00000000">
      <w:pPr>
        <w:pStyle w:val="CodeListing"/>
      </w:pPr>
      <w:r>
        <w:t xml:space="preserve">        "top_confusions": confusions,</w:t>
      </w:r>
    </w:p>
    <w:p w14:paraId="4051830F" w14:textId="77777777" w:rsidR="008A5C63" w:rsidRDefault="00000000">
      <w:pPr>
        <w:pStyle w:val="CodeListing"/>
      </w:pPr>
      <w:r>
        <w:t xml:space="preserve">    }</w:t>
      </w:r>
    </w:p>
    <w:p w14:paraId="121DC053" w14:textId="77777777" w:rsidR="008A5C63" w:rsidRDefault="00000000">
      <w:pPr>
        <w:pStyle w:val="CodeListing"/>
      </w:pPr>
      <w:r>
        <w:t xml:space="preserve">    with open(RESULTS_DIR / "us8k_results.json", "w", encoding="utf-8") as f:</w:t>
      </w:r>
    </w:p>
    <w:p w14:paraId="1A67FCE2" w14:textId="77777777" w:rsidR="008A5C63" w:rsidRDefault="00000000">
      <w:pPr>
        <w:pStyle w:val="CodeListing"/>
      </w:pPr>
      <w:r>
        <w:t xml:space="preserve">        json.dump(summary, f, ensure_ascii=False, indent=2)</w:t>
      </w:r>
    </w:p>
    <w:p w14:paraId="225D1D94" w14:textId="77777777" w:rsidR="008A5C63" w:rsidRDefault="00000000">
      <w:pPr>
        <w:pStyle w:val="CodeListing"/>
      </w:pPr>
      <w:r>
        <w:t xml:space="preserve">    print(f"Результати збережено у {RESULTS_DIR / 'us8k_results.json'}")</w:t>
      </w:r>
    </w:p>
    <w:p w14:paraId="6944886F" w14:textId="77777777" w:rsidR="008A5C63" w:rsidRDefault="00000000">
      <w:pPr>
        <w:pStyle w:val="CodeListing"/>
      </w:pPr>
      <w:r>
        <w:t xml:space="preserve"> </w:t>
      </w:r>
    </w:p>
    <w:p w14:paraId="05330A15" w14:textId="77777777" w:rsidR="008A5C63" w:rsidRDefault="00000000">
      <w:pPr>
        <w:pStyle w:val="CodeListing"/>
      </w:pPr>
      <w:r>
        <w:t xml:space="preserve"> </w:t>
      </w:r>
    </w:p>
    <w:p w14:paraId="12166F7E" w14:textId="77777777" w:rsidR="008A5C63" w:rsidRDefault="00000000">
      <w:pPr>
        <w:pStyle w:val="CodeListing"/>
      </w:pPr>
      <w:r>
        <w:t>if __name__ == "__main__":</w:t>
      </w:r>
    </w:p>
    <w:p w14:paraId="01C00088" w14:textId="77777777" w:rsidR="008A5C63" w:rsidRDefault="00000000">
      <w:pPr>
        <w:pStyle w:val="CodeListing"/>
      </w:pPr>
      <w:r>
        <w:t xml:space="preserve">    main()</w:t>
      </w:r>
    </w:p>
    <w:p w14:paraId="3DE10705" w14:textId="77777777" w:rsidR="008A5C63" w:rsidRDefault="00000000">
      <w:pPr>
        <w:keepNext/>
        <w:spacing w:before="240"/>
        <w:ind w:firstLine="0"/>
      </w:pPr>
      <w:r>
        <w:rPr>
          <w:b/>
        </w:rPr>
        <w:lastRenderedPageBreak/>
        <w:t>Файл src/predict.py</w:t>
      </w:r>
    </w:p>
    <w:p w14:paraId="7CD72BB3" w14:textId="77777777" w:rsidR="008A5C63" w:rsidRDefault="00000000">
      <w:pPr>
        <w:pStyle w:val="CodeListing"/>
      </w:pPr>
      <w:r>
        <w:t>"""</w:t>
      </w:r>
    </w:p>
    <w:p w14:paraId="65B45D8C" w14:textId="77777777" w:rsidR="008A5C63" w:rsidRDefault="00000000">
      <w:pPr>
        <w:pStyle w:val="CodeListing"/>
      </w:pPr>
      <w:r>
        <w:t>Пункт 4 завдання: перевірка навченої мережі на власних записах міських звуків.</w:t>
      </w:r>
    </w:p>
    <w:p w14:paraId="5375B6E0" w14:textId="77777777" w:rsidR="008A5C63" w:rsidRDefault="00000000">
      <w:pPr>
        <w:pStyle w:val="CodeListing"/>
      </w:pPr>
      <w:r>
        <w:t xml:space="preserve"> </w:t>
      </w:r>
    </w:p>
    <w:p w14:paraId="65F5823E" w14:textId="77777777" w:rsidR="008A5C63" w:rsidRDefault="00000000">
      <w:pPr>
        <w:pStyle w:val="CodeListing"/>
      </w:pPr>
      <w:r>
        <w:t>Як користуватися:</w:t>
      </w:r>
    </w:p>
    <w:p w14:paraId="169280AF" w14:textId="77777777" w:rsidR="008A5C63" w:rsidRDefault="00000000">
      <w:pPr>
        <w:pStyle w:val="CodeListing"/>
      </w:pPr>
      <w:r>
        <w:t xml:space="preserve">  1. Запишіть телефоном 2–3 звуки класів, які є в UrbanSound8K (сирена,</w:t>
      </w:r>
    </w:p>
    <w:p w14:paraId="0D5F6C3B" w14:textId="77777777" w:rsidR="008A5C63" w:rsidRDefault="00000000">
      <w:pPr>
        <w:pStyle w:val="CodeListing"/>
      </w:pPr>
      <w:r>
        <w:t xml:space="preserve">     автомобільний сигнал, гавкіт собаки, вулична музика, дриль тощо).</w:t>
      </w:r>
    </w:p>
    <w:p w14:paraId="20C7BED2" w14:textId="77777777" w:rsidR="008A5C63" w:rsidRDefault="00000000">
      <w:pPr>
        <w:pStyle w:val="CodeListing"/>
      </w:pPr>
      <w:r>
        <w:t xml:space="preserve">  2. Збережіть файли у теку my_sounds/ у форматі WAV (моно бажано, тривалість</w:t>
      </w:r>
    </w:p>
    <w:p w14:paraId="29F03849" w14:textId="77777777" w:rsidR="008A5C63" w:rsidRDefault="00000000">
      <w:pPr>
        <w:pStyle w:val="CodeListing"/>
      </w:pPr>
      <w:r>
        <w:t xml:space="preserve">     від 4 с). Записи M4A/AMR/OGG з телефона варто конвертувати у WAV, напр.:</w:t>
      </w:r>
    </w:p>
    <w:p w14:paraId="7FAC129F" w14:textId="77777777" w:rsidR="008A5C63" w:rsidRDefault="00000000">
      <w:pPr>
        <w:pStyle w:val="CodeListing"/>
      </w:pPr>
      <w:r>
        <w:t xml:space="preserve">        ffmpeg -i запис.m4a -ac 1 -ar 22050 siren_my.wav</w:t>
      </w:r>
    </w:p>
    <w:p w14:paraId="07535042" w14:textId="77777777" w:rsidR="008A5C63" w:rsidRDefault="00000000">
      <w:pPr>
        <w:pStyle w:val="CodeListing"/>
      </w:pPr>
      <w:r>
        <w:t xml:space="preserve">  3. Назвіть файл так, щоб він починався з назви класу, наприклад</w:t>
      </w:r>
    </w:p>
    <w:p w14:paraId="223A9612" w14:textId="77777777" w:rsidR="008A5C63" w:rsidRDefault="00000000">
      <w:pPr>
        <w:pStyle w:val="CodeListing"/>
      </w:pPr>
      <w:r>
        <w:t xml:space="preserve">     siren_street.wav або dog_bark_yard.wav — тоді скрипт сам порівняє</w:t>
      </w:r>
    </w:p>
    <w:p w14:paraId="3C9BFCD1" w14:textId="77777777" w:rsidR="008A5C63" w:rsidRDefault="00000000">
      <w:pPr>
        <w:pStyle w:val="CodeListing"/>
      </w:pPr>
      <w:r>
        <w:t xml:space="preserve">     прогноз зі справжнім класом.</w:t>
      </w:r>
    </w:p>
    <w:p w14:paraId="473EB451" w14:textId="77777777" w:rsidR="008A5C63" w:rsidRDefault="00000000">
      <w:pPr>
        <w:pStyle w:val="CodeListing"/>
      </w:pPr>
      <w:r>
        <w:t xml:space="preserve">  4. Запустіть:  python src/predict.py</w:t>
      </w:r>
    </w:p>
    <w:p w14:paraId="4B9871D3" w14:textId="77777777" w:rsidR="008A5C63" w:rsidRDefault="00000000">
      <w:pPr>
        <w:pStyle w:val="CodeListing"/>
      </w:pPr>
      <w:r>
        <w:t xml:space="preserve">     або для окремого файлу:  python src/predict.py шлях/до/файлу.wav</w:t>
      </w:r>
    </w:p>
    <w:p w14:paraId="325382CC" w14:textId="77777777" w:rsidR="008A5C63" w:rsidRDefault="00000000">
      <w:pPr>
        <w:pStyle w:val="CodeListing"/>
      </w:pPr>
      <w:r>
        <w:t xml:space="preserve"> </w:t>
      </w:r>
    </w:p>
    <w:p w14:paraId="48CD891A" w14:textId="77777777" w:rsidR="008A5C63" w:rsidRDefault="00000000">
      <w:pPr>
        <w:pStyle w:val="CodeListing"/>
      </w:pPr>
      <w:r>
        <w:t>Як працює прогноз (функція predict_file):</w:t>
      </w:r>
    </w:p>
    <w:p w14:paraId="10117EBE" w14:textId="77777777" w:rsidR="008A5C63" w:rsidRDefault="00000000">
      <w:pPr>
        <w:pStyle w:val="CodeListing"/>
      </w:pPr>
      <w:r>
        <w:t xml:space="preserve">  довгий запис ріжеться на вікна по 4 с з кроком 2 с (як кліпи UrbanSound8K),</w:t>
      </w:r>
    </w:p>
    <w:p w14:paraId="0A37FFC4" w14:textId="77777777" w:rsidR="008A5C63" w:rsidRDefault="00000000">
      <w:pPr>
        <w:pStyle w:val="CodeListing"/>
      </w:pPr>
      <w:r>
        <w:t xml:space="preserve">  кожне вікно перетворюється на log-mel спектрограму і класифікується, а</w:t>
      </w:r>
    </w:p>
    <w:p w14:paraId="215BB349" w14:textId="77777777" w:rsidR="008A5C63" w:rsidRDefault="00000000">
      <w:pPr>
        <w:pStyle w:val="CodeListing"/>
      </w:pPr>
      <w:r>
        <w:t xml:space="preserve">  ймовірності всіх вікон усереднюються.</w:t>
      </w:r>
    </w:p>
    <w:p w14:paraId="55F9AA05" w14:textId="77777777" w:rsidR="008A5C63" w:rsidRDefault="00000000">
      <w:pPr>
        <w:pStyle w:val="CodeListing"/>
      </w:pPr>
      <w:r>
        <w:t>"""</w:t>
      </w:r>
    </w:p>
    <w:p w14:paraId="65FC6BFD" w14:textId="77777777" w:rsidR="008A5C63" w:rsidRDefault="00000000">
      <w:pPr>
        <w:pStyle w:val="CodeListing"/>
      </w:pPr>
      <w:r>
        <w:t xml:space="preserve"> </w:t>
      </w:r>
    </w:p>
    <w:p w14:paraId="1FC7B183" w14:textId="77777777" w:rsidR="008A5C63" w:rsidRDefault="00000000">
      <w:pPr>
        <w:pStyle w:val="CodeListing"/>
      </w:pPr>
      <w:r>
        <w:t>import json</w:t>
      </w:r>
    </w:p>
    <w:p w14:paraId="4AF1B7F2" w14:textId="77777777" w:rsidR="008A5C63" w:rsidRDefault="00000000">
      <w:pPr>
        <w:pStyle w:val="CodeListing"/>
      </w:pPr>
      <w:r>
        <w:t>import sys</w:t>
      </w:r>
    </w:p>
    <w:p w14:paraId="362A9216" w14:textId="77777777" w:rsidR="008A5C63" w:rsidRDefault="00000000">
      <w:pPr>
        <w:pStyle w:val="CodeListing"/>
      </w:pPr>
      <w:r>
        <w:t>from pathlib import Path</w:t>
      </w:r>
    </w:p>
    <w:p w14:paraId="1A33214C" w14:textId="77777777" w:rsidR="008A5C63" w:rsidRDefault="00000000">
      <w:pPr>
        <w:pStyle w:val="CodeListing"/>
      </w:pPr>
      <w:r>
        <w:t xml:space="preserve"> </w:t>
      </w:r>
    </w:p>
    <w:p w14:paraId="36912924" w14:textId="77777777" w:rsidR="008A5C63" w:rsidRDefault="00000000">
      <w:pPr>
        <w:pStyle w:val="CodeListing"/>
      </w:pPr>
      <w:r>
        <w:t>import numpy as np</w:t>
      </w:r>
    </w:p>
    <w:p w14:paraId="79E41D52" w14:textId="77777777" w:rsidR="008A5C63" w:rsidRDefault="00000000">
      <w:pPr>
        <w:pStyle w:val="CodeListing"/>
      </w:pPr>
      <w:r>
        <w:t>import torch</w:t>
      </w:r>
    </w:p>
    <w:p w14:paraId="3F45CB6D" w14:textId="77777777" w:rsidR="008A5C63" w:rsidRDefault="00000000">
      <w:pPr>
        <w:pStyle w:val="CodeListing"/>
      </w:pPr>
      <w:r>
        <w:t xml:space="preserve"> </w:t>
      </w:r>
    </w:p>
    <w:p w14:paraId="7399D901" w14:textId="77777777" w:rsidR="008A5C63" w:rsidRDefault="00000000">
      <w:pPr>
        <w:pStyle w:val="CodeListing"/>
      </w:pPr>
      <w:r>
        <w:t>from audio_features import load_audio_file, log_mel_spectrogram, split_into_windows</w:t>
      </w:r>
    </w:p>
    <w:p w14:paraId="7026F558" w14:textId="77777777" w:rsidR="008A5C63" w:rsidRDefault="00000000">
      <w:pPr>
        <w:pStyle w:val="CodeListing"/>
      </w:pPr>
      <w:r>
        <w:t>from config import (FIGURES_DIR, MY_SOUNDS_DIR, RESULTS_DIR, RUNS_DIR, SAMPLE_RATE,</w:t>
      </w:r>
    </w:p>
    <w:p w14:paraId="219F2615" w14:textId="77777777" w:rsidR="008A5C63" w:rsidRDefault="00000000">
      <w:pPr>
        <w:pStyle w:val="CodeListing"/>
      </w:pPr>
      <w:r>
        <w:t xml:space="preserve">                    US8K_CLASSES, US8K_CLASSES_UA, US8K_CLIP_SAMPLES, US8K_N_MELS,</w:t>
      </w:r>
    </w:p>
    <w:p w14:paraId="7184C9DE" w14:textId="77777777" w:rsidR="008A5C63" w:rsidRDefault="00000000">
      <w:pPr>
        <w:pStyle w:val="CodeListing"/>
      </w:pPr>
      <w:r>
        <w:t xml:space="preserve">                    ensure_dirs, get_device)</w:t>
      </w:r>
    </w:p>
    <w:p w14:paraId="0E414C7A" w14:textId="77777777" w:rsidR="008A5C63" w:rsidRDefault="00000000">
      <w:pPr>
        <w:pStyle w:val="CodeListing"/>
      </w:pPr>
      <w:r>
        <w:t>from models import AudioCNN</w:t>
      </w:r>
    </w:p>
    <w:p w14:paraId="7A1F9D56" w14:textId="77777777" w:rsidR="008A5C63" w:rsidRDefault="00000000">
      <w:pPr>
        <w:pStyle w:val="CodeListing"/>
      </w:pPr>
      <w:r>
        <w:t>from plots import plot_prediction</w:t>
      </w:r>
    </w:p>
    <w:p w14:paraId="29E3F536" w14:textId="77777777" w:rsidR="008A5C63" w:rsidRDefault="00000000">
      <w:pPr>
        <w:pStyle w:val="CodeListing"/>
      </w:pPr>
      <w:r>
        <w:t xml:space="preserve"> </w:t>
      </w:r>
    </w:p>
    <w:p w14:paraId="2942F3F5" w14:textId="77777777" w:rsidR="008A5C63" w:rsidRDefault="00000000">
      <w:pPr>
        <w:pStyle w:val="CodeListing"/>
      </w:pPr>
      <w:r>
        <w:t>AUDIO_EXTENSIONS = {".wav", ".flac", ".ogg", ".mp3"}</w:t>
      </w:r>
    </w:p>
    <w:p w14:paraId="0895C198" w14:textId="77777777" w:rsidR="008A5C63" w:rsidRDefault="00000000">
      <w:pPr>
        <w:pStyle w:val="CodeListing"/>
      </w:pPr>
      <w:r>
        <w:t xml:space="preserve"> </w:t>
      </w:r>
    </w:p>
    <w:p w14:paraId="7430918C" w14:textId="77777777" w:rsidR="008A5C63" w:rsidRDefault="00000000">
      <w:pPr>
        <w:pStyle w:val="CodeListing"/>
      </w:pPr>
      <w:r>
        <w:t xml:space="preserve"> </w:t>
      </w:r>
    </w:p>
    <w:p w14:paraId="064CA3F2" w14:textId="77777777" w:rsidR="008A5C63" w:rsidRDefault="00000000">
      <w:pPr>
        <w:pStyle w:val="CodeListing"/>
      </w:pPr>
      <w:r>
        <w:t>def load_model(device: torch.device, path: Path = RUNS_DIR / "us8k_best.pt"):</w:t>
      </w:r>
    </w:p>
    <w:p w14:paraId="453A2699" w14:textId="77777777" w:rsidR="008A5C63" w:rsidRDefault="00000000">
      <w:pPr>
        <w:pStyle w:val="CodeListing"/>
      </w:pPr>
      <w:r>
        <w:t xml:space="preserve">    """Завантажує найкращу модель UrbanSound8K разом з параметрами нормалізації."""</w:t>
      </w:r>
    </w:p>
    <w:p w14:paraId="62E79173" w14:textId="77777777" w:rsidR="008A5C63" w:rsidRDefault="00000000">
      <w:pPr>
        <w:pStyle w:val="CodeListing"/>
      </w:pPr>
      <w:r>
        <w:t xml:space="preserve">    ckpt = torch.load(path, map_location="cpu", weights_only=False)</w:t>
      </w:r>
    </w:p>
    <w:p w14:paraId="68C3C8C2" w14:textId="77777777" w:rsidR="008A5C63" w:rsidRDefault="00000000">
      <w:pPr>
        <w:pStyle w:val="CodeListing"/>
      </w:pPr>
      <w:r>
        <w:t xml:space="preserve">    cfg = ckpt["config"]</w:t>
      </w:r>
    </w:p>
    <w:p w14:paraId="39F9AE77" w14:textId="77777777" w:rsidR="008A5C63" w:rsidRDefault="00000000">
      <w:pPr>
        <w:pStyle w:val="CodeListing"/>
      </w:pPr>
      <w:r>
        <w:t xml:space="preserve">    model = AudioCNN(len(ckpt["classes"]), cfg["base_channels"], cfg["dropout"])</w:t>
      </w:r>
    </w:p>
    <w:p w14:paraId="3AA6EBF7" w14:textId="77777777" w:rsidR="008A5C63" w:rsidRDefault="00000000">
      <w:pPr>
        <w:pStyle w:val="CodeListing"/>
      </w:pPr>
      <w:r>
        <w:t xml:space="preserve">    model.load_state_dict(ckpt["state_dict"])</w:t>
      </w:r>
    </w:p>
    <w:p w14:paraId="30B72950" w14:textId="77777777" w:rsidR="008A5C63" w:rsidRDefault="00000000">
      <w:pPr>
        <w:pStyle w:val="CodeListing"/>
      </w:pPr>
      <w:r>
        <w:t xml:space="preserve">    model.to(device).eval()</w:t>
      </w:r>
    </w:p>
    <w:p w14:paraId="7DB8BFF2" w14:textId="77777777" w:rsidR="008A5C63" w:rsidRDefault="00000000">
      <w:pPr>
        <w:pStyle w:val="CodeListing"/>
      </w:pPr>
      <w:r>
        <w:t xml:space="preserve">    return model, ckpt["norm_mean"], ckpt["norm_std"]</w:t>
      </w:r>
    </w:p>
    <w:p w14:paraId="33A8979B" w14:textId="77777777" w:rsidR="008A5C63" w:rsidRDefault="00000000">
      <w:pPr>
        <w:pStyle w:val="CodeListing"/>
      </w:pPr>
      <w:r>
        <w:t xml:space="preserve"> </w:t>
      </w:r>
    </w:p>
    <w:p w14:paraId="65CCF657" w14:textId="77777777" w:rsidR="008A5C63" w:rsidRDefault="00000000">
      <w:pPr>
        <w:pStyle w:val="CodeListing"/>
      </w:pPr>
      <w:r>
        <w:t xml:space="preserve"> </w:t>
      </w:r>
    </w:p>
    <w:p w14:paraId="03134A11" w14:textId="77777777" w:rsidR="008A5C63" w:rsidRDefault="00000000">
      <w:pPr>
        <w:pStyle w:val="CodeListing"/>
      </w:pPr>
      <w:r>
        <w:t>@torch.no_grad()</w:t>
      </w:r>
    </w:p>
    <w:p w14:paraId="160D1537" w14:textId="77777777" w:rsidR="008A5C63" w:rsidRDefault="00000000">
      <w:pPr>
        <w:pStyle w:val="CodeListing"/>
      </w:pPr>
      <w:r>
        <w:t>def predict_file(path, model, mean: float, std: float, device: torch.device,</w:t>
      </w:r>
    </w:p>
    <w:p w14:paraId="0EF3AAD0" w14:textId="77777777" w:rsidR="008A5C63" w:rsidRDefault="00000000">
      <w:pPr>
        <w:pStyle w:val="CodeListing"/>
      </w:pPr>
      <w:r>
        <w:t xml:space="preserve">                 window_s: float = 4.0, hop_s: float = 2.0) -&gt; dict:</w:t>
      </w:r>
    </w:p>
    <w:p w14:paraId="34ECB126" w14:textId="77777777" w:rsidR="008A5C63" w:rsidRDefault="00000000">
      <w:pPr>
        <w:pStyle w:val="CodeListing"/>
      </w:pPr>
      <w:r>
        <w:t xml:space="preserve">    """Класифікує аудіофайл будь-якої тривалості.</w:t>
      </w:r>
    </w:p>
    <w:p w14:paraId="7754D27F" w14:textId="77777777" w:rsidR="008A5C63" w:rsidRDefault="00000000">
      <w:pPr>
        <w:pStyle w:val="CodeListing"/>
      </w:pPr>
      <w:r>
        <w:t xml:space="preserve"> </w:t>
      </w:r>
    </w:p>
    <w:p w14:paraId="0C1C4E39" w14:textId="77777777" w:rsidR="008A5C63" w:rsidRDefault="00000000">
      <w:pPr>
        <w:pStyle w:val="CodeListing"/>
      </w:pPr>
      <w:r>
        <w:t xml:space="preserve">    Повертає словник: тривалість, кількість вікон, усереднені ймовірності</w:t>
      </w:r>
    </w:p>
    <w:p w14:paraId="34F18C64" w14:textId="77777777" w:rsidR="008A5C63" w:rsidRDefault="00000000">
      <w:pPr>
        <w:pStyle w:val="CodeListing"/>
      </w:pPr>
      <w:r>
        <w:t xml:space="preserve">    класів та повну спектрограму запису (для рисунка).</w:t>
      </w:r>
    </w:p>
    <w:p w14:paraId="31A3AE32" w14:textId="77777777" w:rsidR="008A5C63" w:rsidRDefault="00000000">
      <w:pPr>
        <w:pStyle w:val="CodeListing"/>
      </w:pPr>
      <w:r>
        <w:t xml:space="preserve">    """</w:t>
      </w:r>
    </w:p>
    <w:p w14:paraId="6F5E9425" w14:textId="77777777" w:rsidR="008A5C63" w:rsidRDefault="00000000">
      <w:pPr>
        <w:pStyle w:val="CodeListing"/>
      </w:pPr>
      <w:r>
        <w:t xml:space="preserve">    signal = load_audio_file(path)</w:t>
      </w:r>
    </w:p>
    <w:p w14:paraId="1A66436F" w14:textId="77777777" w:rsidR="008A5C63" w:rsidRDefault="00000000">
      <w:pPr>
        <w:pStyle w:val="CodeListing"/>
      </w:pPr>
      <w:r>
        <w:t xml:space="preserve">    windows = split_into_windows(signal, int(window_s * SAMPLE_RATE), int(hop_s * SAMPLE_RATE))</w:t>
      </w:r>
    </w:p>
    <w:p w14:paraId="6035B3B1" w14:textId="77777777" w:rsidR="008A5C63" w:rsidRDefault="00000000">
      <w:pPr>
        <w:pStyle w:val="CodeListing"/>
      </w:pPr>
      <w:r>
        <w:t xml:space="preserve">    # Кожне вікно → спектрограма 64×173 → нормалізація тими самими mean/std, що в навчанні</w:t>
      </w:r>
    </w:p>
    <w:p w14:paraId="073B7A40" w14:textId="77777777" w:rsidR="008A5C63" w:rsidRDefault="00000000">
      <w:pPr>
        <w:pStyle w:val="CodeListing"/>
      </w:pPr>
      <w:r>
        <w:t xml:space="preserve">    specs = np.stack([log_mel_spectrogram(w, n_mels=US8K_N_MELS) for w in windows])</w:t>
      </w:r>
    </w:p>
    <w:p w14:paraId="0FCDA0C6" w14:textId="77777777" w:rsidR="008A5C63" w:rsidRDefault="00000000">
      <w:pPr>
        <w:pStyle w:val="CodeListing"/>
      </w:pPr>
      <w:r>
        <w:t xml:space="preserve">    x = torch.from_numpy((specs - mean) / std).float().to(device)</w:t>
      </w:r>
    </w:p>
    <w:p w14:paraId="5E9D9642" w14:textId="77777777" w:rsidR="008A5C63" w:rsidRDefault="00000000">
      <w:pPr>
        <w:pStyle w:val="CodeListing"/>
      </w:pPr>
      <w:r>
        <w:t xml:space="preserve">    proba = torch.softmax(model(x), dim=1).cpu().numpy()</w:t>
      </w:r>
    </w:p>
    <w:p w14:paraId="5E9A4302" w14:textId="77777777" w:rsidR="008A5C63" w:rsidRDefault="00000000">
      <w:pPr>
        <w:pStyle w:val="CodeListing"/>
      </w:pPr>
      <w:r>
        <w:t xml:space="preserve">    return {</w:t>
      </w:r>
    </w:p>
    <w:p w14:paraId="5F09862E" w14:textId="77777777" w:rsidR="008A5C63" w:rsidRDefault="00000000">
      <w:pPr>
        <w:pStyle w:val="CodeListing"/>
      </w:pPr>
      <w:r>
        <w:t xml:space="preserve">        "duration": len(signal) / SAMPLE_RATE,</w:t>
      </w:r>
    </w:p>
    <w:p w14:paraId="0B6D867B" w14:textId="77777777" w:rsidR="008A5C63" w:rsidRDefault="00000000">
      <w:pPr>
        <w:pStyle w:val="CodeListing"/>
      </w:pPr>
      <w:r>
        <w:t xml:space="preserve">        "n_windows": len(windows),</w:t>
      </w:r>
    </w:p>
    <w:p w14:paraId="03CCC227" w14:textId="77777777" w:rsidR="008A5C63" w:rsidRDefault="00000000">
      <w:pPr>
        <w:pStyle w:val="CodeListing"/>
      </w:pPr>
      <w:r>
        <w:t xml:space="preserve">        "proba": proba.mean(axis=0),        # усереднення ймовірностей вікон</w:t>
      </w:r>
    </w:p>
    <w:p w14:paraId="6140FEC0" w14:textId="77777777" w:rsidR="008A5C63" w:rsidRDefault="00000000">
      <w:pPr>
        <w:pStyle w:val="CodeListing"/>
      </w:pPr>
      <w:r>
        <w:t xml:space="preserve">        "window_pred": proba.argmax(1),     # прогноз кожного окремого вікна</w:t>
      </w:r>
    </w:p>
    <w:p w14:paraId="1579E884" w14:textId="77777777" w:rsidR="008A5C63" w:rsidRDefault="00000000">
      <w:pPr>
        <w:pStyle w:val="CodeListing"/>
      </w:pPr>
      <w:r>
        <w:lastRenderedPageBreak/>
        <w:t xml:space="preserve">        "spec": log_mel_spectrogram(signal, n_mels=US8K_N_MELS),</w:t>
      </w:r>
    </w:p>
    <w:p w14:paraId="00D9BE7D" w14:textId="77777777" w:rsidR="008A5C63" w:rsidRDefault="00000000">
      <w:pPr>
        <w:pStyle w:val="CodeListing"/>
      </w:pPr>
      <w:r>
        <w:t xml:space="preserve">    }</w:t>
      </w:r>
    </w:p>
    <w:p w14:paraId="3C6D6D2B" w14:textId="77777777" w:rsidR="008A5C63" w:rsidRDefault="00000000">
      <w:pPr>
        <w:pStyle w:val="CodeListing"/>
      </w:pPr>
      <w:r>
        <w:t xml:space="preserve"> </w:t>
      </w:r>
    </w:p>
    <w:p w14:paraId="4D01E775" w14:textId="77777777" w:rsidR="008A5C63" w:rsidRDefault="00000000">
      <w:pPr>
        <w:pStyle w:val="CodeListing"/>
      </w:pPr>
      <w:r>
        <w:t xml:space="preserve"> </w:t>
      </w:r>
    </w:p>
    <w:p w14:paraId="5D195AD4" w14:textId="77777777" w:rsidR="008A5C63" w:rsidRDefault="00000000">
      <w:pPr>
        <w:pStyle w:val="CodeListing"/>
      </w:pPr>
      <w:r>
        <w:t>def expected_class(path: Path):</w:t>
      </w:r>
    </w:p>
    <w:p w14:paraId="30BE635D" w14:textId="77777777" w:rsidR="008A5C63" w:rsidRDefault="00000000">
      <w:pPr>
        <w:pStyle w:val="CodeListing"/>
      </w:pPr>
      <w:r>
        <w:t xml:space="preserve">    """Визначає очікуваний клас з префікса імені файлу (якщо він є)."""</w:t>
      </w:r>
    </w:p>
    <w:p w14:paraId="12F6B34A" w14:textId="77777777" w:rsidR="008A5C63" w:rsidRDefault="00000000">
      <w:pPr>
        <w:pStyle w:val="CodeListing"/>
      </w:pPr>
      <w:r>
        <w:t xml:space="preserve">    stem = path.stem.lower()</w:t>
      </w:r>
    </w:p>
    <w:p w14:paraId="1D48E2D2" w14:textId="77777777" w:rsidR="008A5C63" w:rsidRDefault="00000000">
      <w:pPr>
        <w:pStyle w:val="CodeListing"/>
      </w:pPr>
      <w:r>
        <w:t xml:space="preserve">    for c in sorted(US8K_CLASSES, key=len, reverse=True):</w:t>
      </w:r>
    </w:p>
    <w:p w14:paraId="103249F7" w14:textId="77777777" w:rsidR="008A5C63" w:rsidRDefault="00000000">
      <w:pPr>
        <w:pStyle w:val="CodeListing"/>
      </w:pPr>
      <w:r>
        <w:t xml:space="preserve">        if stem.startswith(c):</w:t>
      </w:r>
    </w:p>
    <w:p w14:paraId="744C3AA1" w14:textId="77777777" w:rsidR="008A5C63" w:rsidRDefault="00000000">
      <w:pPr>
        <w:pStyle w:val="CodeListing"/>
      </w:pPr>
      <w:r>
        <w:t xml:space="preserve">            return c</w:t>
      </w:r>
    </w:p>
    <w:p w14:paraId="2B7231A5" w14:textId="77777777" w:rsidR="008A5C63" w:rsidRDefault="00000000">
      <w:pPr>
        <w:pStyle w:val="CodeListing"/>
      </w:pPr>
      <w:r>
        <w:t xml:space="preserve">    return None</w:t>
      </w:r>
    </w:p>
    <w:p w14:paraId="56E743DB" w14:textId="77777777" w:rsidR="008A5C63" w:rsidRDefault="00000000">
      <w:pPr>
        <w:pStyle w:val="CodeListing"/>
      </w:pPr>
      <w:r>
        <w:t xml:space="preserve"> </w:t>
      </w:r>
    </w:p>
    <w:p w14:paraId="01231C41" w14:textId="77777777" w:rsidR="008A5C63" w:rsidRDefault="00000000">
      <w:pPr>
        <w:pStyle w:val="CodeListing"/>
      </w:pPr>
      <w:r>
        <w:t xml:space="preserve"> </w:t>
      </w:r>
    </w:p>
    <w:p w14:paraId="3AFF881C" w14:textId="77777777" w:rsidR="008A5C63" w:rsidRDefault="00000000">
      <w:pPr>
        <w:pStyle w:val="CodeListing"/>
      </w:pPr>
      <w:r>
        <w:t>def main() -&gt; None:</w:t>
      </w:r>
    </w:p>
    <w:p w14:paraId="7815713D" w14:textId="77777777" w:rsidR="008A5C63" w:rsidRDefault="00000000">
      <w:pPr>
        <w:pStyle w:val="CodeListing"/>
      </w:pPr>
      <w:r>
        <w:t xml:space="preserve">    ensure_dirs()</w:t>
      </w:r>
    </w:p>
    <w:p w14:paraId="69A61902" w14:textId="77777777" w:rsidR="008A5C63" w:rsidRDefault="00000000">
      <w:pPr>
        <w:pStyle w:val="CodeListing"/>
      </w:pPr>
      <w:r>
        <w:t xml:space="preserve">    device = get_device()</w:t>
      </w:r>
    </w:p>
    <w:p w14:paraId="241A587D" w14:textId="77777777" w:rsidR="008A5C63" w:rsidRDefault="00000000">
      <w:pPr>
        <w:pStyle w:val="CodeListing"/>
      </w:pPr>
      <w:r>
        <w:t xml:space="preserve">    model, mean, std = load_model(device)</w:t>
      </w:r>
    </w:p>
    <w:p w14:paraId="21C1896E" w14:textId="77777777" w:rsidR="008A5C63" w:rsidRDefault="00000000">
      <w:pPr>
        <w:pStyle w:val="CodeListing"/>
      </w:pPr>
      <w:r>
        <w:t xml:space="preserve"> </w:t>
      </w:r>
    </w:p>
    <w:p w14:paraId="18C20885" w14:textId="77777777" w:rsidR="008A5C63" w:rsidRDefault="00000000">
      <w:pPr>
        <w:pStyle w:val="CodeListing"/>
      </w:pPr>
      <w:r>
        <w:t xml:space="preserve">    files = [Path(p) for p in sys.argv[1:]] or sorted(</w:t>
      </w:r>
    </w:p>
    <w:p w14:paraId="66CD9BB3" w14:textId="77777777" w:rsidR="008A5C63" w:rsidRDefault="00000000">
      <w:pPr>
        <w:pStyle w:val="CodeListing"/>
      </w:pPr>
      <w:r>
        <w:t xml:space="preserve">        p for p in MY_SOUNDS_DIR.iterdir() if p.suffix.lower() in AUDIO_EXTENSIONS)</w:t>
      </w:r>
    </w:p>
    <w:p w14:paraId="78DB0382" w14:textId="77777777" w:rsidR="008A5C63" w:rsidRDefault="00000000">
      <w:pPr>
        <w:pStyle w:val="CodeListing"/>
      </w:pPr>
      <w:r>
        <w:t xml:space="preserve">    if not files:</w:t>
      </w:r>
    </w:p>
    <w:p w14:paraId="05227822" w14:textId="77777777" w:rsidR="008A5C63" w:rsidRDefault="00000000">
      <w:pPr>
        <w:pStyle w:val="CodeListing"/>
      </w:pPr>
      <w:r>
        <w:t xml:space="preserve">        print(f"У теці {MY_SOUNDS_DIR} немає аудіофайлів — додайте свої записи.")</w:t>
      </w:r>
    </w:p>
    <w:p w14:paraId="16676507" w14:textId="77777777" w:rsidR="008A5C63" w:rsidRDefault="00000000">
      <w:pPr>
        <w:pStyle w:val="CodeListing"/>
      </w:pPr>
      <w:r>
        <w:t xml:space="preserve">        return</w:t>
      </w:r>
    </w:p>
    <w:p w14:paraId="179B8B9F" w14:textId="77777777" w:rsidR="008A5C63" w:rsidRDefault="00000000">
      <w:pPr>
        <w:pStyle w:val="CodeListing"/>
      </w:pPr>
      <w:r>
        <w:t xml:space="preserve"> </w:t>
      </w:r>
    </w:p>
    <w:p w14:paraId="45481094" w14:textId="77777777" w:rsidR="008A5C63" w:rsidRDefault="00000000">
      <w:pPr>
        <w:pStyle w:val="CodeListing"/>
      </w:pPr>
      <w:r>
        <w:t xml:space="preserve">    # Необов'язковий файл з описом джерел записів (для звіту)</w:t>
      </w:r>
    </w:p>
    <w:p w14:paraId="78B0D1FB" w14:textId="77777777" w:rsidR="008A5C63" w:rsidRDefault="00000000">
      <w:pPr>
        <w:pStyle w:val="CodeListing"/>
      </w:pPr>
      <w:r>
        <w:t xml:space="preserve">    sources_path = MY_SOUNDS_DIR / "sources.json"</w:t>
      </w:r>
    </w:p>
    <w:p w14:paraId="327490AE" w14:textId="77777777" w:rsidR="008A5C63" w:rsidRDefault="00000000">
      <w:pPr>
        <w:pStyle w:val="CodeListing"/>
      </w:pPr>
      <w:r>
        <w:t xml:space="preserve">    sources = json.loads(sources_path.read_text(encoding="utf-8")) if sources_path.exists() else {}</w:t>
      </w:r>
    </w:p>
    <w:p w14:paraId="3CDF3ED9" w14:textId="77777777" w:rsidR="008A5C63" w:rsidRDefault="00000000">
      <w:pPr>
        <w:pStyle w:val="CodeListing"/>
      </w:pPr>
      <w:r>
        <w:t xml:space="preserve"> </w:t>
      </w:r>
    </w:p>
    <w:p w14:paraId="5B7AEA4A" w14:textId="77777777" w:rsidR="008A5C63" w:rsidRDefault="00000000">
      <w:pPr>
        <w:pStyle w:val="CodeListing"/>
      </w:pPr>
      <w:r>
        <w:t xml:space="preserve">    results = []</w:t>
      </w:r>
    </w:p>
    <w:p w14:paraId="157B0276" w14:textId="77777777" w:rsidR="008A5C63" w:rsidRDefault="00000000">
      <w:pPr>
        <w:pStyle w:val="CodeListing"/>
      </w:pPr>
      <w:r>
        <w:t xml:space="preserve">    for path in files:</w:t>
      </w:r>
    </w:p>
    <w:p w14:paraId="2B1A19B9" w14:textId="77777777" w:rsidR="008A5C63" w:rsidRDefault="00000000">
      <w:pPr>
        <w:pStyle w:val="CodeListing"/>
      </w:pPr>
      <w:r>
        <w:t xml:space="preserve">        r = predict_file(path, model, mean, std, device)</w:t>
      </w:r>
    </w:p>
    <w:p w14:paraId="2359922B" w14:textId="77777777" w:rsidR="008A5C63" w:rsidRDefault="00000000">
      <w:pPr>
        <w:pStyle w:val="CodeListing"/>
      </w:pPr>
      <w:r>
        <w:t xml:space="preserve">        order = np.argsort(r["proba"])[::-1][:3]</w:t>
      </w:r>
    </w:p>
    <w:p w14:paraId="3E494BCB" w14:textId="77777777" w:rsidR="008A5C63" w:rsidRDefault="00000000">
      <w:pPr>
        <w:pStyle w:val="CodeListing"/>
      </w:pPr>
      <w:r>
        <w:t xml:space="preserve">        top3 = [(US8K_CLASSES[i], float(r["proba"][i])) for i in order]</w:t>
      </w:r>
    </w:p>
    <w:p w14:paraId="1CED9239" w14:textId="77777777" w:rsidR="008A5C63" w:rsidRDefault="00000000">
      <w:pPr>
        <w:pStyle w:val="CodeListing"/>
      </w:pPr>
      <w:r>
        <w:t xml:space="preserve">        exp = expected_class(path)</w:t>
      </w:r>
    </w:p>
    <w:p w14:paraId="610F68A0" w14:textId="77777777" w:rsidR="008A5C63" w:rsidRDefault="00000000">
      <w:pPr>
        <w:pStyle w:val="CodeListing"/>
      </w:pPr>
      <w:r>
        <w:t xml:space="preserve">        # Частка вікон, у яких окремо передбачено очікуваний клас</w:t>
      </w:r>
    </w:p>
    <w:p w14:paraId="272DACC0" w14:textId="77777777" w:rsidR="008A5C63" w:rsidRDefault="00000000">
      <w:pPr>
        <w:pStyle w:val="CodeListing"/>
      </w:pPr>
      <w:r>
        <w:t xml:space="preserve">        window_hits = (float(np.mean(r["window_pred"] == US8K_CLASSES.index(exp)))</w:t>
      </w:r>
    </w:p>
    <w:p w14:paraId="1E490770" w14:textId="77777777" w:rsidR="008A5C63" w:rsidRDefault="00000000">
      <w:pPr>
        <w:pStyle w:val="CodeListing"/>
      </w:pPr>
      <w:r>
        <w:t xml:space="preserve">                       if exp else None)</w:t>
      </w:r>
    </w:p>
    <w:p w14:paraId="72AF0450" w14:textId="77777777" w:rsidR="008A5C63" w:rsidRDefault="00000000">
      <w:pPr>
        <w:pStyle w:val="CodeListing"/>
      </w:pPr>
      <w:r>
        <w:t xml:space="preserve">        fig_name = f"my_{path.stem}.png"</w:t>
      </w:r>
    </w:p>
    <w:p w14:paraId="3F456CD8" w14:textId="77777777" w:rsidR="008A5C63" w:rsidRDefault="00000000">
      <w:pPr>
        <w:pStyle w:val="CodeListing"/>
      </w:pPr>
      <w:r>
        <w:t xml:space="preserve">        title = f"{path.name} ({r['duration']:.1f} с)"</w:t>
      </w:r>
    </w:p>
    <w:p w14:paraId="656D7701" w14:textId="77777777" w:rsidR="008A5C63" w:rsidRDefault="00000000">
      <w:pPr>
        <w:pStyle w:val="CodeListing"/>
      </w:pPr>
      <w:r>
        <w:t xml:space="preserve">        plot_prediction(r["spec"], [(US8K_CLASSES_UA[c], p) for c, p in top3], title,</w:t>
      </w:r>
    </w:p>
    <w:p w14:paraId="337B47B7" w14:textId="77777777" w:rsidR="008A5C63" w:rsidRDefault="00000000">
      <w:pPr>
        <w:pStyle w:val="CodeListing"/>
      </w:pPr>
      <w:r>
        <w:t xml:space="preserve">                        FIGURES_DIR / fig_name)</w:t>
      </w:r>
    </w:p>
    <w:p w14:paraId="1B7B15F8" w14:textId="77777777" w:rsidR="008A5C63" w:rsidRDefault="00000000">
      <w:pPr>
        <w:pStyle w:val="CodeListing"/>
      </w:pPr>
      <w:r>
        <w:t xml:space="preserve">        print(f"{path.name:28s} -&gt; " + ", ".join(f"{c} {p:.0%}" for c, p in top3)</w:t>
      </w:r>
    </w:p>
    <w:p w14:paraId="5C068071" w14:textId="77777777" w:rsidR="008A5C63" w:rsidRDefault="00000000">
      <w:pPr>
        <w:pStyle w:val="CodeListing"/>
      </w:pPr>
      <w:r>
        <w:t xml:space="preserve">              + (f"   [очікувано: {exp}]" if exp else ""))</w:t>
      </w:r>
    </w:p>
    <w:p w14:paraId="007A557B" w14:textId="77777777" w:rsidR="008A5C63" w:rsidRDefault="00000000">
      <w:pPr>
        <w:pStyle w:val="CodeListing"/>
      </w:pPr>
      <w:r>
        <w:t xml:space="preserve">        results.append({</w:t>
      </w:r>
    </w:p>
    <w:p w14:paraId="702E0EC5" w14:textId="77777777" w:rsidR="008A5C63" w:rsidRDefault="00000000">
      <w:pPr>
        <w:pStyle w:val="CodeListing"/>
      </w:pPr>
      <w:r>
        <w:t xml:space="preserve">            "file": path.name, "duration": r["duration"], "n_windows": r["n_windows"],</w:t>
      </w:r>
    </w:p>
    <w:p w14:paraId="31F99986" w14:textId="77777777" w:rsidR="008A5C63" w:rsidRDefault="00000000">
      <w:pPr>
        <w:pStyle w:val="CodeListing"/>
      </w:pPr>
      <w:r>
        <w:t xml:space="preserve">            "expected": exp, "top3": top3, "correct": exp == top3[0][0] if exp else None,</w:t>
      </w:r>
    </w:p>
    <w:p w14:paraId="4F837595" w14:textId="77777777" w:rsidR="008A5C63" w:rsidRDefault="00000000">
      <w:pPr>
        <w:pStyle w:val="CodeListing"/>
      </w:pPr>
      <w:r>
        <w:t xml:space="preserve">            "window_hits": window_hits, "figure": fig_name,</w:t>
      </w:r>
    </w:p>
    <w:p w14:paraId="0142AF0C" w14:textId="77777777" w:rsidR="008A5C63" w:rsidRDefault="00000000">
      <w:pPr>
        <w:pStyle w:val="CodeListing"/>
      </w:pPr>
      <w:r>
        <w:t xml:space="preserve">            "source": sources.get(path.name, ""),</w:t>
      </w:r>
    </w:p>
    <w:p w14:paraId="764211A2" w14:textId="77777777" w:rsidR="008A5C63" w:rsidRDefault="00000000">
      <w:pPr>
        <w:pStyle w:val="CodeListing"/>
      </w:pPr>
      <w:r>
        <w:t xml:space="preserve">        })</w:t>
      </w:r>
    </w:p>
    <w:p w14:paraId="5FAB6F7C" w14:textId="77777777" w:rsidR="008A5C63" w:rsidRDefault="00000000">
      <w:pPr>
        <w:pStyle w:val="CodeListing"/>
      </w:pPr>
      <w:r>
        <w:t xml:space="preserve"> </w:t>
      </w:r>
    </w:p>
    <w:p w14:paraId="4EE0C22F" w14:textId="77777777" w:rsidR="008A5C63" w:rsidRDefault="00000000">
      <w:pPr>
        <w:pStyle w:val="CodeListing"/>
      </w:pPr>
      <w:r>
        <w:t xml:space="preserve">    with open(RESULTS_DIR / "my_sounds_results.json", "w", encoding="utf-8") as f:</w:t>
      </w:r>
    </w:p>
    <w:p w14:paraId="1F86729F" w14:textId="77777777" w:rsidR="008A5C63" w:rsidRDefault="00000000">
      <w:pPr>
        <w:pStyle w:val="CodeListing"/>
      </w:pPr>
      <w:r>
        <w:t xml:space="preserve">        json.dump(results, f, ensure_ascii=False, indent=2)</w:t>
      </w:r>
    </w:p>
    <w:p w14:paraId="03E806AC" w14:textId="77777777" w:rsidR="008A5C63" w:rsidRDefault="00000000">
      <w:pPr>
        <w:pStyle w:val="CodeListing"/>
      </w:pPr>
      <w:r>
        <w:t xml:space="preserve"> </w:t>
      </w:r>
    </w:p>
    <w:p w14:paraId="77549DD7" w14:textId="77777777" w:rsidR="008A5C63" w:rsidRDefault="00000000">
      <w:pPr>
        <w:pStyle w:val="CodeListing"/>
      </w:pPr>
      <w:r>
        <w:t xml:space="preserve">    compare_models(files, device)</w:t>
      </w:r>
    </w:p>
    <w:p w14:paraId="04384B81" w14:textId="77777777" w:rsidR="008A5C63" w:rsidRDefault="00000000">
      <w:pPr>
        <w:pStyle w:val="CodeListing"/>
      </w:pPr>
      <w:r>
        <w:t xml:space="preserve"> </w:t>
      </w:r>
    </w:p>
    <w:p w14:paraId="7EB533DB" w14:textId="77777777" w:rsidR="008A5C63" w:rsidRDefault="00000000">
      <w:pPr>
        <w:pStyle w:val="CodeListing"/>
      </w:pPr>
      <w:r>
        <w:t xml:space="preserve"> </w:t>
      </w:r>
    </w:p>
    <w:p w14:paraId="089347E8" w14:textId="77777777" w:rsidR="008A5C63" w:rsidRDefault="00000000">
      <w:pPr>
        <w:pStyle w:val="CodeListing"/>
      </w:pPr>
      <w:r>
        <w:t>def compare_models(files: list, device: torch.device) -&gt; None:</w:t>
      </w:r>
    </w:p>
    <w:p w14:paraId="153A3F9D" w14:textId="77777777" w:rsidR="008A5C63" w:rsidRDefault="00000000">
      <w:pPr>
        <w:pStyle w:val="CodeListing"/>
      </w:pPr>
      <w:r>
        <w:t xml:space="preserve">    """Порівнює на тих самих записах усі навчені варіанти мережі та їх ансамбль.</w:t>
      </w:r>
    </w:p>
    <w:p w14:paraId="76A72394" w14:textId="77777777" w:rsidR="008A5C63" w:rsidRDefault="00000000">
      <w:pPr>
        <w:pStyle w:val="CodeListing"/>
      </w:pPr>
      <w:r>
        <w:t xml:space="preserve"> </w:t>
      </w:r>
    </w:p>
    <w:p w14:paraId="050CD1CA" w14:textId="77777777" w:rsidR="008A5C63" w:rsidRDefault="00000000">
      <w:pPr>
        <w:pStyle w:val="CodeListing"/>
      </w:pPr>
      <w:r>
        <w:t xml:space="preserve">    Якщо найкраща за валідацією модель помиляється, корисно перевірити, чи</w:t>
      </w:r>
    </w:p>
    <w:p w14:paraId="57D8F0F2" w14:textId="77777777" w:rsidR="008A5C63" w:rsidRDefault="00000000">
      <w:pPr>
        <w:pStyle w:val="CodeListing"/>
      </w:pPr>
      <w:r>
        <w:t xml:space="preserve">    впорається інший варіант (порада з демонстрації до завдання). Ансамбль —</w:t>
      </w:r>
    </w:p>
    <w:p w14:paraId="38A06774" w14:textId="77777777" w:rsidR="008A5C63" w:rsidRDefault="00000000">
      <w:pPr>
        <w:pStyle w:val="CodeListing"/>
      </w:pPr>
      <w:r>
        <w:t xml:space="preserve">    усереднення ймовірностей усіх варіантів: різні моделі помиляються</w:t>
      </w:r>
    </w:p>
    <w:p w14:paraId="7CADAA6C" w14:textId="77777777" w:rsidR="008A5C63" w:rsidRDefault="00000000">
      <w:pPr>
        <w:pStyle w:val="CodeListing"/>
      </w:pPr>
      <w:r>
        <w:t xml:space="preserve">    по-різному, тож усереднення часто виправляє окремі помилки.</w:t>
      </w:r>
    </w:p>
    <w:p w14:paraId="2D6FF6E8" w14:textId="77777777" w:rsidR="008A5C63" w:rsidRDefault="00000000">
      <w:pPr>
        <w:pStyle w:val="CodeListing"/>
      </w:pPr>
      <w:r>
        <w:t xml:space="preserve">    Результат зберігається у results/my_sounds_models.json.</w:t>
      </w:r>
    </w:p>
    <w:p w14:paraId="3B5FFDEB" w14:textId="77777777" w:rsidR="008A5C63" w:rsidRDefault="00000000">
      <w:pPr>
        <w:pStyle w:val="CodeListing"/>
      </w:pPr>
      <w:r>
        <w:t xml:space="preserve">    """</w:t>
      </w:r>
    </w:p>
    <w:p w14:paraId="6C9CFFD4" w14:textId="77777777" w:rsidR="008A5C63" w:rsidRDefault="00000000">
      <w:pPr>
        <w:pStyle w:val="CodeListing"/>
      </w:pPr>
      <w:r>
        <w:t xml:space="preserve">    ckpts = sorted(p for p in RUNS_DIR.glob("us8k_[A-Z].pt"))</w:t>
      </w:r>
    </w:p>
    <w:p w14:paraId="5E0F5197" w14:textId="77777777" w:rsidR="008A5C63" w:rsidRDefault="00000000">
      <w:pPr>
        <w:pStyle w:val="CodeListing"/>
      </w:pPr>
      <w:r>
        <w:t xml:space="preserve">    if not ckpts:</w:t>
      </w:r>
    </w:p>
    <w:p w14:paraId="0CB9E526" w14:textId="77777777" w:rsidR="008A5C63" w:rsidRDefault="00000000">
      <w:pPr>
        <w:pStyle w:val="CodeListing"/>
      </w:pPr>
      <w:r>
        <w:t xml:space="preserve">        return</w:t>
      </w:r>
    </w:p>
    <w:p w14:paraId="5298ADBB" w14:textId="77777777" w:rsidR="008A5C63" w:rsidRDefault="00000000">
      <w:pPr>
        <w:pStyle w:val="CodeListing"/>
      </w:pPr>
      <w:r>
        <w:t xml:space="preserve">    keys = [p.stem.split("_")[1] for p in ckpts]</w:t>
      </w:r>
    </w:p>
    <w:p w14:paraId="464DD159" w14:textId="77777777" w:rsidR="008A5C63" w:rsidRDefault="00000000">
      <w:pPr>
        <w:pStyle w:val="CodeListing"/>
      </w:pPr>
      <w:r>
        <w:lastRenderedPageBreak/>
        <w:t xml:space="preserve">    table = {}        # файл -&gt; {ключ моделі: передбачений клас}</w:t>
      </w:r>
    </w:p>
    <w:p w14:paraId="32652B2F" w14:textId="77777777" w:rsidR="008A5C63" w:rsidRDefault="00000000">
      <w:pPr>
        <w:pStyle w:val="CodeListing"/>
      </w:pPr>
      <w:r>
        <w:t xml:space="preserve">    ensemble = {}     # файл -&gt; сума ймовірностей усіх моделей</w:t>
      </w:r>
    </w:p>
    <w:p w14:paraId="6E367A78" w14:textId="77777777" w:rsidR="008A5C63" w:rsidRDefault="00000000">
      <w:pPr>
        <w:pStyle w:val="CodeListing"/>
      </w:pPr>
      <w:r>
        <w:t xml:space="preserve">    for key, path in zip(keys, ckpts):</w:t>
      </w:r>
    </w:p>
    <w:p w14:paraId="3B0549FA" w14:textId="77777777" w:rsidR="008A5C63" w:rsidRDefault="00000000">
      <w:pPr>
        <w:pStyle w:val="CodeListing"/>
      </w:pPr>
      <w:r>
        <w:t xml:space="preserve">        model, mean, std = load_model(device, path)</w:t>
      </w:r>
    </w:p>
    <w:p w14:paraId="54F3C360" w14:textId="77777777" w:rsidR="008A5C63" w:rsidRDefault="00000000">
      <w:pPr>
        <w:pStyle w:val="CodeListing"/>
      </w:pPr>
      <w:r>
        <w:t xml:space="preserve">        for f in files:</w:t>
      </w:r>
    </w:p>
    <w:p w14:paraId="269B25A0" w14:textId="77777777" w:rsidR="008A5C63" w:rsidRDefault="00000000">
      <w:pPr>
        <w:pStyle w:val="CodeListing"/>
      </w:pPr>
      <w:r>
        <w:t xml:space="preserve">            proba = predict_file(f, model, mean, std, device)["proba"]</w:t>
      </w:r>
    </w:p>
    <w:p w14:paraId="28FF263F" w14:textId="77777777" w:rsidR="008A5C63" w:rsidRDefault="00000000">
      <w:pPr>
        <w:pStyle w:val="CodeListing"/>
      </w:pPr>
      <w:r>
        <w:t xml:space="preserve">            table.setdefault(f.name, {})[key] = US8K_CLASSES[int(np.argmax(proba))]</w:t>
      </w:r>
    </w:p>
    <w:p w14:paraId="5F6AFE6D" w14:textId="77777777" w:rsidR="008A5C63" w:rsidRDefault="00000000">
      <w:pPr>
        <w:pStyle w:val="CodeListing"/>
      </w:pPr>
      <w:r>
        <w:t xml:space="preserve">            ensemble[f.name] = ensemble.get(f.name, 0) + proba / len(ckpts)</w:t>
      </w:r>
    </w:p>
    <w:p w14:paraId="26AF76A3" w14:textId="77777777" w:rsidR="008A5C63" w:rsidRDefault="00000000">
      <w:pPr>
        <w:pStyle w:val="CodeListing"/>
      </w:pPr>
      <w:r>
        <w:t xml:space="preserve"> </w:t>
      </w:r>
    </w:p>
    <w:p w14:paraId="3467194B" w14:textId="77777777" w:rsidR="008A5C63" w:rsidRDefault="00000000">
      <w:pPr>
        <w:pStyle w:val="CodeListing"/>
      </w:pPr>
      <w:r>
        <w:t xml:space="preserve">    print("\nПорівняння варіантів мережі на записах (top-1 прогноз):")</w:t>
      </w:r>
    </w:p>
    <w:p w14:paraId="7242100F" w14:textId="77777777" w:rsidR="008A5C63" w:rsidRDefault="00000000">
      <w:pPr>
        <w:pStyle w:val="CodeListing"/>
      </w:pPr>
      <w:r>
        <w:t xml:space="preserve">    print(f"{'файл':34s}" + "".join(f"{k:&gt;18s}" for k in keys) + f"{'ансамбль':&gt;18s}")</w:t>
      </w:r>
    </w:p>
    <w:p w14:paraId="6B6F0A08" w14:textId="77777777" w:rsidR="008A5C63" w:rsidRDefault="00000000">
      <w:pPr>
        <w:pStyle w:val="CodeListing"/>
      </w:pPr>
      <w:r>
        <w:t xml:space="preserve">    rows, correct = [], {k: 0 for k in keys + ["ens"]}</w:t>
      </w:r>
    </w:p>
    <w:p w14:paraId="1DE0B50B" w14:textId="77777777" w:rsidR="008A5C63" w:rsidRDefault="00000000">
      <w:pPr>
        <w:pStyle w:val="CodeListing"/>
      </w:pPr>
      <w:r>
        <w:t xml:space="preserve">    for f in files:</w:t>
      </w:r>
    </w:p>
    <w:p w14:paraId="508E1C45" w14:textId="77777777" w:rsidR="008A5C63" w:rsidRDefault="00000000">
      <w:pPr>
        <w:pStyle w:val="CodeListing"/>
      </w:pPr>
      <w:r>
        <w:t xml:space="preserve">        exp = expected_class(f)</w:t>
      </w:r>
    </w:p>
    <w:p w14:paraId="76DF6286" w14:textId="77777777" w:rsidR="008A5C63" w:rsidRDefault="00000000">
      <w:pPr>
        <w:pStyle w:val="CodeListing"/>
      </w:pPr>
      <w:r>
        <w:t xml:space="preserve">        ens_cls = US8K_CLASSES[int(np.argmax(ensemble[f.name]))]</w:t>
      </w:r>
    </w:p>
    <w:p w14:paraId="72D39840" w14:textId="77777777" w:rsidR="008A5C63" w:rsidRDefault="00000000">
      <w:pPr>
        <w:pStyle w:val="CodeListing"/>
      </w:pPr>
      <w:r>
        <w:t xml:space="preserve">        preds = dict(table[f.name], ens=ens_cls)</w:t>
      </w:r>
    </w:p>
    <w:p w14:paraId="3A84CCE8" w14:textId="77777777" w:rsidR="008A5C63" w:rsidRDefault="00000000">
      <w:pPr>
        <w:pStyle w:val="CodeListing"/>
      </w:pPr>
      <w:r>
        <w:t xml:space="preserve">        for k, c in preds.items():</w:t>
      </w:r>
    </w:p>
    <w:p w14:paraId="13B5AB4A" w14:textId="77777777" w:rsidR="008A5C63" w:rsidRDefault="00000000">
      <w:pPr>
        <w:pStyle w:val="CodeListing"/>
      </w:pPr>
      <w:r>
        <w:t xml:space="preserve">            correct[k] += int(c == exp)</w:t>
      </w:r>
    </w:p>
    <w:p w14:paraId="3B78E28A" w14:textId="77777777" w:rsidR="008A5C63" w:rsidRDefault="00000000">
      <w:pPr>
        <w:pStyle w:val="CodeListing"/>
      </w:pPr>
      <w:r>
        <w:t xml:space="preserve">        print(f"{f.name:34s}" + "".join(f"{preds[k]:&gt;18s}" for k in keys) + f"{ens_cls:&gt;18s}")</w:t>
      </w:r>
    </w:p>
    <w:p w14:paraId="2797ABDD" w14:textId="77777777" w:rsidR="008A5C63" w:rsidRDefault="00000000">
      <w:pPr>
        <w:pStyle w:val="CodeListing"/>
      </w:pPr>
      <w:r>
        <w:t xml:space="preserve">        rows.append({"file": f.name, "expected": exp, "preds": preds,</w:t>
      </w:r>
    </w:p>
    <w:p w14:paraId="00A90E10" w14:textId="77777777" w:rsidR="008A5C63" w:rsidRDefault="00000000">
      <w:pPr>
        <w:pStyle w:val="CodeListing"/>
      </w:pPr>
      <w:r>
        <w:t xml:space="preserve">                     "ensemble_conf": float(ensemble[f.name].max())})</w:t>
      </w:r>
    </w:p>
    <w:p w14:paraId="708D27F1" w14:textId="77777777" w:rsidR="008A5C63" w:rsidRDefault="00000000">
      <w:pPr>
        <w:pStyle w:val="CodeListing"/>
      </w:pPr>
      <w:r>
        <w:t xml:space="preserve">    print(f"{'правильно з ' + str(len(files)):34s}" + "".join(f"{correct[k]:&gt;18d}" for k in keys)</w:t>
      </w:r>
    </w:p>
    <w:p w14:paraId="7242483A" w14:textId="77777777" w:rsidR="008A5C63" w:rsidRDefault="00000000">
      <w:pPr>
        <w:pStyle w:val="CodeListing"/>
      </w:pPr>
      <w:r>
        <w:t xml:space="preserve">          + f"{correct['ens']:&gt;18d}")</w:t>
      </w:r>
    </w:p>
    <w:p w14:paraId="73D9D23A" w14:textId="77777777" w:rsidR="008A5C63" w:rsidRDefault="00000000">
      <w:pPr>
        <w:pStyle w:val="CodeListing"/>
      </w:pPr>
      <w:r>
        <w:t xml:space="preserve">    with open(RESULTS_DIR / "my_sounds_models.json", "w", encoding="utf-8") as fh:</w:t>
      </w:r>
    </w:p>
    <w:p w14:paraId="0662F056" w14:textId="77777777" w:rsidR="008A5C63" w:rsidRDefault="00000000">
      <w:pPr>
        <w:pStyle w:val="CodeListing"/>
      </w:pPr>
      <w:r>
        <w:t xml:space="preserve">        json.dump({"models": keys, "rows": rows, "correct": correct}, fh, ensure_ascii=False, indent=2)</w:t>
      </w:r>
    </w:p>
    <w:p w14:paraId="1CAAD10F" w14:textId="77777777" w:rsidR="008A5C63" w:rsidRDefault="00000000">
      <w:pPr>
        <w:pStyle w:val="CodeListing"/>
      </w:pPr>
      <w:r>
        <w:t xml:space="preserve"> </w:t>
      </w:r>
    </w:p>
    <w:p w14:paraId="602300AB" w14:textId="77777777" w:rsidR="008A5C63" w:rsidRDefault="00000000">
      <w:pPr>
        <w:pStyle w:val="CodeListing"/>
      </w:pPr>
      <w:r>
        <w:t xml:space="preserve"> </w:t>
      </w:r>
    </w:p>
    <w:p w14:paraId="39DD8041" w14:textId="77777777" w:rsidR="008A5C63" w:rsidRDefault="00000000">
      <w:pPr>
        <w:pStyle w:val="CodeListing"/>
      </w:pPr>
      <w:r>
        <w:t>if __name__ == "__main__":</w:t>
      </w:r>
    </w:p>
    <w:p w14:paraId="018E192E" w14:textId="77777777" w:rsidR="008A5C63" w:rsidRDefault="00000000">
      <w:pPr>
        <w:pStyle w:val="CodeListing"/>
      </w:pPr>
      <w:r>
        <w:t xml:space="preserve">    main()</w:t>
      </w:r>
    </w:p>
    <w:p w14:paraId="4368ABD7" w14:textId="77777777" w:rsidR="008A5C63" w:rsidRDefault="00000000">
      <w:pPr>
        <w:keepNext/>
        <w:spacing w:before="240"/>
        <w:ind w:firstLine="0"/>
      </w:pPr>
      <w:r>
        <w:rPr>
          <w:b/>
        </w:rPr>
        <w:t>Файл src/train_gtzan.py</w:t>
      </w:r>
    </w:p>
    <w:p w14:paraId="21951E71" w14:textId="77777777" w:rsidR="008A5C63" w:rsidRDefault="00000000">
      <w:pPr>
        <w:pStyle w:val="CodeListing"/>
      </w:pPr>
      <w:r>
        <w:t>"""</w:t>
      </w:r>
    </w:p>
    <w:p w14:paraId="70BD90FE" w14:textId="77777777" w:rsidR="008A5C63" w:rsidRDefault="00000000">
      <w:pPr>
        <w:pStyle w:val="CodeListing"/>
      </w:pPr>
      <w:r>
        <w:t>Пункт 5 завдання: CNN для класифікації музичних жанрів (колекція GTZAN).</w:t>
      </w:r>
    </w:p>
    <w:p w14:paraId="3370461A" w14:textId="77777777" w:rsidR="008A5C63" w:rsidRDefault="00000000">
      <w:pPr>
        <w:pStyle w:val="CodeListing"/>
      </w:pPr>
      <w:r>
        <w:t xml:space="preserve"> </w:t>
      </w:r>
    </w:p>
    <w:p w14:paraId="753E2796" w14:textId="77777777" w:rsidR="008A5C63" w:rsidRDefault="00000000">
      <w:pPr>
        <w:pStyle w:val="CodeListing"/>
      </w:pPr>
      <w:r>
        <w:t>Підхід:</w:t>
      </w:r>
    </w:p>
    <w:p w14:paraId="6C81A505" w14:textId="77777777" w:rsidR="008A5C63" w:rsidRDefault="00000000">
      <w:pPr>
        <w:pStyle w:val="CodeListing"/>
      </w:pPr>
      <w:r>
        <w:t xml:space="preserve">  * кожен 30-секундний трек розрізаний на 10 фрагментів по 3 с (prepare_gtzan.py);</w:t>
      </w:r>
    </w:p>
    <w:p w14:paraId="44A49080" w14:textId="77777777" w:rsidR="008A5C63" w:rsidRDefault="00000000">
      <w:pPr>
        <w:pStyle w:val="CodeListing"/>
      </w:pPr>
      <w:r>
        <w:t xml:space="preserve">  * дані ділимо на train/val/test ЗА ТРЕКАМИ, стратифіковано за жанром</w:t>
      </w:r>
    </w:p>
    <w:p w14:paraId="784856B0" w14:textId="77777777" w:rsidR="008A5C63" w:rsidRDefault="00000000">
      <w:pPr>
        <w:pStyle w:val="CodeListing"/>
      </w:pPr>
      <w:r>
        <w:t xml:space="preserve">    (20 % треків — тест, з решти ~10 % — валідація), щоб фрагменти одного треку</w:t>
      </w:r>
    </w:p>
    <w:p w14:paraId="0A329620" w14:textId="77777777" w:rsidR="008A5C63" w:rsidRDefault="00000000">
      <w:pPr>
        <w:pStyle w:val="CodeListing"/>
      </w:pPr>
      <w:r>
        <w:t xml:space="preserve">    не потрапили одночасно в навчання й тест — інакше точність була б завищена;</w:t>
      </w:r>
    </w:p>
    <w:p w14:paraId="51B60A96" w14:textId="77777777" w:rsidR="008A5C63" w:rsidRDefault="00000000">
      <w:pPr>
        <w:pStyle w:val="CodeListing"/>
      </w:pPr>
      <w:r>
        <w:t xml:space="preserve">  * мережа класифікує кожен фрагмент окремо (точність «на рівні фрагментів»);</w:t>
      </w:r>
    </w:p>
    <w:p w14:paraId="4FC108D6" w14:textId="77777777" w:rsidR="008A5C63" w:rsidRDefault="00000000">
      <w:pPr>
        <w:pStyle w:val="CodeListing"/>
      </w:pPr>
      <w:r>
        <w:t xml:space="preserve">  * прогноз для треку — усереднення ймовірностей усіх його 10 фрагментів</w:t>
      </w:r>
    </w:p>
    <w:p w14:paraId="3B7CEC9C" w14:textId="77777777" w:rsidR="008A5C63" w:rsidRDefault="00000000">
      <w:pPr>
        <w:pStyle w:val="CodeListing"/>
      </w:pPr>
      <w:r>
        <w:t xml:space="preserve">    («голосування», точність «на рівні треків»).</w:t>
      </w:r>
    </w:p>
    <w:p w14:paraId="428DE19B" w14:textId="77777777" w:rsidR="008A5C63" w:rsidRDefault="00000000">
      <w:pPr>
        <w:pStyle w:val="CodeListing"/>
      </w:pPr>
      <w:r>
        <w:t xml:space="preserve"> </w:t>
      </w:r>
    </w:p>
    <w:p w14:paraId="5814D558" w14:textId="77777777" w:rsidR="008A5C63" w:rsidRDefault="00000000">
      <w:pPr>
        <w:pStyle w:val="CodeListing"/>
      </w:pPr>
      <w:r>
        <w:t>Запуск:  python src/train_gtzan.py</w:t>
      </w:r>
    </w:p>
    <w:p w14:paraId="3249693C" w14:textId="77777777" w:rsidR="008A5C63" w:rsidRDefault="00000000">
      <w:pPr>
        <w:pStyle w:val="CodeListing"/>
      </w:pPr>
      <w:r>
        <w:t>"""</w:t>
      </w:r>
    </w:p>
    <w:p w14:paraId="4556FB96" w14:textId="77777777" w:rsidR="008A5C63" w:rsidRDefault="00000000">
      <w:pPr>
        <w:pStyle w:val="CodeListing"/>
      </w:pPr>
      <w:r>
        <w:t xml:space="preserve"> </w:t>
      </w:r>
    </w:p>
    <w:p w14:paraId="34FE8CB3" w14:textId="77777777" w:rsidR="008A5C63" w:rsidRDefault="00000000">
      <w:pPr>
        <w:pStyle w:val="CodeListing"/>
      </w:pPr>
      <w:r>
        <w:t>import json</w:t>
      </w:r>
    </w:p>
    <w:p w14:paraId="24687563" w14:textId="77777777" w:rsidR="008A5C63" w:rsidRDefault="00000000">
      <w:pPr>
        <w:pStyle w:val="CodeListing"/>
      </w:pPr>
      <w:r>
        <w:t xml:space="preserve"> </w:t>
      </w:r>
    </w:p>
    <w:p w14:paraId="566C1FF2" w14:textId="77777777" w:rsidR="008A5C63" w:rsidRDefault="00000000">
      <w:pPr>
        <w:pStyle w:val="CodeListing"/>
      </w:pPr>
      <w:r>
        <w:t>import numpy as np</w:t>
      </w:r>
    </w:p>
    <w:p w14:paraId="0D125D9C" w14:textId="77777777" w:rsidR="008A5C63" w:rsidRDefault="00000000">
      <w:pPr>
        <w:pStyle w:val="CodeListing"/>
      </w:pPr>
      <w:r>
        <w:t>import torch</w:t>
      </w:r>
    </w:p>
    <w:p w14:paraId="149DE338" w14:textId="77777777" w:rsidR="008A5C63" w:rsidRDefault="00000000">
      <w:pPr>
        <w:pStyle w:val="CodeListing"/>
      </w:pPr>
      <w:r>
        <w:t>from sklearn.metrics import accuracy_score, classification_report, f1_score</w:t>
      </w:r>
    </w:p>
    <w:p w14:paraId="0822A201" w14:textId="77777777" w:rsidR="008A5C63" w:rsidRDefault="00000000">
      <w:pPr>
        <w:pStyle w:val="CodeListing"/>
      </w:pPr>
      <w:r>
        <w:t>from sklearn.model_selection import train_test_split</w:t>
      </w:r>
    </w:p>
    <w:p w14:paraId="33ADBEDB" w14:textId="77777777" w:rsidR="008A5C63" w:rsidRDefault="00000000">
      <w:pPr>
        <w:pStyle w:val="CodeListing"/>
      </w:pPr>
      <w:r>
        <w:t xml:space="preserve"> </w:t>
      </w:r>
    </w:p>
    <w:p w14:paraId="2B7F9DC5" w14:textId="77777777" w:rsidR="008A5C63" w:rsidRDefault="00000000">
      <w:pPr>
        <w:pStyle w:val="CodeListing"/>
      </w:pPr>
      <w:r>
        <w:t>from config import (FIGURES_DIR, GTZAN_FEATURES, GTZAN_FRAMES, GTZAN_GENRES,</w:t>
      </w:r>
    </w:p>
    <w:p w14:paraId="59D4499C" w14:textId="77777777" w:rsidR="008A5C63" w:rsidRDefault="00000000">
      <w:pPr>
        <w:pStyle w:val="CodeListing"/>
      </w:pPr>
      <w:r>
        <w:t xml:space="preserve">                    GTZAN_N_MELS, GTZAN_TEST_FRACTION, GTZAN_VAL_FRACTION,</w:t>
      </w:r>
    </w:p>
    <w:p w14:paraId="4018C49B" w14:textId="77777777" w:rsidR="008A5C63" w:rsidRDefault="00000000">
      <w:pPr>
        <w:pStyle w:val="CodeListing"/>
      </w:pPr>
      <w:r>
        <w:t xml:space="preserve">                    RESULTS_DIR, RUNS_DIR, SEED, ensure_dirs, get_device)</w:t>
      </w:r>
    </w:p>
    <w:p w14:paraId="113B4D79" w14:textId="77777777" w:rsidR="008A5C63" w:rsidRDefault="00000000">
      <w:pPr>
        <w:pStyle w:val="CodeListing"/>
      </w:pPr>
      <w:r>
        <w:t>from models import AudioCNN, layer_table</w:t>
      </w:r>
    </w:p>
    <w:p w14:paraId="2B17C24C" w14:textId="77777777" w:rsidR="008A5C63" w:rsidRDefault="00000000">
      <w:pPr>
        <w:pStyle w:val="CodeListing"/>
      </w:pPr>
      <w:r>
        <w:t>from plots import (plot_confusion, plot_experiment_bars, plot_history,</w:t>
      </w:r>
    </w:p>
    <w:p w14:paraId="49859EF2" w14:textId="77777777" w:rsidR="008A5C63" w:rsidRDefault="00000000">
      <w:pPr>
        <w:pStyle w:val="CodeListing"/>
      </w:pPr>
      <w:r>
        <w:t xml:space="preserve">                   plot_spectrogram_grid)</w:t>
      </w:r>
    </w:p>
    <w:p w14:paraId="262F92BE" w14:textId="77777777" w:rsidR="008A5C63" w:rsidRDefault="00000000">
      <w:pPr>
        <w:pStyle w:val="CodeListing"/>
      </w:pPr>
      <w:r>
        <w:t>from training import Experiment, predict_proba, train_experiment</w:t>
      </w:r>
    </w:p>
    <w:p w14:paraId="0A1D3AEC" w14:textId="77777777" w:rsidR="008A5C63" w:rsidRDefault="00000000">
      <w:pPr>
        <w:pStyle w:val="CodeListing"/>
      </w:pPr>
      <w:r>
        <w:t xml:space="preserve"> </w:t>
      </w:r>
    </w:p>
    <w:p w14:paraId="1E6A368B" w14:textId="77777777" w:rsidR="008A5C63" w:rsidRDefault="00000000">
      <w:pPr>
        <w:pStyle w:val="CodeListing"/>
      </w:pPr>
      <w:r>
        <w:t># Для 96 mel-смуг маска частот трохи ширша, ніж для UrbanSound8K</w:t>
      </w:r>
    </w:p>
    <w:p w14:paraId="6BBB3EEC" w14:textId="77777777" w:rsidR="008A5C63" w:rsidRDefault="00000000">
      <w:pPr>
        <w:pStyle w:val="CodeListing"/>
      </w:pPr>
      <w:r>
        <w:t>EXPERIMENTS = [</w:t>
      </w:r>
    </w:p>
    <w:p w14:paraId="0969C811" w14:textId="77777777" w:rsidR="008A5C63" w:rsidRDefault="00000000">
      <w:pPr>
        <w:pStyle w:val="CodeListing"/>
      </w:pPr>
      <w:r>
        <w:t xml:space="preserve">    Experiment("A", "базова (16-128), без аугментації"),</w:t>
      </w:r>
    </w:p>
    <w:p w14:paraId="3A2CF00B" w14:textId="77777777" w:rsidR="008A5C63" w:rsidRDefault="00000000">
      <w:pPr>
        <w:pStyle w:val="CodeListing"/>
      </w:pPr>
      <w:r>
        <w:t xml:space="preserve">    Experiment("B", "ширша (32-256) + SpecAugment", base_channels=32,</w:t>
      </w:r>
    </w:p>
    <w:p w14:paraId="6901B4DA" w14:textId="77777777" w:rsidR="008A5C63" w:rsidRDefault="00000000">
      <w:pPr>
        <w:pStyle w:val="CodeListing"/>
      </w:pPr>
      <w:r>
        <w:t xml:space="preserve">               spec_augment=True, freq_mask=12, time_mask=15),</w:t>
      </w:r>
    </w:p>
    <w:p w14:paraId="01840DC1" w14:textId="77777777" w:rsidR="008A5C63" w:rsidRDefault="00000000">
      <w:pPr>
        <w:pStyle w:val="CodeListing"/>
      </w:pPr>
      <w:r>
        <w:lastRenderedPageBreak/>
        <w:t xml:space="preserve">    Experiment("C", "базова (16-128) + SpecAugment", spec_augment=True,</w:t>
      </w:r>
    </w:p>
    <w:p w14:paraId="42105092" w14:textId="77777777" w:rsidR="008A5C63" w:rsidRDefault="00000000">
      <w:pPr>
        <w:pStyle w:val="CodeListing"/>
      </w:pPr>
      <w:r>
        <w:t xml:space="preserve">               freq_mask=12, time_mask=15),</w:t>
      </w:r>
    </w:p>
    <w:p w14:paraId="06EFD85F" w14:textId="77777777" w:rsidR="008A5C63" w:rsidRDefault="00000000">
      <w:pPr>
        <w:pStyle w:val="CodeListing"/>
      </w:pPr>
      <w:r>
        <w:t xml:space="preserve">    Experiment("D", "ширша + SpecAugment, 50 епох", base_channels=32,</w:t>
      </w:r>
    </w:p>
    <w:p w14:paraId="3A4C5F99" w14:textId="77777777" w:rsidR="008A5C63" w:rsidRDefault="00000000">
      <w:pPr>
        <w:pStyle w:val="CodeListing"/>
      </w:pPr>
      <w:r>
        <w:t xml:space="preserve">               spec_augment=True, freq_mask=12, time_mask=15, epochs=50),</w:t>
      </w:r>
    </w:p>
    <w:p w14:paraId="1EFC3512" w14:textId="77777777" w:rsidR="008A5C63" w:rsidRDefault="00000000">
      <w:pPr>
        <w:pStyle w:val="CodeListing"/>
      </w:pPr>
      <w:r>
        <w:t>]</w:t>
      </w:r>
    </w:p>
    <w:p w14:paraId="4C8CA7C3" w14:textId="77777777" w:rsidR="008A5C63" w:rsidRDefault="00000000">
      <w:pPr>
        <w:pStyle w:val="CodeListing"/>
      </w:pPr>
      <w:r>
        <w:t xml:space="preserve"> </w:t>
      </w:r>
    </w:p>
    <w:p w14:paraId="4B0CD4D5" w14:textId="77777777" w:rsidR="008A5C63" w:rsidRDefault="00000000">
      <w:pPr>
        <w:pStyle w:val="CodeListing"/>
      </w:pPr>
      <w:r>
        <w:t xml:space="preserve"> </w:t>
      </w:r>
    </w:p>
    <w:p w14:paraId="464DC5EC" w14:textId="77777777" w:rsidR="008A5C63" w:rsidRDefault="00000000">
      <w:pPr>
        <w:pStyle w:val="CodeListing"/>
      </w:pPr>
      <w:r>
        <w:t>def split_tracks(track_genre: np.ndarray):</w:t>
      </w:r>
    </w:p>
    <w:p w14:paraId="30AEC0B5" w14:textId="77777777" w:rsidR="008A5C63" w:rsidRDefault="00000000">
      <w:pPr>
        <w:pStyle w:val="CodeListing"/>
      </w:pPr>
      <w:r>
        <w:t xml:space="preserve">    """Стратифіковане розбиття номерів треків на train/val/test."""</w:t>
      </w:r>
    </w:p>
    <w:p w14:paraId="3B23AEA7" w14:textId="77777777" w:rsidR="008A5C63" w:rsidRDefault="00000000">
      <w:pPr>
        <w:pStyle w:val="CodeListing"/>
      </w:pPr>
      <w:r>
        <w:t xml:space="preserve">    track_ids = np.arange(len(track_genre))</w:t>
      </w:r>
    </w:p>
    <w:p w14:paraId="62F020C5" w14:textId="77777777" w:rsidR="008A5C63" w:rsidRDefault="00000000">
      <w:pPr>
        <w:pStyle w:val="CodeListing"/>
      </w:pPr>
      <w:r>
        <w:t xml:space="preserve">    trainval, test = train_test_split(track_ids, test_size=GTZAN_TEST_FRACTION,</w:t>
      </w:r>
    </w:p>
    <w:p w14:paraId="3126192F" w14:textId="77777777" w:rsidR="008A5C63" w:rsidRDefault="00000000">
      <w:pPr>
        <w:pStyle w:val="CodeListing"/>
      </w:pPr>
      <w:r>
        <w:t xml:space="preserve">                                      stratify=track_genre, random_state=SEED)</w:t>
      </w:r>
    </w:p>
    <w:p w14:paraId="1DA0DDF8" w14:textId="77777777" w:rsidR="008A5C63" w:rsidRDefault="00000000">
      <w:pPr>
        <w:pStyle w:val="CodeListing"/>
      </w:pPr>
      <w:r>
        <w:t xml:space="preserve">    train, val = train_test_split(trainval, test_size=GTZAN_VAL_FRACTION,</w:t>
      </w:r>
    </w:p>
    <w:p w14:paraId="3F7027EB" w14:textId="77777777" w:rsidR="008A5C63" w:rsidRDefault="00000000">
      <w:pPr>
        <w:pStyle w:val="CodeListing"/>
      </w:pPr>
      <w:r>
        <w:t xml:space="preserve">                                  stratify=track_genre[trainval], random_state=SEED)</w:t>
      </w:r>
    </w:p>
    <w:p w14:paraId="4CB83E62" w14:textId="77777777" w:rsidR="008A5C63" w:rsidRDefault="00000000">
      <w:pPr>
        <w:pStyle w:val="CodeListing"/>
      </w:pPr>
      <w:r>
        <w:t xml:space="preserve">    return np.sort(train), np.sort(val), np.sort(test)</w:t>
      </w:r>
    </w:p>
    <w:p w14:paraId="533E118A" w14:textId="77777777" w:rsidR="008A5C63" w:rsidRDefault="00000000">
      <w:pPr>
        <w:pStyle w:val="CodeListing"/>
      </w:pPr>
      <w:r>
        <w:t xml:space="preserve"> </w:t>
      </w:r>
    </w:p>
    <w:p w14:paraId="0F33B01B" w14:textId="77777777" w:rsidR="008A5C63" w:rsidRDefault="00000000">
      <w:pPr>
        <w:pStyle w:val="CodeListing"/>
      </w:pPr>
      <w:r>
        <w:t xml:space="preserve"> </w:t>
      </w:r>
    </w:p>
    <w:p w14:paraId="4CF7AE89" w14:textId="77777777" w:rsidR="008A5C63" w:rsidRDefault="00000000">
      <w:pPr>
        <w:pStyle w:val="CodeListing"/>
      </w:pPr>
      <w:r>
        <w:t>def track_vote(proba: np.ndarray, tracks: np.ndarray):</w:t>
      </w:r>
    </w:p>
    <w:p w14:paraId="54EF967C" w14:textId="77777777" w:rsidR="008A5C63" w:rsidRDefault="00000000">
      <w:pPr>
        <w:pStyle w:val="CodeListing"/>
      </w:pPr>
      <w:r>
        <w:t xml:space="preserve">    """Усереднює ймовірності фрагментів кожного треку («голосування»).</w:t>
      </w:r>
    </w:p>
    <w:p w14:paraId="066CEF4A" w14:textId="77777777" w:rsidR="008A5C63" w:rsidRDefault="00000000">
      <w:pPr>
        <w:pStyle w:val="CodeListing"/>
      </w:pPr>
      <w:r>
        <w:t xml:space="preserve"> </w:t>
      </w:r>
    </w:p>
    <w:p w14:paraId="1C248E00" w14:textId="77777777" w:rsidR="008A5C63" w:rsidRDefault="00000000">
      <w:pPr>
        <w:pStyle w:val="CodeListing"/>
      </w:pPr>
      <w:r>
        <w:t xml:space="preserve">    Повертає (номери треків, усереднені ймовірності [треки × жанри]).</w:t>
      </w:r>
    </w:p>
    <w:p w14:paraId="41685E9B" w14:textId="77777777" w:rsidR="008A5C63" w:rsidRDefault="00000000">
      <w:pPr>
        <w:pStyle w:val="CodeListing"/>
      </w:pPr>
      <w:r>
        <w:t xml:space="preserve">    """</w:t>
      </w:r>
    </w:p>
    <w:p w14:paraId="5C023A85" w14:textId="77777777" w:rsidR="008A5C63" w:rsidRDefault="00000000">
      <w:pPr>
        <w:pStyle w:val="CodeListing"/>
      </w:pPr>
      <w:r>
        <w:t xml:space="preserve">    uniq = np.unique(tracks)</w:t>
      </w:r>
    </w:p>
    <w:p w14:paraId="5C8BF4D4" w14:textId="77777777" w:rsidR="008A5C63" w:rsidRDefault="00000000">
      <w:pPr>
        <w:pStyle w:val="CodeListing"/>
      </w:pPr>
      <w:r>
        <w:t xml:space="preserve">    mean_proba = np.stack([proba[tracks == t].mean(axis=0) for t in uniq])</w:t>
      </w:r>
    </w:p>
    <w:p w14:paraId="003C542B" w14:textId="77777777" w:rsidR="008A5C63" w:rsidRDefault="00000000">
      <w:pPr>
        <w:pStyle w:val="CodeListing"/>
      </w:pPr>
      <w:r>
        <w:t xml:space="preserve">    return uniq, mean_proba</w:t>
      </w:r>
    </w:p>
    <w:p w14:paraId="25759F5C" w14:textId="77777777" w:rsidR="008A5C63" w:rsidRDefault="00000000">
      <w:pPr>
        <w:pStyle w:val="CodeListing"/>
      </w:pPr>
      <w:r>
        <w:t xml:space="preserve"> </w:t>
      </w:r>
    </w:p>
    <w:p w14:paraId="2C6F4692" w14:textId="77777777" w:rsidR="008A5C63" w:rsidRDefault="00000000">
      <w:pPr>
        <w:pStyle w:val="CodeListing"/>
      </w:pPr>
      <w:r>
        <w:t xml:space="preserve"> </w:t>
      </w:r>
    </w:p>
    <w:p w14:paraId="43F30F1A" w14:textId="77777777" w:rsidR="008A5C63" w:rsidRDefault="00000000">
      <w:pPr>
        <w:pStyle w:val="CodeListing"/>
      </w:pPr>
      <w:r>
        <w:t>def run_or_load(exp, data, device, mean, std):</w:t>
      </w:r>
    </w:p>
    <w:p w14:paraId="5E973DE6" w14:textId="77777777" w:rsidR="008A5C63" w:rsidRDefault="00000000">
      <w:pPr>
        <w:pStyle w:val="CodeListing"/>
      </w:pPr>
      <w:r>
        <w:t xml:space="preserve">    """Навчає варіант exp або завантажує збережений результат з диска."""</w:t>
      </w:r>
    </w:p>
    <w:p w14:paraId="6B2E7825" w14:textId="77777777" w:rsidR="008A5C63" w:rsidRDefault="00000000">
      <w:pPr>
        <w:pStyle w:val="CodeListing"/>
      </w:pPr>
      <w:r>
        <w:t xml:space="preserve">    ckpt_path = RUNS_DIR / f"gtzan_{exp.key}.pt"</w:t>
      </w:r>
    </w:p>
    <w:p w14:paraId="70C40A3E" w14:textId="77777777" w:rsidR="008A5C63" w:rsidRDefault="00000000">
      <w:pPr>
        <w:pStyle w:val="CodeListing"/>
      </w:pPr>
      <w:r>
        <w:t xml:space="preserve">    if ckpt_path.exists():</w:t>
      </w:r>
    </w:p>
    <w:p w14:paraId="2BC9CE75" w14:textId="77777777" w:rsidR="008A5C63" w:rsidRDefault="00000000">
      <w:pPr>
        <w:pStyle w:val="CodeListing"/>
      </w:pPr>
      <w:r>
        <w:t xml:space="preserve">        ckpt = torch.load(ckpt_path, map_location="cpu", weights_only=False)</w:t>
      </w:r>
    </w:p>
    <w:p w14:paraId="78022190" w14:textId="77777777" w:rsidR="008A5C63" w:rsidRDefault="00000000">
      <w:pPr>
        <w:pStyle w:val="CodeListing"/>
      </w:pPr>
      <w:r>
        <w:t xml:space="preserve">        if ckpt["config"] == exp.__dict__:</w:t>
      </w:r>
    </w:p>
    <w:p w14:paraId="04CE80F6" w14:textId="77777777" w:rsidR="008A5C63" w:rsidRDefault="00000000">
      <w:pPr>
        <w:pStyle w:val="CodeListing"/>
      </w:pPr>
      <w:r>
        <w:t xml:space="preserve">            print(f"  [{exp.key}] знайдено збережений результат, пропускаємо навчання")</w:t>
      </w:r>
    </w:p>
    <w:p w14:paraId="01360336" w14:textId="77777777" w:rsidR="008A5C63" w:rsidRDefault="00000000">
      <w:pPr>
        <w:pStyle w:val="CodeListing"/>
      </w:pPr>
      <w:r>
        <w:t xml:space="preserve">            model = AudioCNN(10, exp.base_channels, exp.dropout).to(device)</w:t>
      </w:r>
    </w:p>
    <w:p w14:paraId="1025D7AE" w14:textId="77777777" w:rsidR="008A5C63" w:rsidRDefault="00000000">
      <w:pPr>
        <w:pStyle w:val="CodeListing"/>
      </w:pPr>
      <w:r>
        <w:t xml:space="preserve">            model.load_state_dict(ckpt["state_dict"])</w:t>
      </w:r>
    </w:p>
    <w:p w14:paraId="16CFF65F" w14:textId="77777777" w:rsidR="008A5C63" w:rsidRDefault="00000000">
      <w:pPr>
        <w:pStyle w:val="CodeListing"/>
      </w:pPr>
      <w:r>
        <w:t xml:space="preserve">            ckpt["model"] = model</w:t>
      </w:r>
    </w:p>
    <w:p w14:paraId="432B566B" w14:textId="77777777" w:rsidR="008A5C63" w:rsidRDefault="00000000">
      <w:pPr>
        <w:pStyle w:val="CodeListing"/>
      </w:pPr>
      <w:r>
        <w:t xml:space="preserve">            return ckpt</w:t>
      </w:r>
    </w:p>
    <w:p w14:paraId="709F1608" w14:textId="77777777" w:rsidR="008A5C63" w:rsidRDefault="00000000">
      <w:pPr>
        <w:pStyle w:val="CodeListing"/>
      </w:pPr>
      <w:r>
        <w:t xml:space="preserve">    print(f"  [{exp.key}] навчання: {exp.title}")</w:t>
      </w:r>
    </w:p>
    <w:p w14:paraId="221D1A42" w14:textId="77777777" w:rsidR="008A5C63" w:rsidRDefault="00000000">
      <w:pPr>
        <w:pStyle w:val="CodeListing"/>
      </w:pPr>
      <w:r>
        <w:t xml:space="preserve">    res = train_experiment(exp, *data["train"], *data["val"], n_classes=10, device=device, seed=SEED)</w:t>
      </w:r>
    </w:p>
    <w:p w14:paraId="5185184A" w14:textId="77777777" w:rsidR="008A5C63" w:rsidRDefault="00000000">
      <w:pPr>
        <w:pStyle w:val="CodeListing"/>
      </w:pPr>
      <w:r>
        <w:t xml:space="preserve">    torch.save({</w:t>
      </w:r>
    </w:p>
    <w:p w14:paraId="7A019F34" w14:textId="77777777" w:rsidR="008A5C63" w:rsidRDefault="00000000">
      <w:pPr>
        <w:pStyle w:val="CodeListing"/>
      </w:pPr>
      <w:r>
        <w:t xml:space="preserve">        "state_dict": res["model"].state_dict(), "config": res["config"],</w:t>
      </w:r>
    </w:p>
    <w:p w14:paraId="2B45834E" w14:textId="77777777" w:rsidR="008A5C63" w:rsidRDefault="00000000">
      <w:pPr>
        <w:pStyle w:val="CodeListing"/>
      </w:pPr>
      <w:r>
        <w:t xml:space="preserve">        "history": res["history"], "best_val_acc": res["best_val_acc"],</w:t>
      </w:r>
    </w:p>
    <w:p w14:paraId="24CB1317" w14:textId="77777777" w:rsidR="008A5C63" w:rsidRDefault="00000000">
      <w:pPr>
        <w:pStyle w:val="CodeListing"/>
      </w:pPr>
      <w:r>
        <w:t xml:space="preserve">        "best_epoch": res["best_epoch"], "n_params": res["n_params"],</w:t>
      </w:r>
    </w:p>
    <w:p w14:paraId="1DA82556" w14:textId="77777777" w:rsidR="008A5C63" w:rsidRDefault="00000000">
      <w:pPr>
        <w:pStyle w:val="CodeListing"/>
      </w:pPr>
      <w:r>
        <w:t xml:space="preserve">        "train_seconds": res["train_seconds"], "norm_mean": mean, "norm_std": std,</w:t>
      </w:r>
    </w:p>
    <w:p w14:paraId="56AD0EC3" w14:textId="77777777" w:rsidR="008A5C63" w:rsidRDefault="00000000">
      <w:pPr>
        <w:pStyle w:val="CodeListing"/>
      </w:pPr>
      <w:r>
        <w:t xml:space="preserve">        "classes": GTZAN_GENRES,</w:t>
      </w:r>
    </w:p>
    <w:p w14:paraId="481C235C" w14:textId="77777777" w:rsidR="008A5C63" w:rsidRDefault="00000000">
      <w:pPr>
        <w:pStyle w:val="CodeListing"/>
      </w:pPr>
      <w:r>
        <w:t xml:space="preserve">    }, ckpt_path)</w:t>
      </w:r>
    </w:p>
    <w:p w14:paraId="7A855610" w14:textId="77777777" w:rsidR="008A5C63" w:rsidRDefault="00000000">
      <w:pPr>
        <w:pStyle w:val="CodeListing"/>
      </w:pPr>
      <w:r>
        <w:t xml:space="preserve">    return res</w:t>
      </w:r>
    </w:p>
    <w:p w14:paraId="68439540" w14:textId="77777777" w:rsidR="008A5C63" w:rsidRDefault="00000000">
      <w:pPr>
        <w:pStyle w:val="CodeListing"/>
      </w:pPr>
      <w:r>
        <w:t xml:space="preserve"> </w:t>
      </w:r>
    </w:p>
    <w:p w14:paraId="03C1B89B" w14:textId="77777777" w:rsidR="008A5C63" w:rsidRDefault="00000000">
      <w:pPr>
        <w:pStyle w:val="CodeListing"/>
      </w:pPr>
      <w:r>
        <w:t xml:space="preserve"> </w:t>
      </w:r>
    </w:p>
    <w:p w14:paraId="39D3CB8E" w14:textId="77777777" w:rsidR="008A5C63" w:rsidRDefault="00000000">
      <w:pPr>
        <w:pStyle w:val="CodeListing"/>
      </w:pPr>
      <w:r>
        <w:t>def main() -&gt; None:</w:t>
      </w:r>
    </w:p>
    <w:p w14:paraId="0D34D7BD" w14:textId="77777777" w:rsidR="008A5C63" w:rsidRDefault="00000000">
      <w:pPr>
        <w:pStyle w:val="CodeListing"/>
      </w:pPr>
      <w:r>
        <w:t xml:space="preserve">    ensure_dirs()</w:t>
      </w:r>
    </w:p>
    <w:p w14:paraId="3F451646" w14:textId="77777777" w:rsidR="008A5C63" w:rsidRDefault="00000000">
      <w:pPr>
        <w:pStyle w:val="CodeListing"/>
      </w:pPr>
      <w:r>
        <w:t xml:space="preserve">    device = get_device()</w:t>
      </w:r>
    </w:p>
    <w:p w14:paraId="58744023" w14:textId="77777777" w:rsidR="008A5C63" w:rsidRDefault="00000000">
      <w:pPr>
        <w:pStyle w:val="CodeListing"/>
      </w:pPr>
      <w:r>
        <w:t xml:space="preserve">    print(f"Пристрій для навчання: {device}")</w:t>
      </w:r>
    </w:p>
    <w:p w14:paraId="7ECD6E34" w14:textId="77777777" w:rsidR="008A5C63" w:rsidRDefault="00000000">
      <w:pPr>
        <w:pStyle w:val="CodeListing"/>
      </w:pPr>
      <w:r>
        <w:t xml:space="preserve"> </w:t>
      </w:r>
    </w:p>
    <w:p w14:paraId="2A09CBE2" w14:textId="77777777" w:rsidR="008A5C63" w:rsidRDefault="00000000">
      <w:pPr>
        <w:pStyle w:val="CodeListing"/>
      </w:pPr>
      <w:r>
        <w:t xml:space="preserve">    npz = np.load(GTZAN_FEATURES)</w:t>
      </w:r>
    </w:p>
    <w:p w14:paraId="54DF74D7" w14:textId="77777777" w:rsidR="008A5C63" w:rsidRDefault="00000000">
      <w:pPr>
        <w:pStyle w:val="CodeListing"/>
      </w:pPr>
      <w:r>
        <w:t xml:space="preserve">    X, y, track = npz["X"].astype(np.float32), npz["y"], npz["track"]</w:t>
      </w:r>
    </w:p>
    <w:p w14:paraId="1B9250D9" w14:textId="77777777" w:rsidR="008A5C63" w:rsidRDefault="00000000">
      <w:pPr>
        <w:pStyle w:val="CodeListing"/>
      </w:pPr>
      <w:r>
        <w:t xml:space="preserve">    n_tracks = int(track.max()) + 1</w:t>
      </w:r>
    </w:p>
    <w:p w14:paraId="57344828" w14:textId="77777777" w:rsidR="008A5C63" w:rsidRDefault="00000000">
      <w:pPr>
        <w:pStyle w:val="CodeListing"/>
      </w:pPr>
      <w:r>
        <w:t xml:space="preserve">    track_genre = np.array([y[track == t][0] for t in range(n_tracks)])</w:t>
      </w:r>
    </w:p>
    <w:p w14:paraId="0BC110A2" w14:textId="77777777" w:rsidR="008A5C63" w:rsidRDefault="00000000">
      <w:pPr>
        <w:pStyle w:val="CodeListing"/>
      </w:pPr>
      <w:r>
        <w:t xml:space="preserve">    print(f"Треків: {n_tracks}, фрагментів по 3 с: {X.shape}")</w:t>
      </w:r>
    </w:p>
    <w:p w14:paraId="08A7D220" w14:textId="77777777" w:rsidR="008A5C63" w:rsidRDefault="00000000">
      <w:pPr>
        <w:pStyle w:val="CodeListing"/>
      </w:pPr>
      <w:r>
        <w:t xml:space="preserve"> </w:t>
      </w:r>
    </w:p>
    <w:p w14:paraId="2934BCBD" w14:textId="77777777" w:rsidR="008A5C63" w:rsidRDefault="00000000">
      <w:pPr>
        <w:pStyle w:val="CodeListing"/>
      </w:pPr>
      <w:r>
        <w:t xml:space="preserve">    tr_ids, va_ids, te_ids = split_tracks(track_genre)</w:t>
      </w:r>
    </w:p>
    <w:p w14:paraId="67397174" w14:textId="77777777" w:rsidR="008A5C63" w:rsidRDefault="00000000">
      <w:pPr>
        <w:pStyle w:val="CodeListing"/>
      </w:pPr>
      <w:r>
        <w:t xml:space="preserve">    print(f"Треки train/val/test: {len(tr_ids)}/{len(va_ids)}/{len(te_ids)}")</w:t>
      </w:r>
    </w:p>
    <w:p w14:paraId="21C26455" w14:textId="77777777" w:rsidR="008A5C63" w:rsidRDefault="00000000">
      <w:pPr>
        <w:pStyle w:val="CodeListing"/>
      </w:pPr>
      <w:r>
        <w:t xml:space="preserve">    masks = {"train": np.isin(track, tr_ids), "val": np.isin(track, va_ids), "test": np.isin(track, te_ids)}</w:t>
      </w:r>
    </w:p>
    <w:p w14:paraId="398FC7A7" w14:textId="77777777" w:rsidR="008A5C63" w:rsidRDefault="00000000">
      <w:pPr>
        <w:pStyle w:val="CodeListing"/>
      </w:pPr>
      <w:r>
        <w:t xml:space="preserve"> </w:t>
      </w:r>
    </w:p>
    <w:p w14:paraId="5BEB230A" w14:textId="77777777" w:rsidR="008A5C63" w:rsidRDefault="00000000">
      <w:pPr>
        <w:pStyle w:val="CodeListing"/>
      </w:pPr>
      <w:r>
        <w:t xml:space="preserve">    # Рисунок: приклад фрагмента для кожного жанру</w:t>
      </w:r>
    </w:p>
    <w:p w14:paraId="66AC1A83" w14:textId="77777777" w:rsidR="008A5C63" w:rsidRDefault="00000000">
      <w:pPr>
        <w:pStyle w:val="CodeListing"/>
      </w:pPr>
      <w:r>
        <w:t xml:space="preserve">    rng = np.random.default_rng(SEED)</w:t>
      </w:r>
    </w:p>
    <w:p w14:paraId="7381F24C" w14:textId="77777777" w:rsidR="008A5C63" w:rsidRDefault="00000000">
      <w:pPr>
        <w:pStyle w:val="CodeListing"/>
      </w:pPr>
      <w:r>
        <w:t xml:space="preserve">    idx = [rng.choice(np.where(y == g)[0]) for g in range(10)]</w:t>
      </w:r>
    </w:p>
    <w:p w14:paraId="5B393E3A" w14:textId="77777777" w:rsidR="008A5C63" w:rsidRDefault="00000000">
      <w:pPr>
        <w:pStyle w:val="CodeListing"/>
      </w:pPr>
      <w:r>
        <w:lastRenderedPageBreak/>
        <w:t xml:space="preserve">    plot_spectrogram_grid([X[i] for i in idx], GTZAN_GENRES, FIGURES_DIR / "gtzan_genre_examples.png")</w:t>
      </w:r>
    </w:p>
    <w:p w14:paraId="3E151136" w14:textId="77777777" w:rsidR="008A5C63" w:rsidRDefault="00000000">
      <w:pPr>
        <w:pStyle w:val="CodeListing"/>
      </w:pPr>
      <w:r>
        <w:t xml:space="preserve"> </w:t>
      </w:r>
    </w:p>
    <w:p w14:paraId="49420BCC" w14:textId="77777777" w:rsidR="008A5C63" w:rsidRDefault="00000000">
      <w:pPr>
        <w:pStyle w:val="CodeListing"/>
      </w:pPr>
      <w:r>
        <w:t xml:space="preserve">    # Нормалізація за статистикою навчальної вибірки</w:t>
      </w:r>
    </w:p>
    <w:p w14:paraId="05CB8062" w14:textId="77777777" w:rsidR="008A5C63" w:rsidRDefault="00000000">
      <w:pPr>
        <w:pStyle w:val="CodeListing"/>
      </w:pPr>
      <w:r>
        <w:t xml:space="preserve">    mean, std = float(X[masks["train"]].mean()), float(X[masks["train"]].std())</w:t>
      </w:r>
    </w:p>
    <w:p w14:paraId="6B08D8F6" w14:textId="77777777" w:rsidR="008A5C63" w:rsidRDefault="00000000">
      <w:pPr>
        <w:pStyle w:val="CodeListing"/>
      </w:pPr>
      <w:r>
        <w:t xml:space="preserve">    data = {k: (torch.from_numpy((X[m] - mean) / std).to(device), torch.from_numpy(y[m]).to(device))</w:t>
      </w:r>
    </w:p>
    <w:p w14:paraId="4D783965" w14:textId="77777777" w:rsidR="008A5C63" w:rsidRDefault="00000000">
      <w:pPr>
        <w:pStyle w:val="CodeListing"/>
      </w:pPr>
      <w:r>
        <w:t xml:space="preserve">            for k, m in masks.items()}</w:t>
      </w:r>
    </w:p>
    <w:p w14:paraId="183EC46A" w14:textId="77777777" w:rsidR="008A5C63" w:rsidRDefault="00000000">
      <w:pPr>
        <w:pStyle w:val="CodeListing"/>
      </w:pPr>
      <w:r>
        <w:t xml:space="preserve">    del X</w:t>
      </w:r>
    </w:p>
    <w:p w14:paraId="3B01DF7D" w14:textId="77777777" w:rsidR="008A5C63" w:rsidRDefault="00000000">
      <w:pPr>
        <w:pStyle w:val="CodeListing"/>
      </w:pPr>
      <w:r>
        <w:t xml:space="preserve"> </w:t>
      </w:r>
    </w:p>
    <w:p w14:paraId="51E7951A" w14:textId="77777777" w:rsidR="008A5C63" w:rsidRDefault="00000000">
      <w:pPr>
        <w:pStyle w:val="CodeListing"/>
      </w:pPr>
      <w:r>
        <w:t xml:space="preserve">    y_test_seg = y[masks["test"]]</w:t>
      </w:r>
    </w:p>
    <w:p w14:paraId="3C4FE65B" w14:textId="77777777" w:rsidR="008A5C63" w:rsidRDefault="00000000">
      <w:pPr>
        <w:pStyle w:val="CodeListing"/>
      </w:pPr>
      <w:r>
        <w:t xml:space="preserve">    test_tracks = track[masks["test"]]</w:t>
      </w:r>
    </w:p>
    <w:p w14:paraId="6044F7B7" w14:textId="77777777" w:rsidR="008A5C63" w:rsidRDefault="00000000">
      <w:pPr>
        <w:pStyle w:val="CodeListing"/>
      </w:pPr>
      <w:r>
        <w:t xml:space="preserve"> </w:t>
      </w:r>
    </w:p>
    <w:p w14:paraId="50E00C55" w14:textId="77777777" w:rsidR="008A5C63" w:rsidRDefault="00000000">
      <w:pPr>
        <w:pStyle w:val="CodeListing"/>
      </w:pPr>
      <w:r>
        <w:t xml:space="preserve">    results = {}</w:t>
      </w:r>
    </w:p>
    <w:p w14:paraId="3E460573" w14:textId="77777777" w:rsidR="008A5C63" w:rsidRDefault="00000000">
      <w:pPr>
        <w:pStyle w:val="CodeListing"/>
      </w:pPr>
      <w:r>
        <w:t xml:space="preserve">    for exp in EXPERIMENTS:</w:t>
      </w:r>
    </w:p>
    <w:p w14:paraId="1F4BEE30" w14:textId="77777777" w:rsidR="008A5C63" w:rsidRDefault="00000000">
      <w:pPr>
        <w:pStyle w:val="CodeListing"/>
      </w:pPr>
      <w:r>
        <w:t xml:space="preserve">        res = run_or_load(exp, data, device, mean, std)</w:t>
      </w:r>
    </w:p>
    <w:p w14:paraId="3EFD6002" w14:textId="77777777" w:rsidR="008A5C63" w:rsidRDefault="00000000">
      <w:pPr>
        <w:pStyle w:val="CodeListing"/>
      </w:pPr>
      <w:r>
        <w:t xml:space="preserve">        proba = predict_proba(res["model"], data["test"][0])</w:t>
      </w:r>
    </w:p>
    <w:p w14:paraId="19590BE3" w14:textId="77777777" w:rsidR="008A5C63" w:rsidRDefault="00000000">
      <w:pPr>
        <w:pStyle w:val="CodeListing"/>
      </w:pPr>
      <w:r>
        <w:t xml:space="preserve">        uniq, track_proba = track_vote(proba, test_tracks)</w:t>
      </w:r>
    </w:p>
    <w:p w14:paraId="0829D12B" w14:textId="77777777" w:rsidR="008A5C63" w:rsidRDefault="00000000">
      <w:pPr>
        <w:pStyle w:val="CodeListing"/>
      </w:pPr>
      <w:r>
        <w:t xml:space="preserve">        res["seg_acc"] = accuracy_score(y_test_seg, proba.argmax(1))</w:t>
      </w:r>
    </w:p>
    <w:p w14:paraId="474A1FF5" w14:textId="77777777" w:rsidR="008A5C63" w:rsidRDefault="00000000">
      <w:pPr>
        <w:pStyle w:val="CodeListing"/>
      </w:pPr>
      <w:r>
        <w:t xml:space="preserve">        res["track_true"] = track_genre[uniq]</w:t>
      </w:r>
    </w:p>
    <w:p w14:paraId="01B8E2D5" w14:textId="77777777" w:rsidR="008A5C63" w:rsidRDefault="00000000">
      <w:pPr>
        <w:pStyle w:val="CodeListing"/>
      </w:pPr>
      <w:r>
        <w:t xml:space="preserve">        res["track_pred"] = track_proba.argmax(1)</w:t>
      </w:r>
    </w:p>
    <w:p w14:paraId="2CE2BD47" w14:textId="77777777" w:rsidR="008A5C63" w:rsidRDefault="00000000">
      <w:pPr>
        <w:pStyle w:val="CodeListing"/>
      </w:pPr>
      <w:r>
        <w:t xml:space="preserve">        res["track_acc"] = accuracy_score(res["track_true"], res["track_pred"])</w:t>
      </w:r>
    </w:p>
    <w:p w14:paraId="1184139B" w14:textId="77777777" w:rsidR="008A5C63" w:rsidRDefault="00000000">
      <w:pPr>
        <w:pStyle w:val="CodeListing"/>
      </w:pPr>
      <w:r>
        <w:t xml:space="preserve">        res["track_f1"] = f1_score(res["track_true"], res["track_pred"], average="macro")</w:t>
      </w:r>
    </w:p>
    <w:p w14:paraId="12F0DE61" w14:textId="77777777" w:rsidR="008A5C63" w:rsidRDefault="00000000">
      <w:pPr>
        <w:pStyle w:val="CodeListing"/>
      </w:pPr>
      <w:r>
        <w:t xml:space="preserve">        res["title"] = exp.title</w:t>
      </w:r>
    </w:p>
    <w:p w14:paraId="3D8FE423" w14:textId="77777777" w:rsidR="008A5C63" w:rsidRDefault="00000000">
      <w:pPr>
        <w:pStyle w:val="CodeListing"/>
      </w:pPr>
      <w:r>
        <w:t xml:space="preserve">        results[exp.key] = res</w:t>
      </w:r>
    </w:p>
    <w:p w14:paraId="542FF5B2" w14:textId="77777777" w:rsidR="008A5C63" w:rsidRDefault="00000000">
      <w:pPr>
        <w:pStyle w:val="CodeListing"/>
      </w:pPr>
      <w:r>
        <w:t xml:space="preserve">        print(f"  {exp.key}. {exp.title:38s} фрагменти: {res['seg_acc']:.3f}  "</w:t>
      </w:r>
    </w:p>
    <w:p w14:paraId="4EF1857B" w14:textId="77777777" w:rsidR="008A5C63" w:rsidRDefault="00000000">
      <w:pPr>
        <w:pStyle w:val="CodeListing"/>
      </w:pPr>
      <w:r>
        <w:t xml:space="preserve">              f"треки (голосування): {res['track_acc']:.3f}  val={res['best_val_acc']:.3f}  "</w:t>
      </w:r>
    </w:p>
    <w:p w14:paraId="229A9507" w14:textId="77777777" w:rsidR="008A5C63" w:rsidRDefault="00000000">
      <w:pPr>
        <w:pStyle w:val="CodeListing"/>
      </w:pPr>
      <w:r>
        <w:t xml:space="preserve">              f"({res['train_seconds']:.0f} с)")</w:t>
      </w:r>
    </w:p>
    <w:p w14:paraId="1F54031D" w14:textId="77777777" w:rsidR="008A5C63" w:rsidRDefault="00000000">
      <w:pPr>
        <w:pStyle w:val="CodeListing"/>
      </w:pPr>
      <w:r>
        <w:t xml:space="preserve"> </w:t>
      </w:r>
    </w:p>
    <w:p w14:paraId="750833A4" w14:textId="77777777" w:rsidR="008A5C63" w:rsidRDefault="00000000">
      <w:pPr>
        <w:pStyle w:val="CodeListing"/>
      </w:pPr>
      <w:r>
        <w:t xml:space="preserve">    best_key = max(results, key=lambda k: results[k]["best_val_acc"])</w:t>
      </w:r>
    </w:p>
    <w:p w14:paraId="56B21F0D" w14:textId="77777777" w:rsidR="008A5C63" w:rsidRDefault="00000000">
      <w:pPr>
        <w:pStyle w:val="CodeListing"/>
      </w:pPr>
      <w:r>
        <w:t xml:space="preserve">    best = results[best_key]</w:t>
      </w:r>
    </w:p>
    <w:p w14:paraId="0A5E14F6" w14:textId="77777777" w:rsidR="008A5C63" w:rsidRDefault="00000000">
      <w:pPr>
        <w:pStyle w:val="CodeListing"/>
      </w:pPr>
      <w:r>
        <w:t xml:space="preserve">    print(f"Найкращий за валідацією варіант: {best_key}. {best['title']} "</w:t>
      </w:r>
    </w:p>
    <w:p w14:paraId="5656CFAC" w14:textId="77777777" w:rsidR="008A5C63" w:rsidRDefault="00000000">
      <w:pPr>
        <w:pStyle w:val="CodeListing"/>
      </w:pPr>
      <w:r>
        <w:t xml:space="preserve">          f"(val acc фрагментів = {best['best_val_acc']:.3f})")</w:t>
      </w:r>
    </w:p>
    <w:p w14:paraId="5B69DD10" w14:textId="77777777" w:rsidR="008A5C63" w:rsidRDefault="00000000">
      <w:pPr>
        <w:pStyle w:val="CodeListing"/>
      </w:pPr>
      <w:r>
        <w:t xml:space="preserve">    torch.save(torch.load(RUNS_DIR / f"gtzan_{best_key}.pt", weights_only=False), RUNS_DIR / "gtzan_best.pt")</w:t>
      </w:r>
    </w:p>
    <w:p w14:paraId="07529804" w14:textId="77777777" w:rsidR="008A5C63" w:rsidRDefault="00000000">
      <w:pPr>
        <w:pStyle w:val="CodeListing"/>
      </w:pPr>
      <w:r>
        <w:t xml:space="preserve"> </w:t>
      </w:r>
    </w:p>
    <w:p w14:paraId="069E85D5" w14:textId="77777777" w:rsidR="008A5C63" w:rsidRDefault="00000000">
      <w:pPr>
        <w:pStyle w:val="CodeListing"/>
      </w:pPr>
      <w:r>
        <w:t xml:space="preserve">    report = classification_report(best["track_true"], best["track_pred"], target_names=GTZAN_GENRES,</w:t>
      </w:r>
    </w:p>
    <w:p w14:paraId="0A80EE96" w14:textId="77777777" w:rsidR="008A5C63" w:rsidRDefault="00000000">
      <w:pPr>
        <w:pStyle w:val="CodeListing"/>
      </w:pPr>
      <w:r>
        <w:t xml:space="preserve">                                   digits=3, output_dict=True)</w:t>
      </w:r>
    </w:p>
    <w:p w14:paraId="0F4D986F" w14:textId="77777777" w:rsidR="008A5C63" w:rsidRDefault="00000000">
      <w:pPr>
        <w:pStyle w:val="CodeListing"/>
      </w:pPr>
      <w:r>
        <w:t xml:space="preserve">    print(classification_report(best["track_true"], best["track_pred"], target_names=GTZAN_GENRES, digits=3))</w:t>
      </w:r>
    </w:p>
    <w:p w14:paraId="2EDD86AF" w14:textId="77777777" w:rsidR="008A5C63" w:rsidRDefault="00000000">
      <w:pPr>
        <w:pStyle w:val="CodeListing"/>
      </w:pPr>
      <w:r>
        <w:t xml:space="preserve"> </w:t>
      </w:r>
    </w:p>
    <w:p w14:paraId="0384AF6F" w14:textId="77777777" w:rsidR="008A5C63" w:rsidRDefault="00000000">
      <w:pPr>
        <w:pStyle w:val="CodeListing"/>
      </w:pPr>
      <w:r>
        <w:t xml:space="preserve">    plot_confusion(best["track_true"], best["track_pred"], GTZAN_GENRES, FIGURES_DIR / "gtzan_confusion.png")</w:t>
      </w:r>
    </w:p>
    <w:p w14:paraId="144AF039" w14:textId="77777777" w:rsidR="008A5C63" w:rsidRDefault="00000000">
      <w:pPr>
        <w:pStyle w:val="CodeListing"/>
      </w:pPr>
      <w:r>
        <w:t xml:space="preserve">    plot_history(results, FIGURES_DIR / "gtzan_history_acc.png", metric="acc")</w:t>
      </w:r>
    </w:p>
    <w:p w14:paraId="19EE6558" w14:textId="77777777" w:rsidR="008A5C63" w:rsidRDefault="00000000">
      <w:pPr>
        <w:pStyle w:val="CodeListing"/>
      </w:pPr>
      <w:r>
        <w:t xml:space="preserve">    plot_history(results, FIGURES_DIR / "gtzan_history_loss.png", metric="loss")</w:t>
      </w:r>
    </w:p>
    <w:p w14:paraId="69B2A201" w14:textId="77777777" w:rsidR="008A5C63" w:rsidRDefault="00000000">
      <w:pPr>
        <w:pStyle w:val="CodeListing"/>
      </w:pPr>
      <w:r>
        <w:t xml:space="preserve">    rows = [{"key": k, "title": r["title"], "seg_acc": r["seg_acc"], "track_acc": r["track_acc"]}</w:t>
      </w:r>
    </w:p>
    <w:p w14:paraId="04FDF3AF" w14:textId="77777777" w:rsidR="008A5C63" w:rsidRDefault="00000000">
      <w:pPr>
        <w:pStyle w:val="CodeListing"/>
      </w:pPr>
      <w:r>
        <w:t xml:space="preserve">            for k, r in results.items()]</w:t>
      </w:r>
    </w:p>
    <w:p w14:paraId="1D7A2298" w14:textId="77777777" w:rsidR="008A5C63" w:rsidRDefault="00000000">
      <w:pPr>
        <w:pStyle w:val="CodeListing"/>
      </w:pPr>
      <w:r>
        <w:t xml:space="preserve">    plot_experiment_bars(rows, FIGURES_DIR / "gtzan_experiments.png",</w:t>
      </w:r>
    </w:p>
    <w:p w14:paraId="718DE686" w14:textId="77777777" w:rsidR="008A5C63" w:rsidRDefault="00000000">
      <w:pPr>
        <w:pStyle w:val="CodeListing"/>
      </w:pPr>
      <w:r>
        <w:t xml:space="preserve">                         metrics=(("seg_acc", "точність на фрагментах"),</w:t>
      </w:r>
    </w:p>
    <w:p w14:paraId="6BD1A38E" w14:textId="77777777" w:rsidR="008A5C63" w:rsidRDefault="00000000">
      <w:pPr>
        <w:pStyle w:val="CodeListing"/>
      </w:pPr>
      <w:r>
        <w:t xml:space="preserve">                                  ("track_acc", "точність на треках (голосування)")))</w:t>
      </w:r>
    </w:p>
    <w:p w14:paraId="647C689C" w14:textId="77777777" w:rsidR="008A5C63" w:rsidRDefault="00000000">
      <w:pPr>
        <w:pStyle w:val="CodeListing"/>
      </w:pPr>
      <w:r>
        <w:t xml:space="preserve"> </w:t>
      </w:r>
    </w:p>
    <w:p w14:paraId="13C6036A" w14:textId="77777777" w:rsidR="008A5C63" w:rsidRDefault="00000000">
      <w:pPr>
        <w:pStyle w:val="CodeListing"/>
      </w:pPr>
      <w:r>
        <w:t xml:space="preserve">    cm = np.zeros((10, 10), dtype=int)</w:t>
      </w:r>
    </w:p>
    <w:p w14:paraId="2E7DABB6" w14:textId="77777777" w:rsidR="008A5C63" w:rsidRDefault="00000000">
      <w:pPr>
        <w:pStyle w:val="CodeListing"/>
      </w:pPr>
      <w:r>
        <w:t xml:space="preserve">    for t, p in zip(best["track_true"], best["track_pred"]):</w:t>
      </w:r>
    </w:p>
    <w:p w14:paraId="2631336B" w14:textId="77777777" w:rsidR="008A5C63" w:rsidRDefault="00000000">
      <w:pPr>
        <w:pStyle w:val="CodeListing"/>
      </w:pPr>
      <w:r>
        <w:t xml:space="preserve">        cm[t, p] += 1</w:t>
      </w:r>
    </w:p>
    <w:p w14:paraId="488E6297" w14:textId="77777777" w:rsidR="008A5C63" w:rsidRDefault="00000000">
      <w:pPr>
        <w:pStyle w:val="CodeListing"/>
      </w:pPr>
      <w:r>
        <w:t xml:space="preserve">    confusions = sorted(((int(cm[i, j]), GTZAN_GENRES[i], GTZAN_GENRES[j])</w:t>
      </w:r>
    </w:p>
    <w:p w14:paraId="19692914" w14:textId="77777777" w:rsidR="008A5C63" w:rsidRDefault="00000000">
      <w:pPr>
        <w:pStyle w:val="CodeListing"/>
      </w:pPr>
      <w:r>
        <w:t xml:space="preserve">                         for i in range(10) for j in range(10) if i != j and cm[i, j] &gt; 0), reverse=True)</w:t>
      </w:r>
    </w:p>
    <w:p w14:paraId="72599F28" w14:textId="77777777" w:rsidR="008A5C63" w:rsidRDefault="00000000">
      <w:pPr>
        <w:pStyle w:val="CodeListing"/>
      </w:pPr>
      <w:r>
        <w:t xml:space="preserve"> </w:t>
      </w:r>
    </w:p>
    <w:p w14:paraId="733BB8E4" w14:textId="77777777" w:rsidR="008A5C63" w:rsidRDefault="00000000">
      <w:pPr>
        <w:pStyle w:val="CodeListing"/>
      </w:pPr>
      <w:r>
        <w:t xml:space="preserve">    summary = {</w:t>
      </w:r>
    </w:p>
    <w:p w14:paraId="5530EA4E" w14:textId="77777777" w:rsidR="008A5C63" w:rsidRDefault="00000000">
      <w:pPr>
        <w:pStyle w:val="CodeListing"/>
      </w:pPr>
      <w:r>
        <w:t xml:space="preserve">        "n_tracks": n_tracks,</w:t>
      </w:r>
    </w:p>
    <w:p w14:paraId="50998654" w14:textId="77777777" w:rsidR="008A5C63" w:rsidRDefault="00000000">
      <w:pPr>
        <w:pStyle w:val="CodeListing"/>
      </w:pPr>
      <w:r>
        <w:t xml:space="preserve">        "n_segments": int(len(y)),</w:t>
      </w:r>
    </w:p>
    <w:p w14:paraId="2CC3361C" w14:textId="77777777" w:rsidR="008A5C63" w:rsidRDefault="00000000">
      <w:pPr>
        <w:pStyle w:val="CodeListing"/>
      </w:pPr>
      <w:r>
        <w:t xml:space="preserve">        "spec_shape": [GTZAN_N_MELS, GTZAN_FRAMES],</w:t>
      </w:r>
    </w:p>
    <w:p w14:paraId="57FF91BC" w14:textId="77777777" w:rsidR="008A5C63" w:rsidRDefault="00000000">
      <w:pPr>
        <w:pStyle w:val="CodeListing"/>
      </w:pPr>
      <w:r>
        <w:t xml:space="preserve">        "split_tracks": {"train": len(tr_ids), "val": len(va_ids), "test": len(te_ids)},</w:t>
      </w:r>
    </w:p>
    <w:p w14:paraId="0286B0AB" w14:textId="77777777" w:rsidR="008A5C63" w:rsidRDefault="00000000">
      <w:pPr>
        <w:pStyle w:val="CodeListing"/>
      </w:pPr>
      <w:r>
        <w:t xml:space="preserve">        "split_segments": {k: int(m.sum()) for k, m in masks.items()},</w:t>
      </w:r>
    </w:p>
    <w:p w14:paraId="04343BA9" w14:textId="77777777" w:rsidR="008A5C63" w:rsidRDefault="00000000">
      <w:pPr>
        <w:pStyle w:val="CodeListing"/>
      </w:pPr>
      <w:r>
        <w:t xml:space="preserve">        "layers": [list(map(str, r[:3])) + [r[3]] for r in</w:t>
      </w:r>
    </w:p>
    <w:p w14:paraId="62E163F7" w14:textId="77777777" w:rsidR="008A5C63" w:rsidRDefault="00000000">
      <w:pPr>
        <w:pStyle w:val="CodeListing"/>
      </w:pPr>
      <w:r>
        <w:t xml:space="preserve">                   layer_table(AudioCNN(10, 32), (GTZAN_N_MELS, GTZAN_FRAMES))],</w:t>
      </w:r>
    </w:p>
    <w:p w14:paraId="7BC4D396" w14:textId="77777777" w:rsidR="008A5C63" w:rsidRDefault="00000000">
      <w:pPr>
        <w:pStyle w:val="CodeListing"/>
      </w:pPr>
      <w:r>
        <w:lastRenderedPageBreak/>
        <w:t xml:space="preserve">        "experiments": [{</w:t>
      </w:r>
    </w:p>
    <w:p w14:paraId="48F62A63" w14:textId="77777777" w:rsidR="008A5C63" w:rsidRDefault="00000000">
      <w:pPr>
        <w:pStyle w:val="CodeListing"/>
      </w:pPr>
      <w:r>
        <w:t xml:space="preserve">            "key": k, "title": r["title"], "config": r["config"], "n_params": r["n_params"],</w:t>
      </w:r>
    </w:p>
    <w:p w14:paraId="26C4EC69" w14:textId="77777777" w:rsidR="008A5C63" w:rsidRDefault="00000000">
      <w:pPr>
        <w:pStyle w:val="CodeListing"/>
      </w:pPr>
      <w:r>
        <w:t xml:space="preserve">            "best_epoch": r["best_epoch"], "best_val_acc": r["best_val_acc"],</w:t>
      </w:r>
    </w:p>
    <w:p w14:paraId="6BAE46D1" w14:textId="77777777" w:rsidR="008A5C63" w:rsidRDefault="00000000">
      <w:pPr>
        <w:pStyle w:val="CodeListing"/>
      </w:pPr>
      <w:r>
        <w:t xml:space="preserve">            "seg_acc": r["seg_acc"], "track_acc": r["track_acc"], "track_f1": r["track_f1"],</w:t>
      </w:r>
    </w:p>
    <w:p w14:paraId="17DFB57E" w14:textId="77777777" w:rsidR="008A5C63" w:rsidRDefault="00000000">
      <w:pPr>
        <w:pStyle w:val="CodeListing"/>
      </w:pPr>
      <w:r>
        <w:t xml:space="preserve">            "train_seconds": r["train_seconds"], "final_train_acc": r["history"]["train_acc"][-1],</w:t>
      </w:r>
    </w:p>
    <w:p w14:paraId="7C425619" w14:textId="77777777" w:rsidR="008A5C63" w:rsidRDefault="00000000">
      <w:pPr>
        <w:pStyle w:val="CodeListing"/>
      </w:pPr>
      <w:r>
        <w:t xml:space="preserve">        } for k, r in results.items()],</w:t>
      </w:r>
    </w:p>
    <w:p w14:paraId="17EDE72F" w14:textId="77777777" w:rsidR="008A5C63" w:rsidRDefault="00000000">
      <w:pPr>
        <w:pStyle w:val="CodeListing"/>
      </w:pPr>
      <w:r>
        <w:t xml:space="preserve">        "best_key": best_key,</w:t>
      </w:r>
    </w:p>
    <w:p w14:paraId="1CCAB158" w14:textId="77777777" w:rsidR="008A5C63" w:rsidRDefault="00000000">
      <w:pPr>
        <w:pStyle w:val="CodeListing"/>
      </w:pPr>
      <w:r>
        <w:t xml:space="preserve">        "report": report,</w:t>
      </w:r>
    </w:p>
    <w:p w14:paraId="27024A72" w14:textId="77777777" w:rsidR="008A5C63" w:rsidRDefault="00000000">
      <w:pPr>
        <w:pStyle w:val="CodeListing"/>
      </w:pPr>
      <w:r>
        <w:t xml:space="preserve">        "top_confusions": confusions,</w:t>
      </w:r>
    </w:p>
    <w:p w14:paraId="1DEECA36" w14:textId="77777777" w:rsidR="008A5C63" w:rsidRDefault="00000000">
      <w:pPr>
        <w:pStyle w:val="CodeListing"/>
      </w:pPr>
      <w:r>
        <w:t xml:space="preserve">    }</w:t>
      </w:r>
    </w:p>
    <w:p w14:paraId="6CD04870" w14:textId="77777777" w:rsidR="008A5C63" w:rsidRDefault="00000000">
      <w:pPr>
        <w:pStyle w:val="CodeListing"/>
      </w:pPr>
      <w:r>
        <w:t xml:space="preserve">    with open(RESULTS_DIR / "gtzan_results.json", "w", encoding="utf-8") as f:</w:t>
      </w:r>
    </w:p>
    <w:p w14:paraId="0D77F431" w14:textId="77777777" w:rsidR="008A5C63" w:rsidRDefault="00000000">
      <w:pPr>
        <w:pStyle w:val="CodeListing"/>
      </w:pPr>
      <w:r>
        <w:t xml:space="preserve">        json.dump(summary, f, ensure_ascii=False, indent=2)</w:t>
      </w:r>
    </w:p>
    <w:p w14:paraId="4DDFA6E2" w14:textId="77777777" w:rsidR="008A5C63" w:rsidRDefault="00000000">
      <w:pPr>
        <w:pStyle w:val="CodeListing"/>
      </w:pPr>
      <w:r>
        <w:t xml:space="preserve">    print(f"Результати збережено у {RESULTS_DIR / 'gtzan_results.json'}")</w:t>
      </w:r>
    </w:p>
    <w:p w14:paraId="181216F4" w14:textId="77777777" w:rsidR="008A5C63" w:rsidRDefault="00000000">
      <w:pPr>
        <w:pStyle w:val="CodeListing"/>
      </w:pPr>
      <w:r>
        <w:t xml:space="preserve"> </w:t>
      </w:r>
    </w:p>
    <w:p w14:paraId="090742DF" w14:textId="77777777" w:rsidR="008A5C63" w:rsidRDefault="00000000">
      <w:pPr>
        <w:pStyle w:val="CodeListing"/>
      </w:pPr>
      <w:r>
        <w:t xml:space="preserve"> </w:t>
      </w:r>
    </w:p>
    <w:p w14:paraId="769D0946" w14:textId="77777777" w:rsidR="008A5C63" w:rsidRDefault="00000000">
      <w:pPr>
        <w:pStyle w:val="CodeListing"/>
      </w:pPr>
      <w:r>
        <w:t>if __name__ == "__main__":</w:t>
      </w:r>
    </w:p>
    <w:p w14:paraId="0179BF57" w14:textId="77777777" w:rsidR="008A5C63" w:rsidRDefault="00000000">
      <w:pPr>
        <w:pStyle w:val="CodeListing"/>
      </w:pPr>
      <w:r>
        <w:t xml:space="preserve">    main()</w:t>
      </w:r>
    </w:p>
    <w:p w14:paraId="36AE184A" w14:textId="77777777" w:rsidR="008A5C63" w:rsidRDefault="00000000">
      <w:pPr>
        <w:keepNext/>
        <w:spacing w:before="240"/>
        <w:ind w:firstLine="0"/>
      </w:pPr>
      <w:r>
        <w:rPr>
          <w:b/>
        </w:rPr>
        <w:t>Файл src/plots.py</w:t>
      </w:r>
    </w:p>
    <w:p w14:paraId="4FE6A4C0" w14:textId="77777777" w:rsidR="008A5C63" w:rsidRDefault="00000000">
      <w:pPr>
        <w:pStyle w:val="CodeListing"/>
      </w:pPr>
      <w:r>
        <w:t>"""</w:t>
      </w:r>
    </w:p>
    <w:p w14:paraId="5E4B4532" w14:textId="77777777" w:rsidR="008A5C63" w:rsidRDefault="00000000">
      <w:pPr>
        <w:pStyle w:val="CodeListing"/>
      </w:pPr>
      <w:r>
        <w:t>Побудова рисунків для звіту: спектрограми, криві навчання, матриці помилок,</w:t>
      </w:r>
    </w:p>
    <w:p w14:paraId="08AA7B24" w14:textId="77777777" w:rsidR="008A5C63" w:rsidRDefault="00000000">
      <w:pPr>
        <w:pStyle w:val="CodeListing"/>
      </w:pPr>
      <w:r>
        <w:t>порівняння експериментів.</w:t>
      </w:r>
    </w:p>
    <w:p w14:paraId="0F42BDBE" w14:textId="77777777" w:rsidR="008A5C63" w:rsidRDefault="00000000">
      <w:pPr>
        <w:pStyle w:val="CodeListing"/>
      </w:pPr>
      <w:r>
        <w:t xml:space="preserve"> </w:t>
      </w:r>
    </w:p>
    <w:p w14:paraId="0E75D534" w14:textId="77777777" w:rsidR="008A5C63" w:rsidRDefault="00000000">
      <w:pPr>
        <w:pStyle w:val="CodeListing"/>
      </w:pPr>
      <w:r>
        <w:t>Усі рисунки зберігаються у PNG з роздільністю 200 dpi у теку results/figures.</w:t>
      </w:r>
    </w:p>
    <w:p w14:paraId="5980E1B0" w14:textId="77777777" w:rsidR="008A5C63" w:rsidRDefault="00000000">
      <w:pPr>
        <w:pStyle w:val="CodeListing"/>
      </w:pPr>
      <w:r>
        <w:t>Підписи — українською, бо рисунки вставляються у звіт.</w:t>
      </w:r>
    </w:p>
    <w:p w14:paraId="405F06D0" w14:textId="77777777" w:rsidR="008A5C63" w:rsidRDefault="00000000">
      <w:pPr>
        <w:pStyle w:val="CodeListing"/>
      </w:pPr>
      <w:r>
        <w:t>"""</w:t>
      </w:r>
    </w:p>
    <w:p w14:paraId="1895264B" w14:textId="77777777" w:rsidR="008A5C63" w:rsidRDefault="00000000">
      <w:pPr>
        <w:pStyle w:val="CodeListing"/>
      </w:pPr>
      <w:r>
        <w:t xml:space="preserve"> </w:t>
      </w:r>
    </w:p>
    <w:p w14:paraId="2CEABEB9" w14:textId="77777777" w:rsidR="008A5C63" w:rsidRDefault="00000000">
      <w:pPr>
        <w:pStyle w:val="CodeListing"/>
      </w:pPr>
      <w:r>
        <w:t>import matplotlib</w:t>
      </w:r>
    </w:p>
    <w:p w14:paraId="44A390E1" w14:textId="77777777" w:rsidR="008A5C63" w:rsidRDefault="00000000">
      <w:pPr>
        <w:pStyle w:val="CodeListing"/>
      </w:pPr>
      <w:r>
        <w:t xml:space="preserve"> </w:t>
      </w:r>
    </w:p>
    <w:p w14:paraId="51F9E121" w14:textId="77777777" w:rsidR="008A5C63" w:rsidRDefault="00000000">
      <w:pPr>
        <w:pStyle w:val="CodeListing"/>
      </w:pPr>
      <w:r>
        <w:t>matplotlib.use("Agg")  # малюємо без вікон — лише у файли</w:t>
      </w:r>
    </w:p>
    <w:p w14:paraId="7A3E7D36" w14:textId="77777777" w:rsidR="008A5C63" w:rsidRDefault="00000000">
      <w:pPr>
        <w:pStyle w:val="CodeListing"/>
      </w:pPr>
      <w:r>
        <w:t xml:space="preserve"> </w:t>
      </w:r>
    </w:p>
    <w:p w14:paraId="4A5672BC" w14:textId="77777777" w:rsidR="008A5C63" w:rsidRDefault="00000000">
      <w:pPr>
        <w:pStyle w:val="CodeListing"/>
      </w:pPr>
      <w:r>
        <w:t>import matplotlib.pyplot as plt</w:t>
      </w:r>
    </w:p>
    <w:p w14:paraId="717C6259" w14:textId="77777777" w:rsidR="008A5C63" w:rsidRDefault="00000000">
      <w:pPr>
        <w:pStyle w:val="CodeListing"/>
      </w:pPr>
      <w:r>
        <w:t>import numpy as np</w:t>
      </w:r>
    </w:p>
    <w:p w14:paraId="4BD5D82F" w14:textId="77777777" w:rsidR="008A5C63" w:rsidRDefault="00000000">
      <w:pPr>
        <w:pStyle w:val="CodeListing"/>
      </w:pPr>
      <w:r>
        <w:t>from sklearn.metrics import confusion_matrix</w:t>
      </w:r>
    </w:p>
    <w:p w14:paraId="65D35378" w14:textId="77777777" w:rsidR="008A5C63" w:rsidRDefault="00000000">
      <w:pPr>
        <w:pStyle w:val="CodeListing"/>
      </w:pPr>
      <w:r>
        <w:t xml:space="preserve"> </w:t>
      </w:r>
    </w:p>
    <w:p w14:paraId="77361EF9" w14:textId="77777777" w:rsidR="008A5C63" w:rsidRDefault="00000000">
      <w:pPr>
        <w:pStyle w:val="CodeListing"/>
      </w:pPr>
      <w:r>
        <w:t>from config import HOP_LENGTH, SAMPLE_RATE</w:t>
      </w:r>
    </w:p>
    <w:p w14:paraId="724F2460" w14:textId="77777777" w:rsidR="008A5C63" w:rsidRDefault="00000000">
      <w:pPr>
        <w:pStyle w:val="CodeListing"/>
      </w:pPr>
      <w:r>
        <w:t xml:space="preserve"> </w:t>
      </w:r>
    </w:p>
    <w:p w14:paraId="613362B2" w14:textId="77777777" w:rsidR="008A5C63" w:rsidRDefault="00000000">
      <w:pPr>
        <w:pStyle w:val="CodeListing"/>
      </w:pPr>
      <w:r>
        <w:t># Узгоджені кольори для всіх рисунків: навчання — синій, валідація — помаранчевий</w:t>
      </w:r>
    </w:p>
    <w:p w14:paraId="0B5E2F31" w14:textId="77777777" w:rsidR="008A5C63" w:rsidRDefault="00000000">
      <w:pPr>
        <w:pStyle w:val="CodeListing"/>
      </w:pPr>
      <w:r>
        <w:t>COLOR_TRAIN = "#2a78d6"</w:t>
      </w:r>
    </w:p>
    <w:p w14:paraId="37452D30" w14:textId="77777777" w:rsidR="008A5C63" w:rsidRDefault="00000000">
      <w:pPr>
        <w:pStyle w:val="CodeListing"/>
      </w:pPr>
      <w:r>
        <w:t>COLOR_VAL = "#eb6834"</w:t>
      </w:r>
    </w:p>
    <w:p w14:paraId="73E361BA" w14:textId="77777777" w:rsidR="008A5C63" w:rsidRDefault="00000000">
      <w:pPr>
        <w:pStyle w:val="CodeListing"/>
      </w:pPr>
      <w:r>
        <w:t>COLOR_BAR = "#2a78d6"</w:t>
      </w:r>
    </w:p>
    <w:p w14:paraId="75290DDC" w14:textId="77777777" w:rsidR="008A5C63" w:rsidRDefault="00000000">
      <w:pPr>
        <w:pStyle w:val="CodeListing"/>
      </w:pPr>
      <w:r>
        <w:t>TEXT_SECONDARY = "#52514e"</w:t>
      </w:r>
    </w:p>
    <w:p w14:paraId="4305A356" w14:textId="77777777" w:rsidR="008A5C63" w:rsidRDefault="00000000">
      <w:pPr>
        <w:pStyle w:val="CodeListing"/>
      </w:pPr>
      <w:r>
        <w:t xml:space="preserve"> </w:t>
      </w:r>
    </w:p>
    <w:p w14:paraId="4A58022B" w14:textId="77777777" w:rsidR="008A5C63" w:rsidRDefault="00000000">
      <w:pPr>
        <w:pStyle w:val="CodeListing"/>
      </w:pPr>
      <w:r>
        <w:t>plt.rcParams.update({</w:t>
      </w:r>
    </w:p>
    <w:p w14:paraId="2D5802FD" w14:textId="77777777" w:rsidR="008A5C63" w:rsidRDefault="00000000">
      <w:pPr>
        <w:pStyle w:val="CodeListing"/>
      </w:pPr>
      <w:r>
        <w:t xml:space="preserve">    "font.family": "DejaVu Sans",   # шрифт із підтримкою кирилиці</w:t>
      </w:r>
    </w:p>
    <w:p w14:paraId="247775CF" w14:textId="77777777" w:rsidR="008A5C63" w:rsidRDefault="00000000">
      <w:pPr>
        <w:pStyle w:val="CodeListing"/>
      </w:pPr>
      <w:r>
        <w:t xml:space="preserve">    "font.size": 10,</w:t>
      </w:r>
    </w:p>
    <w:p w14:paraId="15EF4E22" w14:textId="77777777" w:rsidR="008A5C63" w:rsidRDefault="00000000">
      <w:pPr>
        <w:pStyle w:val="CodeListing"/>
      </w:pPr>
      <w:r>
        <w:t xml:space="preserve">    "axes.spines.top": False,       # прибираємо зайві рамки</w:t>
      </w:r>
    </w:p>
    <w:p w14:paraId="18953037" w14:textId="77777777" w:rsidR="008A5C63" w:rsidRDefault="00000000">
      <w:pPr>
        <w:pStyle w:val="CodeListing"/>
      </w:pPr>
      <w:r>
        <w:t xml:space="preserve">    "axes.spines.right": False,</w:t>
      </w:r>
    </w:p>
    <w:p w14:paraId="2E677ADC" w14:textId="77777777" w:rsidR="008A5C63" w:rsidRDefault="00000000">
      <w:pPr>
        <w:pStyle w:val="CodeListing"/>
      </w:pPr>
      <w:r>
        <w:t xml:space="preserve">    "axes.grid": True,</w:t>
      </w:r>
    </w:p>
    <w:p w14:paraId="52E10B55" w14:textId="77777777" w:rsidR="008A5C63" w:rsidRDefault="00000000">
      <w:pPr>
        <w:pStyle w:val="CodeListing"/>
      </w:pPr>
      <w:r>
        <w:t xml:space="preserve">    "grid.color": "#e5e5e3",</w:t>
      </w:r>
    </w:p>
    <w:p w14:paraId="1E7CABAD" w14:textId="77777777" w:rsidR="008A5C63" w:rsidRDefault="00000000">
      <w:pPr>
        <w:pStyle w:val="CodeListing"/>
      </w:pPr>
      <w:r>
        <w:t xml:space="preserve">    "grid.linewidth": 0.6,</w:t>
      </w:r>
    </w:p>
    <w:p w14:paraId="2FD2BFA0" w14:textId="77777777" w:rsidR="008A5C63" w:rsidRDefault="00000000">
      <w:pPr>
        <w:pStyle w:val="CodeListing"/>
      </w:pPr>
      <w:r>
        <w:t xml:space="preserve">    "axes.edgecolor": "#8a8984",</w:t>
      </w:r>
    </w:p>
    <w:p w14:paraId="430E244F" w14:textId="77777777" w:rsidR="008A5C63" w:rsidRDefault="00000000">
      <w:pPr>
        <w:pStyle w:val="CodeListing"/>
      </w:pPr>
      <w:r>
        <w:t xml:space="preserve">    "savefig.dpi": 200,</w:t>
      </w:r>
    </w:p>
    <w:p w14:paraId="1093B39C" w14:textId="77777777" w:rsidR="008A5C63" w:rsidRDefault="00000000">
      <w:pPr>
        <w:pStyle w:val="CodeListing"/>
      </w:pPr>
      <w:r>
        <w:t xml:space="preserve">    "savefig.bbox": "tight",</w:t>
      </w:r>
    </w:p>
    <w:p w14:paraId="0D5E1109" w14:textId="77777777" w:rsidR="008A5C63" w:rsidRDefault="00000000">
      <w:pPr>
        <w:pStyle w:val="CodeListing"/>
      </w:pPr>
      <w:r>
        <w:t xml:space="preserve">    "axes.axisbelow": True,         # сітка — під стовпчиками та лініями, а не поверх</w:t>
      </w:r>
    </w:p>
    <w:p w14:paraId="6CC043EF" w14:textId="77777777" w:rsidR="008A5C63" w:rsidRDefault="00000000">
      <w:pPr>
        <w:pStyle w:val="CodeListing"/>
      </w:pPr>
      <w:r>
        <w:t>})</w:t>
      </w:r>
    </w:p>
    <w:p w14:paraId="26FB1479" w14:textId="77777777" w:rsidR="008A5C63" w:rsidRDefault="00000000">
      <w:pPr>
        <w:pStyle w:val="CodeListing"/>
      </w:pPr>
      <w:r>
        <w:t xml:space="preserve"> </w:t>
      </w:r>
    </w:p>
    <w:p w14:paraId="094D27F9" w14:textId="77777777" w:rsidR="008A5C63" w:rsidRDefault="00000000">
      <w:pPr>
        <w:pStyle w:val="CodeListing"/>
      </w:pPr>
      <w:r>
        <w:t xml:space="preserve"> </w:t>
      </w:r>
    </w:p>
    <w:p w14:paraId="70032FE7" w14:textId="77777777" w:rsidR="008A5C63" w:rsidRDefault="00000000">
      <w:pPr>
        <w:pStyle w:val="CodeListing"/>
      </w:pPr>
      <w:r>
        <w:t>def plot_spectrogram_grid(specs: list, titles: list, path, n_cols: int = 5,</w:t>
      </w:r>
    </w:p>
    <w:p w14:paraId="4551B6D1" w14:textId="77777777" w:rsidR="008A5C63" w:rsidRDefault="00000000">
      <w:pPr>
        <w:pStyle w:val="CodeListing"/>
      </w:pPr>
      <w:r>
        <w:t xml:space="preserve">                          seconds: float = None) -&gt; None:</w:t>
      </w:r>
    </w:p>
    <w:p w14:paraId="6ADF3A2D" w14:textId="77777777" w:rsidR="008A5C63" w:rsidRDefault="00000000">
      <w:pPr>
        <w:pStyle w:val="CodeListing"/>
      </w:pPr>
      <w:r>
        <w:t xml:space="preserve">    """Сітка log-mel спектрограм (по одній на клас) — щоб показати їхню «текстуру»."""</w:t>
      </w:r>
    </w:p>
    <w:p w14:paraId="10C7D0C7" w14:textId="77777777" w:rsidR="008A5C63" w:rsidRDefault="00000000">
      <w:pPr>
        <w:pStyle w:val="CodeListing"/>
      </w:pPr>
      <w:r>
        <w:t xml:space="preserve">    n_rows = int(np.ceil(len(specs) / n_cols))</w:t>
      </w:r>
    </w:p>
    <w:p w14:paraId="5CA12281" w14:textId="77777777" w:rsidR="008A5C63" w:rsidRDefault="00000000">
      <w:pPr>
        <w:pStyle w:val="CodeListing"/>
      </w:pPr>
      <w:r>
        <w:t xml:space="preserve">    # constrained_layout автоматично розсуває підграфіки, щоб підписи не накладались</w:t>
      </w:r>
    </w:p>
    <w:p w14:paraId="2CB5A241" w14:textId="77777777" w:rsidR="008A5C63" w:rsidRDefault="00000000">
      <w:pPr>
        <w:pStyle w:val="CodeListing"/>
      </w:pPr>
      <w:r>
        <w:t xml:space="preserve">    fig, axes = plt.subplots(n_rows, n_cols, figsize=(3.2 * n_cols, 2.9 * n_rows),</w:t>
      </w:r>
    </w:p>
    <w:p w14:paraId="4F1E66F6" w14:textId="77777777" w:rsidR="008A5C63" w:rsidRDefault="00000000">
      <w:pPr>
        <w:pStyle w:val="CodeListing"/>
      </w:pPr>
      <w:r>
        <w:t xml:space="preserve">                             layout="constrained")</w:t>
      </w:r>
    </w:p>
    <w:p w14:paraId="5C60D2EB" w14:textId="77777777" w:rsidR="008A5C63" w:rsidRDefault="00000000">
      <w:pPr>
        <w:pStyle w:val="CodeListing"/>
      </w:pPr>
      <w:r>
        <w:t xml:space="preserve">    axes = np.atleast_1d(axes).ravel()</w:t>
      </w:r>
    </w:p>
    <w:p w14:paraId="09885C43" w14:textId="77777777" w:rsidR="008A5C63" w:rsidRDefault="00000000">
      <w:pPr>
        <w:pStyle w:val="CodeListing"/>
      </w:pPr>
      <w:r>
        <w:lastRenderedPageBreak/>
        <w:t xml:space="preserve">    for ax, spec, title in zip(axes, specs, titles):</w:t>
      </w:r>
    </w:p>
    <w:p w14:paraId="4F48367A" w14:textId="77777777" w:rsidR="008A5C63" w:rsidRDefault="00000000">
      <w:pPr>
        <w:pStyle w:val="CodeListing"/>
      </w:pPr>
      <w:r>
        <w:t xml:space="preserve">        dur = seconds if seconds else spec.shape[1] * HOP_LENGTH / SAMPLE_RATE</w:t>
      </w:r>
    </w:p>
    <w:p w14:paraId="205ED2BE" w14:textId="77777777" w:rsidR="008A5C63" w:rsidRDefault="00000000">
      <w:pPr>
        <w:pStyle w:val="CodeListing"/>
      </w:pPr>
      <w:r>
        <w:t xml:space="preserve">        im = ax.imshow(spec, origin="lower", aspect="auto", cmap="magma",</w:t>
      </w:r>
    </w:p>
    <w:p w14:paraId="70C7967E" w14:textId="77777777" w:rsidR="008A5C63" w:rsidRDefault="00000000">
      <w:pPr>
        <w:pStyle w:val="CodeListing"/>
      </w:pPr>
      <w:r>
        <w:t xml:space="preserve">                       extent=[0, dur, 0, spec.shape[0]], vmin=-80, vmax=0)</w:t>
      </w:r>
    </w:p>
    <w:p w14:paraId="33E546F3" w14:textId="77777777" w:rsidR="008A5C63" w:rsidRDefault="00000000">
      <w:pPr>
        <w:pStyle w:val="CodeListing"/>
      </w:pPr>
      <w:r>
        <w:t xml:space="preserve">        ax.set_title(title, fontsize=9)</w:t>
      </w:r>
    </w:p>
    <w:p w14:paraId="7DDFB6C2" w14:textId="77777777" w:rsidR="008A5C63" w:rsidRDefault="00000000">
      <w:pPr>
        <w:pStyle w:val="CodeListing"/>
      </w:pPr>
      <w:r>
        <w:t xml:space="preserve">        ax.set_xlabel("час, с", fontsize=8)</w:t>
      </w:r>
    </w:p>
    <w:p w14:paraId="0A73328E" w14:textId="77777777" w:rsidR="008A5C63" w:rsidRDefault="00000000">
      <w:pPr>
        <w:pStyle w:val="CodeListing"/>
      </w:pPr>
      <w:r>
        <w:t xml:space="preserve">        ax.set_ylabel("mel-смуга", fontsize=8)</w:t>
      </w:r>
    </w:p>
    <w:p w14:paraId="006731A7" w14:textId="77777777" w:rsidR="008A5C63" w:rsidRDefault="00000000">
      <w:pPr>
        <w:pStyle w:val="CodeListing"/>
      </w:pPr>
      <w:r>
        <w:t xml:space="preserve">        ax.grid(False)</w:t>
      </w:r>
    </w:p>
    <w:p w14:paraId="11E892C3" w14:textId="77777777" w:rsidR="008A5C63" w:rsidRDefault="00000000">
      <w:pPr>
        <w:pStyle w:val="CodeListing"/>
      </w:pPr>
      <w:r>
        <w:t xml:space="preserve">        ax.tick_params(labelsize=7)</w:t>
      </w:r>
    </w:p>
    <w:p w14:paraId="2252F412" w14:textId="77777777" w:rsidR="008A5C63" w:rsidRDefault="00000000">
      <w:pPr>
        <w:pStyle w:val="CodeListing"/>
      </w:pPr>
      <w:r>
        <w:t xml:space="preserve">    for ax in axes[len(specs):]:</w:t>
      </w:r>
    </w:p>
    <w:p w14:paraId="636A2558" w14:textId="77777777" w:rsidR="008A5C63" w:rsidRDefault="00000000">
      <w:pPr>
        <w:pStyle w:val="CodeListing"/>
      </w:pPr>
      <w:r>
        <w:t xml:space="preserve">        ax.axis("off")</w:t>
      </w:r>
    </w:p>
    <w:p w14:paraId="7A2785F8" w14:textId="77777777" w:rsidR="008A5C63" w:rsidRDefault="00000000">
      <w:pPr>
        <w:pStyle w:val="CodeListing"/>
      </w:pPr>
      <w:r>
        <w:t xml:space="preserve">    fig.colorbar(im, ax=axes.tolist(), shrink=0.6, label="дБ")</w:t>
      </w:r>
    </w:p>
    <w:p w14:paraId="594B759A" w14:textId="77777777" w:rsidR="008A5C63" w:rsidRDefault="00000000">
      <w:pPr>
        <w:pStyle w:val="CodeListing"/>
      </w:pPr>
      <w:r>
        <w:t xml:space="preserve">    fig.savefig(path)</w:t>
      </w:r>
    </w:p>
    <w:p w14:paraId="3EEB6E2F" w14:textId="77777777" w:rsidR="008A5C63" w:rsidRDefault="00000000">
      <w:pPr>
        <w:pStyle w:val="CodeListing"/>
      </w:pPr>
      <w:r>
        <w:t xml:space="preserve">    plt.close(fig)</w:t>
      </w:r>
    </w:p>
    <w:p w14:paraId="68EEE7B9" w14:textId="77777777" w:rsidR="008A5C63" w:rsidRDefault="00000000">
      <w:pPr>
        <w:pStyle w:val="CodeListing"/>
      </w:pPr>
      <w:r>
        <w:t xml:space="preserve"> </w:t>
      </w:r>
    </w:p>
    <w:p w14:paraId="303C9E91" w14:textId="77777777" w:rsidR="008A5C63" w:rsidRDefault="00000000">
      <w:pPr>
        <w:pStyle w:val="CodeListing"/>
      </w:pPr>
      <w:r>
        <w:t xml:space="preserve"> </w:t>
      </w:r>
    </w:p>
    <w:p w14:paraId="209BEBE8" w14:textId="77777777" w:rsidR="008A5C63" w:rsidRDefault="00000000">
      <w:pPr>
        <w:pStyle w:val="CodeListing"/>
      </w:pPr>
      <w:r>
        <w:t>def plot_history(results: dict, path, metric: str = "acc") -&gt; None:</w:t>
      </w:r>
    </w:p>
    <w:p w14:paraId="18B5E4D9" w14:textId="77777777" w:rsidR="008A5C63" w:rsidRDefault="00000000">
      <w:pPr>
        <w:pStyle w:val="CodeListing"/>
      </w:pPr>
      <w:r>
        <w:t xml:space="preserve">    """Криві навчання для кількох експериментів: точність або втрати по епохах.</w:t>
      </w:r>
    </w:p>
    <w:p w14:paraId="151909D7" w14:textId="77777777" w:rsidR="008A5C63" w:rsidRDefault="00000000">
      <w:pPr>
        <w:pStyle w:val="CodeListing"/>
      </w:pPr>
      <w:r>
        <w:t xml:space="preserve"> </w:t>
      </w:r>
    </w:p>
    <w:p w14:paraId="7C9B28A3" w14:textId="77777777" w:rsidR="008A5C63" w:rsidRDefault="00000000">
      <w:pPr>
        <w:pStyle w:val="CodeListing"/>
      </w:pPr>
      <w:r>
        <w:t xml:space="preserve">    results — словник {ключ: {"title": ..., "history": {...}}}.</w:t>
      </w:r>
    </w:p>
    <w:p w14:paraId="6772E382" w14:textId="77777777" w:rsidR="008A5C63" w:rsidRDefault="00000000">
      <w:pPr>
        <w:pStyle w:val="CodeListing"/>
      </w:pPr>
      <w:r>
        <w:t xml:space="preserve">    Кожен експеримент — окремий підграфік (small multiples), щоб криві не</w:t>
      </w:r>
    </w:p>
    <w:p w14:paraId="3D8EDA74" w14:textId="77777777" w:rsidR="008A5C63" w:rsidRDefault="00000000">
      <w:pPr>
        <w:pStyle w:val="CodeListing"/>
      </w:pPr>
      <w:r>
        <w:t xml:space="preserve">    накладалися; суцільна лінія — навчання, пунктир — валідація.</w:t>
      </w:r>
    </w:p>
    <w:p w14:paraId="2C5F6105" w14:textId="77777777" w:rsidR="008A5C63" w:rsidRDefault="00000000">
      <w:pPr>
        <w:pStyle w:val="CodeListing"/>
      </w:pPr>
      <w:r>
        <w:t xml:space="preserve">    """</w:t>
      </w:r>
    </w:p>
    <w:p w14:paraId="6219BE3A" w14:textId="77777777" w:rsidR="008A5C63" w:rsidRDefault="00000000">
      <w:pPr>
        <w:pStyle w:val="CodeListing"/>
      </w:pPr>
      <w:r>
        <w:t xml:space="preserve">    n = len(results)</w:t>
      </w:r>
    </w:p>
    <w:p w14:paraId="10A3A6DE" w14:textId="77777777" w:rsidR="008A5C63" w:rsidRDefault="00000000">
      <w:pPr>
        <w:pStyle w:val="CodeListing"/>
      </w:pPr>
      <w:r>
        <w:t xml:space="preserve">    n_cols = min(n, 2)</w:t>
      </w:r>
    </w:p>
    <w:p w14:paraId="7145466C" w14:textId="77777777" w:rsidR="008A5C63" w:rsidRDefault="00000000">
      <w:pPr>
        <w:pStyle w:val="CodeListing"/>
      </w:pPr>
      <w:r>
        <w:t xml:space="preserve">    n_rows = int(np.ceil(n / n_cols))</w:t>
      </w:r>
    </w:p>
    <w:p w14:paraId="09AB8AC8" w14:textId="77777777" w:rsidR="008A5C63" w:rsidRDefault="00000000">
      <w:pPr>
        <w:pStyle w:val="CodeListing"/>
      </w:pPr>
      <w:r>
        <w:t xml:space="preserve">    fig, axes = plt.subplots(n_rows, n_cols, figsize=(6.0 * n_cols, 3.4 * n_rows),</w:t>
      </w:r>
    </w:p>
    <w:p w14:paraId="14F7E390" w14:textId="77777777" w:rsidR="008A5C63" w:rsidRDefault="00000000">
      <w:pPr>
        <w:pStyle w:val="CodeListing"/>
      </w:pPr>
      <w:r>
        <w:t xml:space="preserve">                             sharey=True, squeeze=False)</w:t>
      </w:r>
    </w:p>
    <w:p w14:paraId="04E1DB0A" w14:textId="77777777" w:rsidR="008A5C63" w:rsidRDefault="00000000">
      <w:pPr>
        <w:pStyle w:val="CodeListing"/>
      </w:pPr>
      <w:r>
        <w:t xml:space="preserve">    axes = axes.ravel()</w:t>
      </w:r>
    </w:p>
    <w:p w14:paraId="679CCC4C" w14:textId="77777777" w:rsidR="008A5C63" w:rsidRDefault="00000000">
      <w:pPr>
        <w:pStyle w:val="CodeListing"/>
      </w:pPr>
      <w:r>
        <w:t xml:space="preserve">    label = "точність" if metric == "acc" else "функція втрат"</w:t>
      </w:r>
    </w:p>
    <w:p w14:paraId="05566C42" w14:textId="77777777" w:rsidR="008A5C63" w:rsidRDefault="00000000">
      <w:pPr>
        <w:pStyle w:val="CodeListing"/>
      </w:pPr>
      <w:r>
        <w:t xml:space="preserve">    for ax, (key, r) in zip(axes, results.items()):</w:t>
      </w:r>
    </w:p>
    <w:p w14:paraId="5F83E1FD" w14:textId="77777777" w:rsidR="008A5C63" w:rsidRDefault="00000000">
      <w:pPr>
        <w:pStyle w:val="CodeListing"/>
      </w:pPr>
      <w:r>
        <w:t xml:space="preserve">        h = r["history"]</w:t>
      </w:r>
    </w:p>
    <w:p w14:paraId="618181B9" w14:textId="77777777" w:rsidR="008A5C63" w:rsidRDefault="00000000">
      <w:pPr>
        <w:pStyle w:val="CodeListing"/>
      </w:pPr>
      <w:r>
        <w:t xml:space="preserve">        epochs = np.arange(1, len(h[f"train_{metric}"]) + 1)</w:t>
      </w:r>
    </w:p>
    <w:p w14:paraId="405A75BE" w14:textId="77777777" w:rsidR="008A5C63" w:rsidRDefault="00000000">
      <w:pPr>
        <w:pStyle w:val="CodeListing"/>
      </w:pPr>
      <w:r>
        <w:t xml:space="preserve">        ax.plot(epochs, h[f"train_{metric}"], color=COLOR_TRAIN, lw=2, label="навчання")</w:t>
      </w:r>
    </w:p>
    <w:p w14:paraId="6963C433" w14:textId="77777777" w:rsidR="008A5C63" w:rsidRDefault="00000000">
      <w:pPr>
        <w:pStyle w:val="CodeListing"/>
      </w:pPr>
      <w:r>
        <w:t xml:space="preserve">        ax.plot(epochs, h[f"val_{metric}"], color=COLOR_VAL, lw=2, ls="--", label="валідація")</w:t>
      </w:r>
    </w:p>
    <w:p w14:paraId="336AD1FD" w14:textId="77777777" w:rsidR="008A5C63" w:rsidRDefault="00000000">
      <w:pPr>
        <w:pStyle w:val="CodeListing"/>
      </w:pPr>
      <w:r>
        <w:t xml:space="preserve">        # Позначаємо найкращу за валідацією епоху</w:t>
      </w:r>
    </w:p>
    <w:p w14:paraId="24069B3F" w14:textId="77777777" w:rsidR="008A5C63" w:rsidRDefault="00000000">
      <w:pPr>
        <w:pStyle w:val="CodeListing"/>
      </w:pPr>
      <w:r>
        <w:t xml:space="preserve">        be = r["best_epoch"]</w:t>
      </w:r>
    </w:p>
    <w:p w14:paraId="2C7E8C8A" w14:textId="77777777" w:rsidR="008A5C63" w:rsidRDefault="00000000">
      <w:pPr>
        <w:pStyle w:val="CodeListing"/>
      </w:pPr>
      <w:r>
        <w:t xml:space="preserve">        ax.plot(be, h[f"val_{metric}"][be - 1], "o", color=COLOR_VAL, ms=8,</w:t>
      </w:r>
    </w:p>
    <w:p w14:paraId="0DE25D02" w14:textId="77777777" w:rsidR="008A5C63" w:rsidRDefault="00000000">
      <w:pPr>
        <w:pStyle w:val="CodeListing"/>
      </w:pPr>
      <w:r>
        <w:t xml:space="preserve">                markeredgecolor="white", markeredgewidth=2)</w:t>
      </w:r>
    </w:p>
    <w:p w14:paraId="4016C528" w14:textId="77777777" w:rsidR="008A5C63" w:rsidRDefault="00000000">
      <w:pPr>
        <w:pStyle w:val="CodeListing"/>
      </w:pPr>
      <w:r>
        <w:t xml:space="preserve">        ax.set_title(f"{key}. {r['title']}", fontsize=10)</w:t>
      </w:r>
    </w:p>
    <w:p w14:paraId="4496688C" w14:textId="77777777" w:rsidR="008A5C63" w:rsidRDefault="00000000">
      <w:pPr>
        <w:pStyle w:val="CodeListing"/>
      </w:pPr>
      <w:r>
        <w:t xml:space="preserve">        ax.set_xlabel("епоха")</w:t>
      </w:r>
    </w:p>
    <w:p w14:paraId="5935949B" w14:textId="77777777" w:rsidR="008A5C63" w:rsidRDefault="00000000">
      <w:pPr>
        <w:pStyle w:val="CodeListing"/>
      </w:pPr>
      <w:r>
        <w:t xml:space="preserve">        ax.set_ylabel(label)</w:t>
      </w:r>
    </w:p>
    <w:p w14:paraId="7792DEAA" w14:textId="77777777" w:rsidR="008A5C63" w:rsidRDefault="00000000">
      <w:pPr>
        <w:pStyle w:val="CodeListing"/>
      </w:pPr>
      <w:r>
        <w:t xml:space="preserve">        ax.legend(loc="lower right" if metric == "acc" else "upper right", frameon=False)</w:t>
      </w:r>
    </w:p>
    <w:p w14:paraId="58751039" w14:textId="77777777" w:rsidR="008A5C63" w:rsidRDefault="00000000">
      <w:pPr>
        <w:pStyle w:val="CodeListing"/>
      </w:pPr>
      <w:r>
        <w:t xml:space="preserve">    for ax in axes[n:]:</w:t>
      </w:r>
    </w:p>
    <w:p w14:paraId="1DFC4D46" w14:textId="77777777" w:rsidR="008A5C63" w:rsidRDefault="00000000">
      <w:pPr>
        <w:pStyle w:val="CodeListing"/>
      </w:pPr>
      <w:r>
        <w:t xml:space="preserve">        ax.axis("off")</w:t>
      </w:r>
    </w:p>
    <w:p w14:paraId="732D45DA" w14:textId="77777777" w:rsidR="008A5C63" w:rsidRDefault="00000000">
      <w:pPr>
        <w:pStyle w:val="CodeListing"/>
      </w:pPr>
      <w:r>
        <w:t xml:space="preserve">    fig.tight_layout()</w:t>
      </w:r>
    </w:p>
    <w:p w14:paraId="2ADDAAB7" w14:textId="77777777" w:rsidR="008A5C63" w:rsidRDefault="00000000">
      <w:pPr>
        <w:pStyle w:val="CodeListing"/>
      </w:pPr>
      <w:r>
        <w:t xml:space="preserve">    fig.savefig(path)</w:t>
      </w:r>
    </w:p>
    <w:p w14:paraId="14EB0553" w14:textId="77777777" w:rsidR="008A5C63" w:rsidRDefault="00000000">
      <w:pPr>
        <w:pStyle w:val="CodeListing"/>
      </w:pPr>
      <w:r>
        <w:t xml:space="preserve">    plt.close(fig)</w:t>
      </w:r>
    </w:p>
    <w:p w14:paraId="173808A3" w14:textId="77777777" w:rsidR="008A5C63" w:rsidRDefault="00000000">
      <w:pPr>
        <w:pStyle w:val="CodeListing"/>
      </w:pPr>
      <w:r>
        <w:t xml:space="preserve"> </w:t>
      </w:r>
    </w:p>
    <w:p w14:paraId="5BB013A1" w14:textId="77777777" w:rsidR="008A5C63" w:rsidRDefault="00000000">
      <w:pPr>
        <w:pStyle w:val="CodeListing"/>
      </w:pPr>
      <w:r>
        <w:t xml:space="preserve"> </w:t>
      </w:r>
    </w:p>
    <w:p w14:paraId="0CEDED18" w14:textId="77777777" w:rsidR="008A5C63" w:rsidRDefault="00000000">
      <w:pPr>
        <w:pStyle w:val="CodeListing"/>
      </w:pPr>
      <w:r>
        <w:t>def plot_confusion(y_true, y_pred, class_names: list, path, title: str = "") -&gt; None:</w:t>
      </w:r>
    </w:p>
    <w:p w14:paraId="1EAD70E3" w14:textId="77777777" w:rsidR="008A5C63" w:rsidRDefault="00000000">
      <w:pPr>
        <w:pStyle w:val="CodeListing"/>
      </w:pPr>
      <w:r>
        <w:t xml:space="preserve">    """Матриця помилок, нормована по рядках (частка кожного справжнього класу).</w:t>
      </w:r>
    </w:p>
    <w:p w14:paraId="7ED06CA8" w14:textId="77777777" w:rsidR="008A5C63" w:rsidRDefault="00000000">
      <w:pPr>
        <w:pStyle w:val="CodeListing"/>
      </w:pPr>
      <w:r>
        <w:t xml:space="preserve"> </w:t>
      </w:r>
    </w:p>
    <w:p w14:paraId="1CE57214" w14:textId="77777777" w:rsidR="008A5C63" w:rsidRDefault="00000000">
      <w:pPr>
        <w:pStyle w:val="CodeListing"/>
      </w:pPr>
      <w:r>
        <w:t xml:space="preserve">    Рядок — справжній клас, стовпець — передбачений. Діагональ — правильні</w:t>
      </w:r>
    </w:p>
    <w:p w14:paraId="29562549" w14:textId="77777777" w:rsidR="008A5C63" w:rsidRDefault="00000000">
      <w:pPr>
        <w:pStyle w:val="CodeListing"/>
      </w:pPr>
      <w:r>
        <w:t xml:space="preserve">    відповіді; великі значення поза діагоналлю показують, які класи плутаються.</w:t>
      </w:r>
    </w:p>
    <w:p w14:paraId="68E127F3" w14:textId="77777777" w:rsidR="008A5C63" w:rsidRDefault="00000000">
      <w:pPr>
        <w:pStyle w:val="CodeListing"/>
      </w:pPr>
      <w:r>
        <w:t xml:space="preserve">    """</w:t>
      </w:r>
    </w:p>
    <w:p w14:paraId="20C68B97" w14:textId="77777777" w:rsidR="008A5C63" w:rsidRDefault="00000000">
      <w:pPr>
        <w:pStyle w:val="CodeListing"/>
      </w:pPr>
      <w:r>
        <w:t xml:space="preserve">    cm = confusion_matrix(y_true, y_pred, labels=range(len(class_names)))</w:t>
      </w:r>
    </w:p>
    <w:p w14:paraId="7BE5F26C" w14:textId="77777777" w:rsidR="008A5C63" w:rsidRDefault="00000000">
      <w:pPr>
        <w:pStyle w:val="CodeListing"/>
      </w:pPr>
      <w:r>
        <w:t xml:space="preserve">    cm_norm = cm / cm.sum(axis=1, keepdims=True).clip(min=1)</w:t>
      </w:r>
    </w:p>
    <w:p w14:paraId="3F921FE2" w14:textId="77777777" w:rsidR="008A5C63" w:rsidRDefault="00000000">
      <w:pPr>
        <w:pStyle w:val="CodeListing"/>
      </w:pPr>
      <w:r>
        <w:t xml:space="preserve">    fig, ax = plt.subplots(figsize=(8.2, 7.0))</w:t>
      </w:r>
    </w:p>
    <w:p w14:paraId="63DDE44F" w14:textId="77777777" w:rsidR="008A5C63" w:rsidRDefault="00000000">
      <w:pPr>
        <w:pStyle w:val="CodeListing"/>
      </w:pPr>
      <w:r>
        <w:t xml:space="preserve">    im = ax.imshow(cm_norm, cmap="Blues", vmin=0, vmax=1)</w:t>
      </w:r>
    </w:p>
    <w:p w14:paraId="528CA847" w14:textId="77777777" w:rsidR="008A5C63" w:rsidRDefault="00000000">
      <w:pPr>
        <w:pStyle w:val="CodeListing"/>
      </w:pPr>
      <w:r>
        <w:t xml:space="preserve">    ax.grid(False)</w:t>
      </w:r>
    </w:p>
    <w:p w14:paraId="7920961D" w14:textId="77777777" w:rsidR="008A5C63" w:rsidRDefault="00000000">
      <w:pPr>
        <w:pStyle w:val="CodeListing"/>
      </w:pPr>
      <w:r>
        <w:t xml:space="preserve">    ax.set_xticks(range(len(class_names)))</w:t>
      </w:r>
    </w:p>
    <w:p w14:paraId="722BCD12" w14:textId="77777777" w:rsidR="008A5C63" w:rsidRDefault="00000000">
      <w:pPr>
        <w:pStyle w:val="CodeListing"/>
      </w:pPr>
      <w:r>
        <w:t xml:space="preserve">    ax.set_yticks(range(len(class_names)))</w:t>
      </w:r>
    </w:p>
    <w:p w14:paraId="15671305" w14:textId="77777777" w:rsidR="008A5C63" w:rsidRDefault="00000000">
      <w:pPr>
        <w:pStyle w:val="CodeListing"/>
      </w:pPr>
      <w:r>
        <w:t xml:space="preserve">    ax.set_xticklabels(class_names, rotation=45, ha="right")</w:t>
      </w:r>
    </w:p>
    <w:p w14:paraId="2E515473" w14:textId="77777777" w:rsidR="008A5C63" w:rsidRDefault="00000000">
      <w:pPr>
        <w:pStyle w:val="CodeListing"/>
      </w:pPr>
      <w:r>
        <w:t xml:space="preserve">    ax.set_yticklabels(class_names)</w:t>
      </w:r>
    </w:p>
    <w:p w14:paraId="01218B02" w14:textId="77777777" w:rsidR="008A5C63" w:rsidRDefault="00000000">
      <w:pPr>
        <w:pStyle w:val="CodeListing"/>
      </w:pPr>
      <w:r>
        <w:t xml:space="preserve">    ax.set_xlabel("передбачений клас")</w:t>
      </w:r>
    </w:p>
    <w:p w14:paraId="7EDE8D49" w14:textId="77777777" w:rsidR="008A5C63" w:rsidRDefault="00000000">
      <w:pPr>
        <w:pStyle w:val="CodeListing"/>
      </w:pPr>
      <w:r>
        <w:t xml:space="preserve">    ax.set_ylabel("справжній клас")</w:t>
      </w:r>
    </w:p>
    <w:p w14:paraId="3ADF2740" w14:textId="77777777" w:rsidR="008A5C63" w:rsidRDefault="00000000">
      <w:pPr>
        <w:pStyle w:val="CodeListing"/>
      </w:pPr>
      <w:r>
        <w:t xml:space="preserve">    if title:</w:t>
      </w:r>
    </w:p>
    <w:p w14:paraId="1DF19FB0" w14:textId="77777777" w:rsidR="008A5C63" w:rsidRDefault="00000000">
      <w:pPr>
        <w:pStyle w:val="CodeListing"/>
      </w:pPr>
      <w:r>
        <w:lastRenderedPageBreak/>
        <w:t xml:space="preserve">        ax.set_title(title)</w:t>
      </w:r>
    </w:p>
    <w:p w14:paraId="5987E9D2" w14:textId="77777777" w:rsidR="008A5C63" w:rsidRDefault="00000000">
      <w:pPr>
        <w:pStyle w:val="CodeListing"/>
      </w:pPr>
      <w:r>
        <w:t xml:space="preserve">    # Підписуємо лише ненульові клітинки, щоб матриця не була перевантажена</w:t>
      </w:r>
    </w:p>
    <w:p w14:paraId="4E21F0AF" w14:textId="77777777" w:rsidR="008A5C63" w:rsidRDefault="00000000">
      <w:pPr>
        <w:pStyle w:val="CodeListing"/>
      </w:pPr>
      <w:r>
        <w:t xml:space="preserve">    for i in range(len(class_names)):</w:t>
      </w:r>
    </w:p>
    <w:p w14:paraId="071B49C9" w14:textId="77777777" w:rsidR="008A5C63" w:rsidRDefault="00000000">
      <w:pPr>
        <w:pStyle w:val="CodeListing"/>
      </w:pPr>
      <w:r>
        <w:t xml:space="preserve">        for j in range(len(class_names)):</w:t>
      </w:r>
    </w:p>
    <w:p w14:paraId="3CEA6030" w14:textId="77777777" w:rsidR="008A5C63" w:rsidRDefault="00000000">
      <w:pPr>
        <w:pStyle w:val="CodeListing"/>
      </w:pPr>
      <w:r>
        <w:t xml:space="preserve">            if cm[i, j] &gt; 0:</w:t>
      </w:r>
    </w:p>
    <w:p w14:paraId="0678E5D0" w14:textId="77777777" w:rsidR="008A5C63" w:rsidRDefault="00000000">
      <w:pPr>
        <w:pStyle w:val="CodeListing"/>
      </w:pPr>
      <w:r>
        <w:t xml:space="preserve">                color = "white" if cm_norm[i, j] &gt; 0.55 else "#0b0b0b"</w:t>
      </w:r>
    </w:p>
    <w:p w14:paraId="6714FDE7" w14:textId="77777777" w:rsidR="008A5C63" w:rsidRDefault="00000000">
      <w:pPr>
        <w:pStyle w:val="CodeListing"/>
      </w:pPr>
      <w:r>
        <w:t xml:space="preserve">                ax.text(j, i, f"{cm_norm[i, j]:.2f}\n({cm[i, j]})", ha="center",</w:t>
      </w:r>
    </w:p>
    <w:p w14:paraId="2B5D809A" w14:textId="77777777" w:rsidR="008A5C63" w:rsidRDefault="00000000">
      <w:pPr>
        <w:pStyle w:val="CodeListing"/>
      </w:pPr>
      <w:r>
        <w:t xml:space="preserve">                        va="center", fontsize=7, color=color)</w:t>
      </w:r>
    </w:p>
    <w:p w14:paraId="3D1B6D2F" w14:textId="77777777" w:rsidR="008A5C63" w:rsidRDefault="00000000">
      <w:pPr>
        <w:pStyle w:val="CodeListing"/>
      </w:pPr>
      <w:r>
        <w:t xml:space="preserve">    fig.colorbar(im, ax=ax, shrink=0.8, label="частка класу")</w:t>
      </w:r>
    </w:p>
    <w:p w14:paraId="60388AB9" w14:textId="77777777" w:rsidR="008A5C63" w:rsidRDefault="00000000">
      <w:pPr>
        <w:pStyle w:val="CodeListing"/>
      </w:pPr>
      <w:r>
        <w:t xml:space="preserve">    fig.savefig(path)</w:t>
      </w:r>
    </w:p>
    <w:p w14:paraId="742ED590" w14:textId="77777777" w:rsidR="008A5C63" w:rsidRDefault="00000000">
      <w:pPr>
        <w:pStyle w:val="CodeListing"/>
      </w:pPr>
      <w:r>
        <w:t xml:space="preserve">    plt.close(fig)</w:t>
      </w:r>
    </w:p>
    <w:p w14:paraId="43C3E6E7" w14:textId="77777777" w:rsidR="008A5C63" w:rsidRDefault="00000000">
      <w:pPr>
        <w:pStyle w:val="CodeListing"/>
      </w:pPr>
      <w:r>
        <w:t xml:space="preserve"> </w:t>
      </w:r>
    </w:p>
    <w:p w14:paraId="4D7E13D8" w14:textId="77777777" w:rsidR="008A5C63" w:rsidRDefault="00000000">
      <w:pPr>
        <w:pStyle w:val="CodeListing"/>
      </w:pPr>
      <w:r>
        <w:t xml:space="preserve"> </w:t>
      </w:r>
    </w:p>
    <w:p w14:paraId="78CC1CD5" w14:textId="77777777" w:rsidR="008A5C63" w:rsidRDefault="00000000">
      <w:pPr>
        <w:pStyle w:val="CodeListing"/>
      </w:pPr>
      <w:r>
        <w:t>def plot_experiment_bars(rows: list, path, metrics=(("test_acc", "accuracy"), ("macro_f1", "macro-F1"))) -&gt; None:</w:t>
      </w:r>
    </w:p>
    <w:p w14:paraId="497B0FA3" w14:textId="77777777" w:rsidR="008A5C63" w:rsidRDefault="00000000">
      <w:pPr>
        <w:pStyle w:val="CodeListing"/>
      </w:pPr>
      <w:r>
        <w:t xml:space="preserve">    """Порівняння експериментів: горизонтальні стовпчики для кожної метрики.</w:t>
      </w:r>
    </w:p>
    <w:p w14:paraId="1113CE96" w14:textId="77777777" w:rsidR="008A5C63" w:rsidRDefault="00000000">
      <w:pPr>
        <w:pStyle w:val="CodeListing"/>
      </w:pPr>
      <w:r>
        <w:t xml:space="preserve"> </w:t>
      </w:r>
    </w:p>
    <w:p w14:paraId="3FE91953" w14:textId="77777777" w:rsidR="008A5C63" w:rsidRDefault="00000000">
      <w:pPr>
        <w:pStyle w:val="CodeListing"/>
      </w:pPr>
      <w:r>
        <w:t xml:space="preserve">    rows — список словників з полями key, title та значеннями метрик.</w:t>
      </w:r>
    </w:p>
    <w:p w14:paraId="6C7D4DE8" w14:textId="77777777" w:rsidR="008A5C63" w:rsidRDefault="00000000">
      <w:pPr>
        <w:pStyle w:val="CodeListing"/>
      </w:pPr>
      <w:r>
        <w:t xml:space="preserve">    Кожна метрика — окремий підграфік (одна вісь на графік).</w:t>
      </w:r>
    </w:p>
    <w:p w14:paraId="1E22A56F" w14:textId="77777777" w:rsidR="008A5C63" w:rsidRDefault="00000000">
      <w:pPr>
        <w:pStyle w:val="CodeListing"/>
      </w:pPr>
      <w:r>
        <w:t xml:space="preserve">    """</w:t>
      </w:r>
    </w:p>
    <w:p w14:paraId="3231593C" w14:textId="77777777" w:rsidR="008A5C63" w:rsidRDefault="00000000">
      <w:pPr>
        <w:pStyle w:val="CodeListing"/>
      </w:pPr>
      <w:r>
        <w:t xml:space="preserve">    fig, axes = plt.subplots(1, len(metrics), figsize=(5.2 * len(metrics), 0.6 * len(rows) + 1.2),</w:t>
      </w:r>
    </w:p>
    <w:p w14:paraId="2A391855" w14:textId="77777777" w:rsidR="008A5C63" w:rsidRDefault="00000000">
      <w:pPr>
        <w:pStyle w:val="CodeListing"/>
      </w:pPr>
      <w:r>
        <w:t xml:space="preserve">                             sharey=True, squeeze=False)</w:t>
      </w:r>
    </w:p>
    <w:p w14:paraId="6B673DEF" w14:textId="77777777" w:rsidR="008A5C63" w:rsidRDefault="00000000">
      <w:pPr>
        <w:pStyle w:val="CodeListing"/>
      </w:pPr>
      <w:r>
        <w:t xml:space="preserve">    labels = [f"{r['key']}. {r['title']}" for r in rows]</w:t>
      </w:r>
    </w:p>
    <w:p w14:paraId="72BFD77B" w14:textId="77777777" w:rsidR="008A5C63" w:rsidRDefault="00000000">
      <w:pPr>
        <w:pStyle w:val="CodeListing"/>
      </w:pPr>
      <w:r>
        <w:t xml:space="preserve">    y = np.arange(len(rows))[::-1]</w:t>
      </w:r>
    </w:p>
    <w:p w14:paraId="44BA8BD6" w14:textId="77777777" w:rsidR="008A5C63" w:rsidRDefault="00000000">
      <w:pPr>
        <w:pStyle w:val="CodeListing"/>
      </w:pPr>
      <w:r>
        <w:t xml:space="preserve">    for ax, (field, name) in zip(axes.ravel(), metrics):</w:t>
      </w:r>
    </w:p>
    <w:p w14:paraId="439357D9" w14:textId="77777777" w:rsidR="008A5C63" w:rsidRDefault="00000000">
      <w:pPr>
        <w:pStyle w:val="CodeListing"/>
      </w:pPr>
      <w:r>
        <w:t xml:space="preserve">        vals = [r[field] for r in rows]</w:t>
      </w:r>
    </w:p>
    <w:p w14:paraId="069E0823" w14:textId="77777777" w:rsidR="008A5C63" w:rsidRDefault="00000000">
      <w:pPr>
        <w:pStyle w:val="CodeListing"/>
      </w:pPr>
      <w:r>
        <w:t xml:space="preserve">        ax.barh(y, vals, color=COLOR_BAR, height=0.6)</w:t>
      </w:r>
    </w:p>
    <w:p w14:paraId="77AAD431" w14:textId="77777777" w:rsidR="008A5C63" w:rsidRDefault="00000000">
      <w:pPr>
        <w:pStyle w:val="CodeListing"/>
      </w:pPr>
      <w:r>
        <w:t xml:space="preserve">        for yi, v in zip(y, vals):</w:t>
      </w:r>
    </w:p>
    <w:p w14:paraId="6F9B65D1" w14:textId="77777777" w:rsidR="008A5C63" w:rsidRDefault="00000000">
      <w:pPr>
        <w:pStyle w:val="CodeListing"/>
      </w:pPr>
      <w:r>
        <w:t xml:space="preserve">            ax.text(v + 0.005, yi, f"{v:.3f}", va="center", fontsize=9, color="#0b0b0b")</w:t>
      </w:r>
    </w:p>
    <w:p w14:paraId="379DF318" w14:textId="77777777" w:rsidR="008A5C63" w:rsidRDefault="00000000">
      <w:pPr>
        <w:pStyle w:val="CodeListing"/>
      </w:pPr>
      <w:r>
        <w:t xml:space="preserve">        ax.set_yticks(y)</w:t>
      </w:r>
    </w:p>
    <w:p w14:paraId="4183B669" w14:textId="77777777" w:rsidR="008A5C63" w:rsidRDefault="00000000">
      <w:pPr>
        <w:pStyle w:val="CodeListing"/>
      </w:pPr>
      <w:r>
        <w:t xml:space="preserve">        ax.set_yticklabels(labels)</w:t>
      </w:r>
    </w:p>
    <w:p w14:paraId="74F9BA0D" w14:textId="77777777" w:rsidR="008A5C63" w:rsidRDefault="00000000">
      <w:pPr>
        <w:pStyle w:val="CodeListing"/>
      </w:pPr>
      <w:r>
        <w:t xml:space="preserve">        ax.set_xlim(min(vals) - 0.1, 1.0)</w:t>
      </w:r>
    </w:p>
    <w:p w14:paraId="2B6371BF" w14:textId="77777777" w:rsidR="008A5C63" w:rsidRDefault="00000000">
      <w:pPr>
        <w:pStyle w:val="CodeListing"/>
      </w:pPr>
      <w:r>
        <w:t xml:space="preserve">        ax.set_xlabel(name)</w:t>
      </w:r>
    </w:p>
    <w:p w14:paraId="210F6AF4" w14:textId="77777777" w:rsidR="008A5C63" w:rsidRDefault="00000000">
      <w:pPr>
        <w:pStyle w:val="CodeListing"/>
      </w:pPr>
      <w:r>
        <w:t xml:space="preserve">        ax.grid(axis="y", visible=False)</w:t>
      </w:r>
    </w:p>
    <w:p w14:paraId="6786DFD1" w14:textId="77777777" w:rsidR="008A5C63" w:rsidRDefault="00000000">
      <w:pPr>
        <w:pStyle w:val="CodeListing"/>
      </w:pPr>
      <w:r>
        <w:t xml:space="preserve">    fig.tight_layout()</w:t>
      </w:r>
    </w:p>
    <w:p w14:paraId="3C453236" w14:textId="77777777" w:rsidR="008A5C63" w:rsidRDefault="00000000">
      <w:pPr>
        <w:pStyle w:val="CodeListing"/>
      </w:pPr>
      <w:r>
        <w:t xml:space="preserve">    fig.savefig(path)</w:t>
      </w:r>
    </w:p>
    <w:p w14:paraId="45A420ED" w14:textId="77777777" w:rsidR="008A5C63" w:rsidRDefault="00000000">
      <w:pPr>
        <w:pStyle w:val="CodeListing"/>
      </w:pPr>
      <w:r>
        <w:t xml:space="preserve">    plt.close(fig)</w:t>
      </w:r>
    </w:p>
    <w:p w14:paraId="448FFFBC" w14:textId="77777777" w:rsidR="008A5C63" w:rsidRDefault="00000000">
      <w:pPr>
        <w:pStyle w:val="CodeListing"/>
      </w:pPr>
      <w:r>
        <w:t xml:space="preserve"> </w:t>
      </w:r>
    </w:p>
    <w:p w14:paraId="6352AEC1" w14:textId="77777777" w:rsidR="008A5C63" w:rsidRDefault="00000000">
      <w:pPr>
        <w:pStyle w:val="CodeListing"/>
      </w:pPr>
      <w:r>
        <w:t xml:space="preserve"> </w:t>
      </w:r>
    </w:p>
    <w:p w14:paraId="76070BAF" w14:textId="77777777" w:rsidR="008A5C63" w:rsidRDefault="00000000">
      <w:pPr>
        <w:pStyle w:val="CodeListing"/>
      </w:pPr>
      <w:r>
        <w:t>def plot_prediction(spec: np.ndarray, top: list, title: str, path) -&gt; None:</w:t>
      </w:r>
    </w:p>
    <w:p w14:paraId="07583628" w14:textId="77777777" w:rsidR="008A5C63" w:rsidRDefault="00000000">
      <w:pPr>
        <w:pStyle w:val="CodeListing"/>
      </w:pPr>
      <w:r>
        <w:t xml:space="preserve">    """Спектрограма власного запису + стовпчики top-3 прогнозу мережі."""</w:t>
      </w:r>
    </w:p>
    <w:p w14:paraId="5E22607D" w14:textId="77777777" w:rsidR="008A5C63" w:rsidRDefault="00000000">
      <w:pPr>
        <w:pStyle w:val="CodeListing"/>
      </w:pPr>
      <w:r>
        <w:t xml:space="preserve">    fig, (ax1, ax2) = plt.subplots(1, 2, figsize=(11, 3.0),</w:t>
      </w:r>
    </w:p>
    <w:p w14:paraId="67DC91F2" w14:textId="77777777" w:rsidR="008A5C63" w:rsidRDefault="00000000">
      <w:pPr>
        <w:pStyle w:val="CodeListing"/>
      </w:pPr>
      <w:r>
        <w:t xml:space="preserve">                                   gridspec_kw={"width_ratios": [2.2, 1]})</w:t>
      </w:r>
    </w:p>
    <w:p w14:paraId="13D7D865" w14:textId="77777777" w:rsidR="008A5C63" w:rsidRDefault="00000000">
      <w:pPr>
        <w:pStyle w:val="CodeListing"/>
      </w:pPr>
      <w:r>
        <w:t xml:space="preserve">    dur = spec.shape[1] * HOP_LENGTH / SAMPLE_RATE</w:t>
      </w:r>
    </w:p>
    <w:p w14:paraId="5A95483F" w14:textId="77777777" w:rsidR="008A5C63" w:rsidRDefault="00000000">
      <w:pPr>
        <w:pStyle w:val="CodeListing"/>
      </w:pPr>
      <w:r>
        <w:t xml:space="preserve">    ax1.imshow(spec, origin="lower", aspect="auto", cmap="magma",</w:t>
      </w:r>
    </w:p>
    <w:p w14:paraId="2C018383" w14:textId="77777777" w:rsidR="008A5C63" w:rsidRDefault="00000000">
      <w:pPr>
        <w:pStyle w:val="CodeListing"/>
      </w:pPr>
      <w:r>
        <w:t xml:space="preserve">               extent=[0, dur, 0, spec.shape[0]], vmin=-80, vmax=0)</w:t>
      </w:r>
    </w:p>
    <w:p w14:paraId="511EFE46" w14:textId="77777777" w:rsidR="008A5C63" w:rsidRDefault="00000000">
      <w:pPr>
        <w:pStyle w:val="CodeListing"/>
      </w:pPr>
      <w:r>
        <w:t xml:space="preserve">    ax1.set_title(title, fontsize=10)</w:t>
      </w:r>
    </w:p>
    <w:p w14:paraId="2D0D9A6C" w14:textId="77777777" w:rsidR="008A5C63" w:rsidRDefault="00000000">
      <w:pPr>
        <w:pStyle w:val="CodeListing"/>
      </w:pPr>
      <w:r>
        <w:t xml:space="preserve">    ax1.set_xlabel("час, с")</w:t>
      </w:r>
    </w:p>
    <w:p w14:paraId="7DE9F6A6" w14:textId="77777777" w:rsidR="008A5C63" w:rsidRDefault="00000000">
      <w:pPr>
        <w:pStyle w:val="CodeListing"/>
      </w:pPr>
      <w:r>
        <w:t xml:space="preserve">    ax1.set_ylabel("mel-смуга")</w:t>
      </w:r>
    </w:p>
    <w:p w14:paraId="13A84135" w14:textId="77777777" w:rsidR="008A5C63" w:rsidRDefault="00000000">
      <w:pPr>
        <w:pStyle w:val="CodeListing"/>
      </w:pPr>
      <w:r>
        <w:t xml:space="preserve">    ax1.grid(False)</w:t>
      </w:r>
    </w:p>
    <w:p w14:paraId="38DA4E52" w14:textId="77777777" w:rsidR="008A5C63" w:rsidRDefault="00000000">
      <w:pPr>
        <w:pStyle w:val="CodeListing"/>
      </w:pPr>
      <w:r>
        <w:t xml:space="preserve">    names = [t[0] for t in top][::-1]</w:t>
      </w:r>
    </w:p>
    <w:p w14:paraId="29FB5EE1" w14:textId="77777777" w:rsidR="008A5C63" w:rsidRDefault="00000000">
      <w:pPr>
        <w:pStyle w:val="CodeListing"/>
      </w:pPr>
      <w:r>
        <w:t xml:space="preserve">    probs = [t[1] for t in top][::-1]</w:t>
      </w:r>
    </w:p>
    <w:p w14:paraId="2B73B555" w14:textId="77777777" w:rsidR="008A5C63" w:rsidRDefault="00000000">
      <w:pPr>
        <w:pStyle w:val="CodeListing"/>
      </w:pPr>
      <w:r>
        <w:t xml:space="preserve">    ax2.barh(range(len(top)), probs, color=COLOR_BAR, height=0.6)</w:t>
      </w:r>
    </w:p>
    <w:p w14:paraId="11003E52" w14:textId="77777777" w:rsidR="008A5C63" w:rsidRDefault="00000000">
      <w:pPr>
        <w:pStyle w:val="CodeListing"/>
      </w:pPr>
      <w:r>
        <w:t xml:space="preserve">    for i, p in enumerate(probs):</w:t>
      </w:r>
    </w:p>
    <w:p w14:paraId="51638B5B" w14:textId="77777777" w:rsidR="008A5C63" w:rsidRDefault="00000000">
      <w:pPr>
        <w:pStyle w:val="CodeListing"/>
      </w:pPr>
      <w:r>
        <w:t xml:space="preserve">        ax2.text(p + 0.02, i, f"{p:.0%}", va="center", fontsize=9)</w:t>
      </w:r>
    </w:p>
    <w:p w14:paraId="72E60B68" w14:textId="77777777" w:rsidR="008A5C63" w:rsidRDefault="00000000">
      <w:pPr>
        <w:pStyle w:val="CodeListing"/>
      </w:pPr>
      <w:r>
        <w:t xml:space="preserve">    ax2.set_yticks(range(len(top)))</w:t>
      </w:r>
    </w:p>
    <w:p w14:paraId="7E507D74" w14:textId="77777777" w:rsidR="008A5C63" w:rsidRDefault="00000000">
      <w:pPr>
        <w:pStyle w:val="CodeListing"/>
      </w:pPr>
      <w:r>
        <w:t xml:space="preserve">    ax2.set_yticklabels(names)</w:t>
      </w:r>
    </w:p>
    <w:p w14:paraId="70E9C1E6" w14:textId="77777777" w:rsidR="008A5C63" w:rsidRDefault="00000000">
      <w:pPr>
        <w:pStyle w:val="CodeListing"/>
      </w:pPr>
      <w:r>
        <w:t xml:space="preserve">    ax2.set_xlim(0, 1.15)</w:t>
      </w:r>
    </w:p>
    <w:p w14:paraId="52C09102" w14:textId="77777777" w:rsidR="008A5C63" w:rsidRDefault="00000000">
      <w:pPr>
        <w:pStyle w:val="CodeListing"/>
      </w:pPr>
      <w:r>
        <w:t xml:space="preserve">    ax2.set_xlabel("імовірність")</w:t>
      </w:r>
    </w:p>
    <w:p w14:paraId="4087EEB1" w14:textId="77777777" w:rsidR="008A5C63" w:rsidRDefault="00000000">
      <w:pPr>
        <w:pStyle w:val="CodeListing"/>
      </w:pPr>
      <w:r>
        <w:t xml:space="preserve">    ax2.set_title("top-3 прогноз", fontsize=10)</w:t>
      </w:r>
    </w:p>
    <w:p w14:paraId="39DCC488" w14:textId="77777777" w:rsidR="008A5C63" w:rsidRDefault="00000000">
      <w:pPr>
        <w:pStyle w:val="CodeListing"/>
      </w:pPr>
      <w:r>
        <w:t xml:space="preserve">    ax2.grid(axis="y", visible=False)</w:t>
      </w:r>
    </w:p>
    <w:p w14:paraId="656C7324" w14:textId="77777777" w:rsidR="008A5C63" w:rsidRDefault="00000000">
      <w:pPr>
        <w:pStyle w:val="CodeListing"/>
      </w:pPr>
      <w:r>
        <w:t xml:space="preserve">    fig.tight_layout()</w:t>
      </w:r>
    </w:p>
    <w:p w14:paraId="0C8A0ED6" w14:textId="77777777" w:rsidR="008A5C63" w:rsidRDefault="00000000">
      <w:pPr>
        <w:pStyle w:val="CodeListing"/>
      </w:pPr>
      <w:r>
        <w:t xml:space="preserve">    fig.savefig(path)</w:t>
      </w:r>
    </w:p>
    <w:p w14:paraId="2767EAA8" w14:textId="77777777" w:rsidR="008A5C63" w:rsidRDefault="00000000">
      <w:pPr>
        <w:pStyle w:val="CodeListing"/>
      </w:pPr>
      <w:r>
        <w:t xml:space="preserve">    plt.close(fig)</w:t>
      </w:r>
    </w:p>
    <w:p w14:paraId="58A1EA60" w14:textId="77777777" w:rsidR="008A5C63" w:rsidRDefault="00000000">
      <w:pPr>
        <w:ind w:firstLine="0"/>
      </w:pPr>
      <w:r>
        <w:br w:type="page"/>
      </w:r>
    </w:p>
    <w:p w14:paraId="56A93951" w14:textId="77777777" w:rsidR="008A5C63" w:rsidRDefault="00000000">
      <w:pPr>
        <w:pStyle w:val="Heading1"/>
        <w:spacing w:after="0"/>
        <w:ind w:firstLine="0"/>
        <w:jc w:val="center"/>
      </w:pPr>
      <w:r>
        <w:lastRenderedPageBreak/>
        <w:t>ДОДАТОК Б</w:t>
      </w:r>
    </w:p>
    <w:p w14:paraId="3508CD77" w14:textId="77777777" w:rsidR="008A5C63" w:rsidRDefault="00000000">
      <w:pPr>
        <w:spacing w:after="240"/>
        <w:ind w:firstLine="0"/>
        <w:jc w:val="center"/>
      </w:pPr>
      <w:r>
        <w:rPr>
          <w:b/>
        </w:rPr>
        <w:t>Лістинг логів виконання програми</w:t>
      </w:r>
    </w:p>
    <w:p w14:paraId="2DBF1D6E" w14:textId="77777777" w:rsidR="008A5C63" w:rsidRDefault="00000000">
      <w:r>
        <w:t>У додатку наведено повний вивід програми в консоль під час виконання всіх етапів роботи: підготовки даних, навчання всіх варіантів мереж (втрати і точність на кожній епосі), підсумкових метрик і прогнозів для власних записів. Логи збережено в теці results/logs.</w:t>
      </w:r>
    </w:p>
    <w:p w14:paraId="17D8DE94" w14:textId="77777777" w:rsidR="008A5C63" w:rsidRDefault="00000000">
      <w:pPr>
        <w:keepNext/>
        <w:spacing w:before="240"/>
        <w:ind w:firstLine="0"/>
      </w:pPr>
      <w:r>
        <w:rPr>
          <w:b/>
        </w:rPr>
        <w:t>Підготовка UrbanSound8K (python src/prepare_urbansound.py) – файл results/logs/prepare_urbansound.log</w:t>
      </w:r>
    </w:p>
    <w:p w14:paraId="75DF9088" w14:textId="77777777" w:rsidR="008A5C63" w:rsidRDefault="00000000">
      <w:pPr>
        <w:pStyle w:val="CodeListing"/>
      </w:pPr>
      <w:r>
        <w:t>Шардів UrbanSound8K: 16</w:t>
      </w:r>
    </w:p>
    <w:p w14:paraId="1CB89729" w14:textId="77777777" w:rsidR="008A5C63" w:rsidRDefault="00000000">
      <w:pPr>
        <w:pStyle w:val="CodeListing"/>
      </w:pPr>
      <w:r>
        <w:t xml:space="preserve">  data/train-00000-of-00016-e478d7cccca6a095.parquet: завантажено за 190 с</w:t>
      </w:r>
    </w:p>
    <w:p w14:paraId="708BCCFE" w14:textId="77777777" w:rsidR="008A5C63" w:rsidRDefault="00000000">
      <w:pPr>
        <w:pStyle w:val="CodeListing"/>
      </w:pPr>
      <w:r>
        <w:t>Warning: You are sending unauthenticated requests to the HF Hub. Please set a HF_TOKEN to enable higher rate limits and faster downloads.</w:t>
      </w:r>
    </w:p>
    <w:p w14:paraId="3E4428F4" w14:textId="77777777" w:rsidR="008A5C63" w:rsidRDefault="00000000">
      <w:pPr>
        <w:pStyle w:val="CodeListing"/>
      </w:pPr>
      <w:r>
        <w:t xml:space="preserve">  data/train-00000-of-00016-e478d7cccca6a095.parquet: 546 кліпів, усього 196 с</w:t>
      </w:r>
    </w:p>
    <w:p w14:paraId="57E3FC12" w14:textId="77777777" w:rsidR="008A5C63" w:rsidRDefault="00000000">
      <w:pPr>
        <w:pStyle w:val="CodeListing"/>
      </w:pPr>
      <w:r>
        <w:t xml:space="preserve">  data/train-00001-of-00016-299138aa39afaa06.parquet: завантажено за 406 с</w:t>
      </w:r>
    </w:p>
    <w:p w14:paraId="604A19CD" w14:textId="77777777" w:rsidR="008A5C63" w:rsidRDefault="00000000">
      <w:pPr>
        <w:pStyle w:val="CodeListing"/>
      </w:pPr>
      <w:r>
        <w:t xml:space="preserve">  data/train-00001-of-00016-299138aa39afaa06.parquet: 546 кліпів, усього 408 с</w:t>
      </w:r>
    </w:p>
    <w:p w14:paraId="15CCB075" w14:textId="77777777" w:rsidR="008A5C63" w:rsidRDefault="00000000">
      <w:pPr>
        <w:pStyle w:val="CodeListing"/>
      </w:pPr>
      <w:r>
        <w:t xml:space="preserve">  data/train-00002-of-00016-887e0748205b6fa9.parquet: завантажено за 252 с</w:t>
      </w:r>
    </w:p>
    <w:p w14:paraId="689A29F4" w14:textId="77777777" w:rsidR="008A5C63" w:rsidRDefault="00000000">
      <w:pPr>
        <w:pStyle w:val="CodeListing"/>
      </w:pPr>
      <w:r>
        <w:t xml:space="preserve">  data/train-00002-of-00016-887e0748205b6fa9.parquet: 546 кліпів, усього 253 с</w:t>
      </w:r>
    </w:p>
    <w:p w14:paraId="7D487158" w14:textId="77777777" w:rsidR="008A5C63" w:rsidRDefault="00000000">
      <w:pPr>
        <w:pStyle w:val="CodeListing"/>
      </w:pPr>
      <w:r>
        <w:t xml:space="preserve">  data/train-00003-of-00016-691ee48aa53d9c1f.parquet: завантажено за 204 с</w:t>
      </w:r>
    </w:p>
    <w:p w14:paraId="5F3138E6" w14:textId="77777777" w:rsidR="008A5C63" w:rsidRDefault="00000000">
      <w:pPr>
        <w:pStyle w:val="CodeListing"/>
      </w:pPr>
      <w:r>
        <w:t xml:space="preserve">  data/train-00003-of-00016-691ee48aa53d9c1f.parquet: 546 кліпів, усього 206 с</w:t>
      </w:r>
    </w:p>
    <w:p w14:paraId="7E60BA06" w14:textId="77777777" w:rsidR="008A5C63" w:rsidRDefault="00000000">
      <w:pPr>
        <w:pStyle w:val="CodeListing"/>
      </w:pPr>
      <w:r>
        <w:t xml:space="preserve">  data/train-00004-of-00016-c0f37514d8e28a72.parquet: завантажено за 197 с</w:t>
      </w:r>
    </w:p>
    <w:p w14:paraId="5FCD7CA7" w14:textId="77777777" w:rsidR="008A5C63" w:rsidRDefault="00000000">
      <w:pPr>
        <w:pStyle w:val="CodeListing"/>
      </w:pPr>
      <w:r>
        <w:t xml:space="preserve">  data/train-00004-of-00016-c0f37514d8e28a72.parquet: 546 кліпів, усього 199 с</w:t>
      </w:r>
    </w:p>
    <w:p w14:paraId="6933F1E6" w14:textId="77777777" w:rsidR="008A5C63" w:rsidRDefault="00000000">
      <w:pPr>
        <w:pStyle w:val="CodeListing"/>
      </w:pPr>
      <w:r>
        <w:t xml:space="preserve">  data/train-00005-of-00016-55ef1a0a51149c01.parquet: завантажено за 285 с</w:t>
      </w:r>
    </w:p>
    <w:p w14:paraId="08D3FF97" w14:textId="77777777" w:rsidR="008A5C63" w:rsidRDefault="00000000">
      <w:pPr>
        <w:pStyle w:val="CodeListing"/>
      </w:pPr>
      <w:r>
        <w:t xml:space="preserve">  data/train-00005-of-00016-55ef1a0a51149c01.parquet: 546 кліпів, усього 287 с</w:t>
      </w:r>
    </w:p>
    <w:p w14:paraId="48010112" w14:textId="77777777" w:rsidR="008A5C63" w:rsidRDefault="00000000">
      <w:pPr>
        <w:pStyle w:val="CodeListing"/>
      </w:pPr>
      <w:r>
        <w:t xml:space="preserve">  data/train-00006-of-00016-0ef363072505e6d5.parquet: завантажено за 282 с</w:t>
      </w:r>
    </w:p>
    <w:p w14:paraId="6992F8BC" w14:textId="77777777" w:rsidR="008A5C63" w:rsidRDefault="00000000">
      <w:pPr>
        <w:pStyle w:val="CodeListing"/>
      </w:pPr>
      <w:r>
        <w:t xml:space="preserve">  data/train-00006-of-00016-0ef363072505e6d5.parquet: 546 кліпів, усього 283 с</w:t>
      </w:r>
    </w:p>
    <w:p w14:paraId="465D4566" w14:textId="77777777" w:rsidR="008A5C63" w:rsidRDefault="00000000">
      <w:pPr>
        <w:pStyle w:val="CodeListing"/>
      </w:pPr>
      <w:r>
        <w:t xml:space="preserve">  data/train-00007-of-00016-dfac173beb21e5db.parquet: завантажено за 257 с</w:t>
      </w:r>
    </w:p>
    <w:p w14:paraId="033C32A0" w14:textId="77777777" w:rsidR="008A5C63" w:rsidRDefault="00000000">
      <w:pPr>
        <w:pStyle w:val="CodeListing"/>
      </w:pPr>
      <w:r>
        <w:t xml:space="preserve">  data/train-00007-of-00016-dfac173beb21e5db.parquet: 546 кліпів, усього 259 с</w:t>
      </w:r>
    </w:p>
    <w:p w14:paraId="376ECC10" w14:textId="77777777" w:rsidR="008A5C63" w:rsidRDefault="00000000">
      <w:pPr>
        <w:pStyle w:val="CodeListing"/>
      </w:pPr>
      <w:r>
        <w:t xml:space="preserve">  data/train-00008-of-00016-2744487f32f65d77.parquet: завантажено за 236 с</w:t>
      </w:r>
    </w:p>
    <w:p w14:paraId="30975489" w14:textId="77777777" w:rsidR="008A5C63" w:rsidRDefault="00000000">
      <w:pPr>
        <w:pStyle w:val="CodeListing"/>
      </w:pPr>
      <w:r>
        <w:t xml:space="preserve">  data/train-00008-of-00016-2744487f32f65d77.parquet: 546 кліпів, усього 238 с</w:t>
      </w:r>
    </w:p>
    <w:p w14:paraId="3892EAA1" w14:textId="77777777" w:rsidR="008A5C63" w:rsidRDefault="00000000">
      <w:pPr>
        <w:pStyle w:val="CodeListing"/>
      </w:pPr>
      <w:r>
        <w:t xml:space="preserve">  data/train-00009-of-00016-83fc7364d4798177.parquet: завантажено за 221 с</w:t>
      </w:r>
    </w:p>
    <w:p w14:paraId="773FFAAD" w14:textId="77777777" w:rsidR="008A5C63" w:rsidRDefault="00000000">
      <w:pPr>
        <w:pStyle w:val="CodeListing"/>
      </w:pPr>
      <w:r>
        <w:t xml:space="preserve">  data/train-00009-of-00016-83fc7364d4798177.parquet: 546 кліпів, усього 223 с</w:t>
      </w:r>
    </w:p>
    <w:p w14:paraId="6C80B708" w14:textId="77777777" w:rsidR="008A5C63" w:rsidRDefault="00000000">
      <w:pPr>
        <w:pStyle w:val="CodeListing"/>
      </w:pPr>
      <w:r>
        <w:t xml:space="preserve">  data/train-00010-of-00016-4c1d0e285ed77843.parquet: завантажено за 141 с</w:t>
      </w:r>
    </w:p>
    <w:p w14:paraId="20FA953C" w14:textId="77777777" w:rsidR="008A5C63" w:rsidRDefault="00000000">
      <w:pPr>
        <w:pStyle w:val="CodeListing"/>
      </w:pPr>
      <w:r>
        <w:t xml:space="preserve">  data/train-00010-of-00016-4c1d0e285ed77843.parquet: 546 кліпів, усього 143 с</w:t>
      </w:r>
    </w:p>
    <w:p w14:paraId="483BE4DB" w14:textId="77777777" w:rsidR="008A5C63" w:rsidRDefault="00000000">
      <w:pPr>
        <w:pStyle w:val="CodeListing"/>
      </w:pPr>
      <w:r>
        <w:t xml:space="preserve">  data/train-00011-of-00016-79d186503a26671b.parquet: завантажено за 0 с</w:t>
      </w:r>
    </w:p>
    <w:p w14:paraId="3CC77907" w14:textId="77777777" w:rsidR="008A5C63" w:rsidRDefault="00000000">
      <w:pPr>
        <w:pStyle w:val="CodeListing"/>
      </w:pPr>
      <w:r>
        <w:t xml:space="preserve">  data/train-00011-of-00016-79d186503a26671b.parquet: 546 кліпів, усього 2 с</w:t>
      </w:r>
    </w:p>
    <w:p w14:paraId="4B7AE8B8" w14:textId="77777777" w:rsidR="008A5C63" w:rsidRDefault="00000000">
      <w:pPr>
        <w:pStyle w:val="CodeListing"/>
      </w:pPr>
      <w:r>
        <w:t xml:space="preserve">  data/train-00012-of-00016-6aff88fdcca22918.parquet: завантажено за 151 с</w:t>
      </w:r>
    </w:p>
    <w:p w14:paraId="453EB941" w14:textId="77777777" w:rsidR="008A5C63" w:rsidRDefault="00000000">
      <w:pPr>
        <w:pStyle w:val="CodeListing"/>
      </w:pPr>
      <w:r>
        <w:t xml:space="preserve">  data/train-00012-of-00016-6aff88fdcca22918.parquet: 545 кліпів, усього 153 с</w:t>
      </w:r>
    </w:p>
    <w:p w14:paraId="1255C75C" w14:textId="77777777" w:rsidR="008A5C63" w:rsidRDefault="00000000">
      <w:pPr>
        <w:pStyle w:val="CodeListing"/>
      </w:pPr>
      <w:r>
        <w:t xml:space="preserve">  data/train-00013-of-00016-17d827b1a5be0423.parquet: завантажено за 131 с</w:t>
      </w:r>
    </w:p>
    <w:p w14:paraId="7FCDD89A" w14:textId="77777777" w:rsidR="008A5C63" w:rsidRDefault="00000000">
      <w:pPr>
        <w:pStyle w:val="CodeListing"/>
      </w:pPr>
      <w:r>
        <w:t xml:space="preserve">  data/train-00013-of-00016-17d827b1a5be0423.parquet: 545 кліпів, усього 133 с</w:t>
      </w:r>
    </w:p>
    <w:p w14:paraId="16FB9764" w14:textId="77777777" w:rsidR="008A5C63" w:rsidRDefault="00000000">
      <w:pPr>
        <w:pStyle w:val="CodeListing"/>
      </w:pPr>
      <w:r>
        <w:t xml:space="preserve">  data/train-00014-of-00016-c630762df85f6cf4.parquet: завантажено за 144 с</w:t>
      </w:r>
    </w:p>
    <w:p w14:paraId="4CEB8C27" w14:textId="77777777" w:rsidR="008A5C63" w:rsidRDefault="00000000">
      <w:pPr>
        <w:pStyle w:val="CodeListing"/>
      </w:pPr>
      <w:r>
        <w:t xml:space="preserve">  data/train-00014-of-00016-c630762df85f6cf4.parquet: 545 кліпів, усього 145 с</w:t>
      </w:r>
    </w:p>
    <w:p w14:paraId="036C902F" w14:textId="77777777" w:rsidR="008A5C63" w:rsidRDefault="00000000">
      <w:pPr>
        <w:pStyle w:val="CodeListing"/>
      </w:pPr>
      <w:r>
        <w:t xml:space="preserve">  data/train-00015-of-00016-03506887d89adfc9.parquet: завантажено за 121 с</w:t>
      </w:r>
    </w:p>
    <w:p w14:paraId="76E410A5" w14:textId="77777777" w:rsidR="008A5C63" w:rsidRDefault="00000000">
      <w:pPr>
        <w:pStyle w:val="CodeListing"/>
      </w:pPr>
      <w:r>
        <w:t xml:space="preserve">  data/train-00015-of-00016-03506887d89adfc9.parquet: 545 кліпів, усього 123 с</w:t>
      </w:r>
    </w:p>
    <w:p w14:paraId="265F8546" w14:textId="77777777" w:rsidR="008A5C63" w:rsidRDefault="00000000">
      <w:pPr>
        <w:pStyle w:val="CodeListing"/>
      </w:pPr>
      <w:r>
        <w:t>Збережено /Users/maksymkhodakov/PycharmProjects/MultimediaDataLab1/data/features/urbansound8k_logmel.npz: X=(8732, 64, 173)</w:t>
      </w:r>
    </w:p>
    <w:p w14:paraId="3988A785" w14:textId="77777777" w:rsidR="008A5C63" w:rsidRDefault="00000000">
      <w:pPr>
        <w:keepNext/>
        <w:spacing w:before="240"/>
        <w:ind w:firstLine="0"/>
      </w:pPr>
      <w:r>
        <w:rPr>
          <w:b/>
        </w:rPr>
        <w:t>Підготовка GTZAN (python src/prepare_gtzan.py) – файл results/logs/prepare_gtzan.log</w:t>
      </w:r>
    </w:p>
    <w:p w14:paraId="4A8F7208" w14:textId="77777777" w:rsidR="008A5C63" w:rsidRDefault="00000000">
      <w:pPr>
        <w:pStyle w:val="CodeListing"/>
      </w:pPr>
      <w:r>
        <w:t>### Запуск 1 (завершився помилкою: службовий файл macOS ._jazz.00016.wav в архіві)</w:t>
      </w:r>
    </w:p>
    <w:p w14:paraId="7C167924" w14:textId="77777777" w:rsidR="008A5C63" w:rsidRDefault="00000000">
      <w:pPr>
        <w:pStyle w:val="CodeListing"/>
      </w:pPr>
      <w:r>
        <w:t>Warning: You are sending unauthenticated requests to the HF Hub. Please set a HF_TOKEN to enable higher rate limits and faster downloads.</w:t>
      </w:r>
    </w:p>
    <w:p w14:paraId="05324AED" w14:textId="77777777" w:rsidR="008A5C63" w:rsidRDefault="00000000">
      <w:pPr>
        <w:pStyle w:val="CodeListing"/>
      </w:pPr>
      <w:r>
        <w:t>Архів завантажено за 1850 с</w:t>
      </w:r>
    </w:p>
    <w:p w14:paraId="75710856" w14:textId="77777777" w:rsidR="008A5C63" w:rsidRDefault="00000000">
      <w:pPr>
        <w:pStyle w:val="CodeListing"/>
      </w:pPr>
      <w:r>
        <w:t>Traceback (most recent call last):</w:t>
      </w:r>
    </w:p>
    <w:p w14:paraId="0C59CBD3" w14:textId="77777777" w:rsidR="008A5C63" w:rsidRDefault="00000000">
      <w:pPr>
        <w:pStyle w:val="CodeListing"/>
      </w:pPr>
      <w:r>
        <w:lastRenderedPageBreak/>
        <w:t xml:space="preserve">  File "/Users/maksymkhodakov/PycharmProjects/MultimediaDataLab1/src/prepare_gtzan.py", line 99, in &lt;module&gt;</w:t>
      </w:r>
    </w:p>
    <w:p w14:paraId="6BED0570" w14:textId="77777777" w:rsidR="008A5C63" w:rsidRDefault="00000000">
      <w:pPr>
        <w:pStyle w:val="CodeListing"/>
      </w:pPr>
      <w:r>
        <w:t xml:space="preserve">    main()</w:t>
      </w:r>
    </w:p>
    <w:p w14:paraId="7EF684D5" w14:textId="77777777" w:rsidR="008A5C63" w:rsidRDefault="00000000">
      <w:pPr>
        <w:pStyle w:val="CodeListing"/>
      </w:pPr>
      <w:r>
        <w:t xml:space="preserve">    ~~~~^^</w:t>
      </w:r>
    </w:p>
    <w:p w14:paraId="5252D5D7" w14:textId="77777777" w:rsidR="008A5C63" w:rsidRDefault="00000000">
      <w:pPr>
        <w:pStyle w:val="CodeListing"/>
      </w:pPr>
      <w:r>
        <w:t xml:space="preserve">  File "/Users/maksymkhodakov/PycharmProjects/MultimediaDataLab1/src/prepare_gtzan.py", line 69, in main</w:t>
      </w:r>
    </w:p>
    <w:p w14:paraId="4EE279B0" w14:textId="77777777" w:rsidR="008A5C63" w:rsidRDefault="00000000">
      <w:pPr>
        <w:pStyle w:val="CodeListing"/>
      </w:pPr>
      <w:r>
        <w:t xml:space="preserve">    genres.append(GTZAN_GENRES.index(genre))</w:t>
      </w:r>
    </w:p>
    <w:p w14:paraId="616333F2" w14:textId="77777777" w:rsidR="008A5C63" w:rsidRDefault="00000000">
      <w:pPr>
        <w:pStyle w:val="CodeListing"/>
      </w:pPr>
      <w:r>
        <w:t xml:space="preserve">                  ~~~~~~~~~~~~~~~~~~^^^^^^^</w:t>
      </w:r>
    </w:p>
    <w:p w14:paraId="35CCB10B" w14:textId="77777777" w:rsidR="008A5C63" w:rsidRDefault="00000000">
      <w:pPr>
        <w:pStyle w:val="CodeListing"/>
      </w:pPr>
      <w:r>
        <w:t>ValueError: list.index(x): x not in list</w:t>
      </w:r>
    </w:p>
    <w:p w14:paraId="08B0BC94" w14:textId="77777777" w:rsidR="008A5C63" w:rsidRDefault="00000000">
      <w:pPr>
        <w:pStyle w:val="CodeListing"/>
      </w:pPr>
      <w:r>
        <w:t xml:space="preserve"> </w:t>
      </w:r>
    </w:p>
    <w:p w14:paraId="7F3F3B79" w14:textId="77777777" w:rsidR="008A5C63" w:rsidRDefault="00000000">
      <w:pPr>
        <w:pStyle w:val="CodeListing"/>
      </w:pPr>
      <w:r>
        <w:t>### Запуск 2 (після виправлення: файли ._* пропускаються; архів уже завантажено)</w:t>
      </w:r>
    </w:p>
    <w:p w14:paraId="37D99CA0" w14:textId="77777777" w:rsidR="008A5C63" w:rsidRDefault="00000000">
      <w:pPr>
        <w:pStyle w:val="CodeListing"/>
      </w:pPr>
      <w:r>
        <w:t>Warning: You are sending unauthenticated requests to the HF Hub. Please set a HF_TOKEN to enable higher rate limits and faster downloads.</w:t>
      </w:r>
    </w:p>
    <w:p w14:paraId="325A6FC8" w14:textId="77777777" w:rsidR="008A5C63" w:rsidRDefault="00000000">
      <w:pPr>
        <w:pStyle w:val="CodeListing"/>
      </w:pPr>
      <w:r>
        <w:t>Архів завантажено за 0 с</w:t>
      </w:r>
    </w:p>
    <w:p w14:paraId="527F1456" w14:textId="77777777" w:rsidR="008A5C63" w:rsidRDefault="00000000">
      <w:pPr>
        <w:pStyle w:val="CodeListing"/>
      </w:pPr>
      <w:r>
        <w:t>Знайдено треків: 1000</w:t>
      </w:r>
    </w:p>
    <w:p w14:paraId="703C086C" w14:textId="77777777" w:rsidR="008A5C63" w:rsidRDefault="00000000">
      <w:pPr>
        <w:pStyle w:val="CodeListing"/>
      </w:pPr>
      <w:r>
        <w:t xml:space="preserve">  пропущено пошкоджений файл: jazz.00054.wav</w:t>
      </w:r>
    </w:p>
    <w:p w14:paraId="4A1C07A0" w14:textId="77777777" w:rsidR="008A5C63" w:rsidRDefault="00000000">
      <w:pPr>
        <w:pStyle w:val="CodeListing"/>
      </w:pPr>
      <w:r>
        <w:t>Треків: 999, фрагментів по 3 с: (9990, 96, 130), 15 с</w:t>
      </w:r>
    </w:p>
    <w:p w14:paraId="305D70A6" w14:textId="77777777" w:rsidR="008A5C63" w:rsidRDefault="00000000">
      <w:pPr>
        <w:keepNext/>
        <w:spacing w:before="240"/>
        <w:ind w:firstLine="0"/>
      </w:pPr>
      <w:r>
        <w:rPr>
          <w:b/>
        </w:rPr>
        <w:t>Навчання на UrbanSound8K (python src/train_urbansound.py) – файл results/logs/train_urbansound.log</w:t>
      </w:r>
    </w:p>
    <w:p w14:paraId="0BB75CE3" w14:textId="77777777" w:rsidR="008A5C63" w:rsidRDefault="00000000">
      <w:pPr>
        <w:pStyle w:val="CodeListing"/>
      </w:pPr>
      <w:r>
        <w:t>Пристрій для навчання: mps</w:t>
      </w:r>
    </w:p>
    <w:p w14:paraId="14731602" w14:textId="77777777" w:rsidR="008A5C63" w:rsidRDefault="00000000">
      <w:pPr>
        <w:pStyle w:val="CodeListing"/>
      </w:pPr>
      <w:r>
        <w:t>Спектрограми: (8732, 64, 173) (кліпи × mel-смуги × часові кадри)</w:t>
      </w:r>
    </w:p>
    <w:p w14:paraId="1E1FFE48" w14:textId="77777777" w:rsidR="008A5C63" w:rsidRDefault="00000000">
      <w:pPr>
        <w:pStyle w:val="CodeListing"/>
      </w:pPr>
      <w:r>
        <w:t>train: 6273 val: 806 test: 1653</w:t>
      </w:r>
    </w:p>
    <w:p w14:paraId="4C6AC26F" w14:textId="77777777" w:rsidR="008A5C63" w:rsidRDefault="00000000">
      <w:pPr>
        <w:pStyle w:val="CodeListing"/>
      </w:pPr>
      <w:r>
        <w:t xml:space="preserve">  [A] навчання: базова (16-128 фільтрів, lr=2e-3)</w:t>
      </w:r>
    </w:p>
    <w:p w14:paraId="36B1F198" w14:textId="77777777" w:rsidR="008A5C63" w:rsidRDefault="00000000">
      <w:pPr>
        <w:pStyle w:val="CodeListing"/>
      </w:pPr>
      <w:r>
        <w:t xml:space="preserve">    [A] епоха  1/30: train loss=1.913 acc=0.303 | val loss=1.642 acc=0.380</w:t>
      </w:r>
    </w:p>
    <w:p w14:paraId="638E22D1" w14:textId="77777777" w:rsidR="008A5C63" w:rsidRDefault="00000000">
      <w:pPr>
        <w:pStyle w:val="CodeListing"/>
      </w:pPr>
      <w:r>
        <w:t xml:space="preserve">    [A] епоха  2/30: train loss=1.515 acc=0.474 | val loss=1.499 acc=0.422</w:t>
      </w:r>
    </w:p>
    <w:p w14:paraId="5EDA9A85" w14:textId="77777777" w:rsidR="008A5C63" w:rsidRDefault="00000000">
      <w:pPr>
        <w:pStyle w:val="CodeListing"/>
      </w:pPr>
      <w:r>
        <w:t xml:space="preserve">    [A] епоха  3/30: train loss=1.238 acc=0.596 | val loss=1.512 acc=0.484</w:t>
      </w:r>
    </w:p>
    <w:p w14:paraId="0366BE0E" w14:textId="77777777" w:rsidR="008A5C63" w:rsidRDefault="00000000">
      <w:pPr>
        <w:pStyle w:val="CodeListing"/>
      </w:pPr>
      <w:r>
        <w:t xml:space="preserve">    [A] епоха  4/30: train loss=1.051 acc=0.656 | val loss=1.926 acc=0.350</w:t>
      </w:r>
    </w:p>
    <w:p w14:paraId="1795DB7B" w14:textId="77777777" w:rsidR="008A5C63" w:rsidRDefault="00000000">
      <w:pPr>
        <w:pStyle w:val="CodeListing"/>
      </w:pPr>
      <w:r>
        <w:t xml:space="preserve">    [A] епоха  5/30: train loss=0.892 acc=0.718 | val loss=1.543 acc=0.589</w:t>
      </w:r>
    </w:p>
    <w:p w14:paraId="6B11C098" w14:textId="77777777" w:rsidR="008A5C63" w:rsidRDefault="00000000">
      <w:pPr>
        <w:pStyle w:val="CodeListing"/>
      </w:pPr>
      <w:r>
        <w:t xml:space="preserve">    [A] епоха  6/30: train loss=0.742 acc=0.765 | val loss=2.563 acc=0.480</w:t>
      </w:r>
    </w:p>
    <w:p w14:paraId="231668ED" w14:textId="77777777" w:rsidR="008A5C63" w:rsidRDefault="00000000">
      <w:pPr>
        <w:pStyle w:val="CodeListing"/>
      </w:pPr>
      <w:r>
        <w:t xml:space="preserve">    [A] епоха  7/30: train loss=0.708 acc=0.769 | val loss=2.864 acc=0.365</w:t>
      </w:r>
    </w:p>
    <w:p w14:paraId="2DC4208B" w14:textId="77777777" w:rsidR="008A5C63" w:rsidRDefault="00000000">
      <w:pPr>
        <w:pStyle w:val="CodeListing"/>
      </w:pPr>
      <w:r>
        <w:t xml:space="preserve">    [A] епоха  8/30: train loss=0.627 acc=0.804 | val loss=2.584 acc=0.499</w:t>
      </w:r>
    </w:p>
    <w:p w14:paraId="5821432B" w14:textId="77777777" w:rsidR="008A5C63" w:rsidRDefault="00000000">
      <w:pPr>
        <w:pStyle w:val="CodeListing"/>
      </w:pPr>
      <w:r>
        <w:t xml:space="preserve">    [A] епоха  9/30: train loss=0.579 acc=0.814 | val loss=1.786 acc=0.653</w:t>
      </w:r>
    </w:p>
    <w:p w14:paraId="0F1ABE30" w14:textId="77777777" w:rsidR="008A5C63" w:rsidRDefault="00000000">
      <w:pPr>
        <w:pStyle w:val="CodeListing"/>
      </w:pPr>
      <w:r>
        <w:t xml:space="preserve">    [A] епоха 10/30: train loss=0.547 acc=0.826 | val loss=2.064 acc=0.556</w:t>
      </w:r>
    </w:p>
    <w:p w14:paraId="0FFEEAB1" w14:textId="77777777" w:rsidR="008A5C63" w:rsidRDefault="00000000">
      <w:pPr>
        <w:pStyle w:val="CodeListing"/>
      </w:pPr>
      <w:r>
        <w:t xml:space="preserve">    [A] епоха 11/30: train loss=0.435 acc=0.863 | val loss=3.401 acc=0.418</w:t>
      </w:r>
    </w:p>
    <w:p w14:paraId="417E4511" w14:textId="77777777" w:rsidR="008A5C63" w:rsidRDefault="00000000">
      <w:pPr>
        <w:pStyle w:val="CodeListing"/>
      </w:pPr>
      <w:r>
        <w:t xml:space="preserve">    [A] епоха 12/30: train loss=0.418 acc=0.872 | val loss=2.052 acc=0.593</w:t>
      </w:r>
    </w:p>
    <w:p w14:paraId="242C82EE" w14:textId="77777777" w:rsidR="008A5C63" w:rsidRDefault="00000000">
      <w:pPr>
        <w:pStyle w:val="CodeListing"/>
      </w:pPr>
      <w:r>
        <w:t xml:space="preserve">    [A] епоха 13/30: train loss=0.385 acc=0.881 | val loss=1.943 acc=0.573</w:t>
      </w:r>
    </w:p>
    <w:p w14:paraId="5AA7B190" w14:textId="77777777" w:rsidR="008A5C63" w:rsidRDefault="00000000">
      <w:pPr>
        <w:pStyle w:val="CodeListing"/>
      </w:pPr>
      <w:r>
        <w:t xml:space="preserve">    [A] епоха 14/30: train loss=0.342 acc=0.893 | val loss=3.511 acc=0.509</w:t>
      </w:r>
    </w:p>
    <w:p w14:paraId="6E53B7A1" w14:textId="77777777" w:rsidR="008A5C63" w:rsidRDefault="00000000">
      <w:pPr>
        <w:pStyle w:val="CodeListing"/>
      </w:pPr>
      <w:r>
        <w:t xml:space="preserve">    [A] епоха 15/30: train loss=0.363 acc=0.885 | val loss=1.600 acc=0.589</w:t>
      </w:r>
    </w:p>
    <w:p w14:paraId="1CB87EEC" w14:textId="77777777" w:rsidR="008A5C63" w:rsidRDefault="00000000">
      <w:pPr>
        <w:pStyle w:val="CodeListing"/>
      </w:pPr>
      <w:r>
        <w:t xml:space="preserve">    [A] епоха 16/30: train loss=0.298 acc=0.905 | val loss=2.171 acc=0.620</w:t>
      </w:r>
    </w:p>
    <w:p w14:paraId="6CE9D8B5" w14:textId="77777777" w:rsidR="008A5C63" w:rsidRDefault="00000000">
      <w:pPr>
        <w:pStyle w:val="CodeListing"/>
      </w:pPr>
      <w:r>
        <w:t xml:space="preserve">    [A] епоха 17/30: train loss=0.297 acc=0.909 | val loss=1.743 acc=0.624</w:t>
      </w:r>
    </w:p>
    <w:p w14:paraId="622B81B3" w14:textId="77777777" w:rsidR="008A5C63" w:rsidRDefault="00000000">
      <w:pPr>
        <w:pStyle w:val="CodeListing"/>
      </w:pPr>
      <w:r>
        <w:t xml:space="preserve">    [A] епоха 18/30: train loss=0.253 acc=0.917 | val loss=1.905 acc=0.653</w:t>
      </w:r>
    </w:p>
    <w:p w14:paraId="3A1BAA16" w14:textId="77777777" w:rsidR="008A5C63" w:rsidRDefault="00000000">
      <w:pPr>
        <w:pStyle w:val="CodeListing"/>
      </w:pPr>
      <w:r>
        <w:t xml:space="preserve">    [A] епоха 19/30: train loss=0.248 acc=0.925 | val loss=1.439 acc=0.655</w:t>
      </w:r>
    </w:p>
    <w:p w14:paraId="5258E3B6" w14:textId="77777777" w:rsidR="008A5C63" w:rsidRDefault="00000000">
      <w:pPr>
        <w:pStyle w:val="CodeListing"/>
      </w:pPr>
      <w:r>
        <w:t xml:space="preserve">    [A] епоха 20/30: train loss=0.215 acc=0.935 | val loss=1.779 acc=0.643</w:t>
      </w:r>
    </w:p>
    <w:p w14:paraId="37248F2A" w14:textId="77777777" w:rsidR="008A5C63" w:rsidRDefault="00000000">
      <w:pPr>
        <w:pStyle w:val="CodeListing"/>
      </w:pPr>
      <w:r>
        <w:t xml:space="preserve">    [A] епоха 21/30: train loss=0.194 acc=0.942 | val loss=1.555 acc=0.665</w:t>
      </w:r>
    </w:p>
    <w:p w14:paraId="10951421" w14:textId="77777777" w:rsidR="008A5C63" w:rsidRDefault="00000000">
      <w:pPr>
        <w:pStyle w:val="CodeListing"/>
      </w:pPr>
      <w:r>
        <w:t xml:space="preserve">    [A] епоха 22/30: train loss=0.199 acc=0.938 | val loss=1.445 acc=0.723</w:t>
      </w:r>
    </w:p>
    <w:p w14:paraId="4231EF9C" w14:textId="77777777" w:rsidR="008A5C63" w:rsidRDefault="00000000">
      <w:pPr>
        <w:pStyle w:val="CodeListing"/>
      </w:pPr>
      <w:r>
        <w:t xml:space="preserve">    [A] епоха 23/30: train loss=0.165 acc=0.950 | val loss=1.231 acc=0.737</w:t>
      </w:r>
    </w:p>
    <w:p w14:paraId="10C2014D" w14:textId="77777777" w:rsidR="008A5C63" w:rsidRDefault="00000000">
      <w:pPr>
        <w:pStyle w:val="CodeListing"/>
      </w:pPr>
      <w:r>
        <w:t xml:space="preserve">    [A] епоха 24/30: train loss=0.149 acc=0.957 | val loss=1.371 acc=0.743</w:t>
      </w:r>
    </w:p>
    <w:p w14:paraId="7DB8A157" w14:textId="77777777" w:rsidR="008A5C63" w:rsidRDefault="00000000">
      <w:pPr>
        <w:pStyle w:val="CodeListing"/>
      </w:pPr>
      <w:r>
        <w:t xml:space="preserve">    [A] епоха 25/30: train loss=0.161 acc=0.951 | val loss=1.405 acc=0.730</w:t>
      </w:r>
    </w:p>
    <w:p w14:paraId="2F12738D" w14:textId="77777777" w:rsidR="008A5C63" w:rsidRDefault="00000000">
      <w:pPr>
        <w:pStyle w:val="CodeListing"/>
      </w:pPr>
      <w:r>
        <w:t xml:space="preserve">    [A] епоха 26/30: train loss=0.136 acc=0.963 | val loss=1.475 acc=0.731</w:t>
      </w:r>
    </w:p>
    <w:p w14:paraId="71E7C61B" w14:textId="77777777" w:rsidR="008A5C63" w:rsidRDefault="00000000">
      <w:pPr>
        <w:pStyle w:val="CodeListing"/>
      </w:pPr>
      <w:r>
        <w:t xml:space="preserve">    [A] епоха 27/30: train loss=0.131 acc=0.963 | val loss=1.431 acc=0.737</w:t>
      </w:r>
    </w:p>
    <w:p w14:paraId="63A7EA80" w14:textId="77777777" w:rsidR="008A5C63" w:rsidRDefault="00000000">
      <w:pPr>
        <w:pStyle w:val="CodeListing"/>
      </w:pPr>
      <w:r>
        <w:t xml:space="preserve">    [A] епоха 28/30: train loss=0.128 acc=0.964 | val loss=1.541 acc=0.725</w:t>
      </w:r>
    </w:p>
    <w:p w14:paraId="3BDC1188" w14:textId="77777777" w:rsidR="008A5C63" w:rsidRDefault="00000000">
      <w:pPr>
        <w:pStyle w:val="CodeListing"/>
      </w:pPr>
      <w:r>
        <w:t xml:space="preserve">    [A] епоха 29/30: train loss=0.128 acc=0.964 | val loss=1.554 acc=0.692</w:t>
      </w:r>
    </w:p>
    <w:p w14:paraId="049970DE" w14:textId="77777777" w:rsidR="008A5C63" w:rsidRDefault="00000000">
      <w:pPr>
        <w:pStyle w:val="CodeListing"/>
      </w:pPr>
      <w:r>
        <w:t xml:space="preserve">    [A] епоха 30/30: train loss=0.122 acc=0.966 | val loss=1.452 acc=0.748</w:t>
      </w:r>
    </w:p>
    <w:p w14:paraId="0D8B9BB1" w14:textId="77777777" w:rsidR="008A5C63" w:rsidRDefault="00000000">
      <w:pPr>
        <w:pStyle w:val="CodeListing"/>
      </w:pPr>
      <w:r>
        <w:t xml:space="preserve">  A. базова (16-128 фільтрів, lr=2e-3)        test acc=0.819  macro-F1=0.834  val acc=0.748  (231 с)</w:t>
      </w:r>
    </w:p>
    <w:p w14:paraId="3FE07AC4" w14:textId="77777777" w:rsidR="008A5C63" w:rsidRDefault="00000000">
      <w:pPr>
        <w:pStyle w:val="CodeListing"/>
      </w:pPr>
      <w:r>
        <w:t xml:space="preserve">  [B] навчання: + SpecAugment</w:t>
      </w:r>
    </w:p>
    <w:p w14:paraId="21D28427" w14:textId="77777777" w:rsidR="008A5C63" w:rsidRDefault="00000000">
      <w:pPr>
        <w:pStyle w:val="CodeListing"/>
      </w:pPr>
      <w:r>
        <w:t xml:space="preserve">    [B] епоха  1/30: train loss=2.035 acc=0.244 | val loss=1.740 acc=0.396</w:t>
      </w:r>
    </w:p>
    <w:p w14:paraId="24248291" w14:textId="77777777" w:rsidR="008A5C63" w:rsidRDefault="00000000">
      <w:pPr>
        <w:pStyle w:val="CodeListing"/>
      </w:pPr>
      <w:r>
        <w:t xml:space="preserve">    [B] епоха  2/30: train loss=1.726 acc=0.375 | val loss=1.565 acc=0.416</w:t>
      </w:r>
    </w:p>
    <w:p w14:paraId="27B1C992" w14:textId="77777777" w:rsidR="008A5C63" w:rsidRDefault="00000000">
      <w:pPr>
        <w:pStyle w:val="CodeListing"/>
      </w:pPr>
      <w:r>
        <w:t xml:space="preserve">    [B] епоха  3/30: train loss=1.498 acc=0.462 | val loss=1.407 acc=0.524</w:t>
      </w:r>
    </w:p>
    <w:p w14:paraId="6A8EB828" w14:textId="77777777" w:rsidR="008A5C63" w:rsidRDefault="00000000">
      <w:pPr>
        <w:pStyle w:val="CodeListing"/>
      </w:pPr>
      <w:r>
        <w:t xml:space="preserve">    [B] епоха  4/30: train loss=1.307 acc=0.540 | val loss=1.610 acc=0.480</w:t>
      </w:r>
    </w:p>
    <w:p w14:paraId="003BD9BC" w14:textId="77777777" w:rsidR="008A5C63" w:rsidRDefault="00000000">
      <w:pPr>
        <w:pStyle w:val="CodeListing"/>
      </w:pPr>
      <w:r>
        <w:t xml:space="preserve">    [B] епоха  5/30: train loss=1.187 acc=0.590 | val loss=2.661 acc=0.457</w:t>
      </w:r>
    </w:p>
    <w:p w14:paraId="131CB6CC" w14:textId="77777777" w:rsidR="008A5C63" w:rsidRDefault="00000000">
      <w:pPr>
        <w:pStyle w:val="CodeListing"/>
      </w:pPr>
      <w:r>
        <w:t xml:space="preserve">    [B] епоха  6/30: train loss=1.084 acc=0.629 | val loss=1.920 acc=0.458</w:t>
      </w:r>
    </w:p>
    <w:p w14:paraId="4F9D7E1C" w14:textId="77777777" w:rsidR="008A5C63" w:rsidRDefault="00000000">
      <w:pPr>
        <w:pStyle w:val="CodeListing"/>
      </w:pPr>
      <w:r>
        <w:t xml:space="preserve">    [B] епоха  7/30: train loss=1.028 acc=0.645 | val loss=2.556 acc=0.424</w:t>
      </w:r>
    </w:p>
    <w:p w14:paraId="67FBE3C0" w14:textId="77777777" w:rsidR="008A5C63" w:rsidRDefault="00000000">
      <w:pPr>
        <w:pStyle w:val="CodeListing"/>
      </w:pPr>
      <w:r>
        <w:t xml:space="preserve">    [B] епоха  8/30: train loss=0.952 acc=0.674 | val loss=2.354 acc=0.454</w:t>
      </w:r>
    </w:p>
    <w:p w14:paraId="455D182A" w14:textId="77777777" w:rsidR="008A5C63" w:rsidRDefault="00000000">
      <w:pPr>
        <w:pStyle w:val="CodeListing"/>
      </w:pPr>
      <w:r>
        <w:t xml:space="preserve">    [B] епоха  9/30: train loss=0.891 acc=0.700 | val loss=2.341 acc=0.417</w:t>
      </w:r>
    </w:p>
    <w:p w14:paraId="1F74CDD0" w14:textId="77777777" w:rsidR="008A5C63" w:rsidRDefault="00000000">
      <w:pPr>
        <w:pStyle w:val="CodeListing"/>
      </w:pPr>
      <w:r>
        <w:lastRenderedPageBreak/>
        <w:t xml:space="preserve">    [B] епоха 10/30: train loss=0.850 acc=0.717 | val loss=1.469 acc=0.569</w:t>
      </w:r>
    </w:p>
    <w:p w14:paraId="5F087423" w14:textId="77777777" w:rsidR="008A5C63" w:rsidRDefault="00000000">
      <w:pPr>
        <w:pStyle w:val="CodeListing"/>
      </w:pPr>
      <w:r>
        <w:t xml:space="preserve">    [B] епоха 11/30: train loss=0.778 acc=0.744 | val loss=4.687 acc=0.311</w:t>
      </w:r>
    </w:p>
    <w:p w14:paraId="625C38CE" w14:textId="77777777" w:rsidR="008A5C63" w:rsidRDefault="00000000">
      <w:pPr>
        <w:pStyle w:val="CodeListing"/>
      </w:pPr>
      <w:r>
        <w:t xml:space="preserve">    [B] епоха 12/30: train loss=0.743 acc=0.751 | val loss=1.943 acc=0.587</w:t>
      </w:r>
    </w:p>
    <w:p w14:paraId="06FC2BBA" w14:textId="77777777" w:rsidR="008A5C63" w:rsidRDefault="00000000">
      <w:pPr>
        <w:pStyle w:val="CodeListing"/>
      </w:pPr>
      <w:r>
        <w:t xml:space="preserve">    [B] епоха 13/30: train loss=0.680 acc=0.779 | val loss=2.498 acc=0.496</w:t>
      </w:r>
    </w:p>
    <w:p w14:paraId="13263FD6" w14:textId="77777777" w:rsidR="008A5C63" w:rsidRDefault="00000000">
      <w:pPr>
        <w:pStyle w:val="CodeListing"/>
      </w:pPr>
      <w:r>
        <w:t xml:space="preserve">    [B] епоха 14/30: train loss=0.646 acc=0.791 | val loss=2.532 acc=0.573</w:t>
      </w:r>
    </w:p>
    <w:p w14:paraId="3D6BB03C" w14:textId="77777777" w:rsidR="008A5C63" w:rsidRDefault="00000000">
      <w:pPr>
        <w:pStyle w:val="CodeListing"/>
      </w:pPr>
      <w:r>
        <w:t xml:space="preserve">    [B] епоха 15/30: train loss=0.648 acc=0.789 | val loss=1.768 acc=0.617</w:t>
      </w:r>
    </w:p>
    <w:p w14:paraId="6754D02D" w14:textId="77777777" w:rsidR="008A5C63" w:rsidRDefault="00000000">
      <w:pPr>
        <w:pStyle w:val="CodeListing"/>
      </w:pPr>
      <w:r>
        <w:t xml:space="preserve">    [B] епоха 16/30: train loss=0.577 acc=0.821 | val loss=2.584 acc=0.615</w:t>
      </w:r>
    </w:p>
    <w:p w14:paraId="3BC33B25" w14:textId="77777777" w:rsidR="008A5C63" w:rsidRDefault="00000000">
      <w:pPr>
        <w:pStyle w:val="CodeListing"/>
      </w:pPr>
      <w:r>
        <w:t xml:space="preserve">    [B] епоха 17/30: train loss=0.598 acc=0.813 | val loss=2.337 acc=0.514</w:t>
      </w:r>
    </w:p>
    <w:p w14:paraId="4BC0CA64" w14:textId="77777777" w:rsidR="008A5C63" w:rsidRDefault="00000000">
      <w:pPr>
        <w:pStyle w:val="CodeListing"/>
      </w:pPr>
      <w:r>
        <w:t xml:space="preserve">    [B] епоха 18/30: train loss=0.528 acc=0.828 | val loss=1.859 acc=0.553</w:t>
      </w:r>
    </w:p>
    <w:p w14:paraId="3E2130E6" w14:textId="77777777" w:rsidR="008A5C63" w:rsidRDefault="00000000">
      <w:pPr>
        <w:pStyle w:val="CodeListing"/>
      </w:pPr>
      <w:r>
        <w:t xml:space="preserve">    [B] епоха 19/30: train loss=0.488 acc=0.845 | val loss=1.909 acc=0.629</w:t>
      </w:r>
    </w:p>
    <w:p w14:paraId="1A5DC7D7" w14:textId="77777777" w:rsidR="008A5C63" w:rsidRDefault="00000000">
      <w:pPr>
        <w:pStyle w:val="CodeListing"/>
      </w:pPr>
      <w:r>
        <w:t xml:space="preserve">    [B] епоха 20/30: train loss=0.471 acc=0.852 | val loss=1.457 acc=0.723</w:t>
      </w:r>
    </w:p>
    <w:p w14:paraId="1AC8463E" w14:textId="77777777" w:rsidR="008A5C63" w:rsidRDefault="00000000">
      <w:pPr>
        <w:pStyle w:val="CodeListing"/>
      </w:pPr>
      <w:r>
        <w:t xml:space="preserve">    [B] епоха 21/30: train loss=0.455 acc=0.854 | val loss=1.472 acc=0.629</w:t>
      </w:r>
    </w:p>
    <w:p w14:paraId="103B88C6" w14:textId="77777777" w:rsidR="008A5C63" w:rsidRDefault="00000000">
      <w:pPr>
        <w:pStyle w:val="CodeListing"/>
      </w:pPr>
      <w:r>
        <w:t xml:space="preserve">    [B] епоха 22/30: train loss=0.439 acc=0.865 | val loss=1.907 acc=0.612</w:t>
      </w:r>
    </w:p>
    <w:p w14:paraId="56FADC02" w14:textId="77777777" w:rsidR="008A5C63" w:rsidRDefault="00000000">
      <w:pPr>
        <w:pStyle w:val="CodeListing"/>
      </w:pPr>
      <w:r>
        <w:t xml:space="preserve">    [B] епоха 23/30: train loss=0.425 acc=0.868 | val loss=1.472 acc=0.706</w:t>
      </w:r>
    </w:p>
    <w:p w14:paraId="70D72EE3" w14:textId="77777777" w:rsidR="008A5C63" w:rsidRDefault="00000000">
      <w:pPr>
        <w:pStyle w:val="CodeListing"/>
      </w:pPr>
      <w:r>
        <w:t xml:space="preserve">    [B] епоха 24/30: train loss=0.385 acc=0.877 | val loss=1.596 acc=0.711</w:t>
      </w:r>
    </w:p>
    <w:p w14:paraId="0A2EA577" w14:textId="77777777" w:rsidR="008A5C63" w:rsidRDefault="00000000">
      <w:pPr>
        <w:pStyle w:val="CodeListing"/>
      </w:pPr>
      <w:r>
        <w:t xml:space="preserve">    [B] епоха 25/30: train loss=0.373 acc=0.886 | val loss=1.532 acc=0.702</w:t>
      </w:r>
    </w:p>
    <w:p w14:paraId="3A8E8865" w14:textId="77777777" w:rsidR="008A5C63" w:rsidRDefault="00000000">
      <w:pPr>
        <w:pStyle w:val="CodeListing"/>
      </w:pPr>
      <w:r>
        <w:t xml:space="preserve">    [B] епоха 26/30: train loss=0.357 acc=0.888 | val loss=1.343 acc=0.720</w:t>
      </w:r>
    </w:p>
    <w:p w14:paraId="09134D15" w14:textId="77777777" w:rsidR="008A5C63" w:rsidRDefault="00000000">
      <w:pPr>
        <w:pStyle w:val="CodeListing"/>
      </w:pPr>
      <w:r>
        <w:t xml:space="preserve">    [B] епоха 27/30: train loss=0.351 acc=0.893 | val loss=1.340 acc=0.691</w:t>
      </w:r>
    </w:p>
    <w:p w14:paraId="4480CF8F" w14:textId="77777777" w:rsidR="008A5C63" w:rsidRDefault="00000000">
      <w:pPr>
        <w:pStyle w:val="CodeListing"/>
      </w:pPr>
      <w:r>
        <w:t xml:space="preserve">    [B] епоха 28/30: train loss=0.357 acc=0.891 | val loss=1.417 acc=0.728</w:t>
      </w:r>
    </w:p>
    <w:p w14:paraId="1CA76BE1" w14:textId="77777777" w:rsidR="008A5C63" w:rsidRDefault="00000000">
      <w:pPr>
        <w:pStyle w:val="CodeListing"/>
      </w:pPr>
      <w:r>
        <w:t xml:space="preserve">    [B] епоха 29/30: train loss=0.337 acc=0.897 | val loss=1.473 acc=0.703</w:t>
      </w:r>
    </w:p>
    <w:p w14:paraId="5DE262CA" w14:textId="77777777" w:rsidR="008A5C63" w:rsidRDefault="00000000">
      <w:pPr>
        <w:pStyle w:val="CodeListing"/>
      </w:pPr>
      <w:r>
        <w:t xml:space="preserve">    [B] епоха 30/30: train loss=0.341 acc=0.899 | val loss=1.435 acc=0.734</w:t>
      </w:r>
    </w:p>
    <w:p w14:paraId="50F4C73C" w14:textId="77777777" w:rsidR="008A5C63" w:rsidRDefault="00000000">
      <w:pPr>
        <w:pStyle w:val="CodeListing"/>
      </w:pPr>
      <w:r>
        <w:t xml:space="preserve">  B. + SpecAugment                            test acc=0.815  macro-F1=0.830  val acc=0.734  (233 с)</w:t>
      </w:r>
    </w:p>
    <w:p w14:paraId="598C1932" w14:textId="77777777" w:rsidR="008A5C63" w:rsidRDefault="00000000">
      <w:pPr>
        <w:pStyle w:val="CodeListing"/>
      </w:pPr>
      <w:r>
        <w:t xml:space="preserve">  [C] навчання: + SpecAugment, ширша (32-256)</w:t>
      </w:r>
    </w:p>
    <w:p w14:paraId="6EAF692E" w14:textId="77777777" w:rsidR="008A5C63" w:rsidRDefault="00000000">
      <w:pPr>
        <w:pStyle w:val="CodeListing"/>
      </w:pPr>
      <w:r>
        <w:t xml:space="preserve">    [C] епоха  1/30: train loss=1.864 acc=0.315 | val loss=1.524 acc=0.442</w:t>
      </w:r>
    </w:p>
    <w:p w14:paraId="5A62F7A1" w14:textId="77777777" w:rsidR="008A5C63" w:rsidRDefault="00000000">
      <w:pPr>
        <w:pStyle w:val="CodeListing"/>
      </w:pPr>
      <w:r>
        <w:t xml:space="preserve">    [C] епоха  2/30: train loss=1.481 acc=0.479 | val loss=1.387 acc=0.558</w:t>
      </w:r>
    </w:p>
    <w:p w14:paraId="21C2C750" w14:textId="77777777" w:rsidR="008A5C63" w:rsidRDefault="00000000">
      <w:pPr>
        <w:pStyle w:val="CodeListing"/>
      </w:pPr>
      <w:r>
        <w:t xml:space="preserve">    [C] епоха  3/30: train loss=1.250 acc=0.566 | val loss=1.408 acc=0.531</w:t>
      </w:r>
    </w:p>
    <w:p w14:paraId="48650A26" w14:textId="77777777" w:rsidR="008A5C63" w:rsidRDefault="00000000">
      <w:pPr>
        <w:pStyle w:val="CodeListing"/>
      </w:pPr>
      <w:r>
        <w:t xml:space="preserve">    [C] епоха  4/30: train loss=1.084 acc=0.629 | val loss=3.400 acc=0.305</w:t>
      </w:r>
    </w:p>
    <w:p w14:paraId="67433596" w14:textId="77777777" w:rsidR="008A5C63" w:rsidRDefault="00000000">
      <w:pPr>
        <w:pStyle w:val="CodeListing"/>
      </w:pPr>
      <w:r>
        <w:t xml:space="preserve">    [C] епоха  5/30: train loss=1.016 acc=0.663 | val loss=2.821 acc=0.467</w:t>
      </w:r>
    </w:p>
    <w:p w14:paraId="186B96E8" w14:textId="77777777" w:rsidR="008A5C63" w:rsidRDefault="00000000">
      <w:pPr>
        <w:pStyle w:val="CodeListing"/>
      </w:pPr>
      <w:r>
        <w:t xml:space="preserve">    [C] епоха  6/30: train loss=0.894 acc=0.700 | val loss=2.517 acc=0.483</w:t>
      </w:r>
    </w:p>
    <w:p w14:paraId="72890CD5" w14:textId="77777777" w:rsidR="008A5C63" w:rsidRDefault="00000000">
      <w:pPr>
        <w:pStyle w:val="CodeListing"/>
      </w:pPr>
      <w:r>
        <w:t xml:space="preserve">    [C] епоха  7/30: train loss=0.841 acc=0.720 | val loss=4.851 acc=0.357</w:t>
      </w:r>
    </w:p>
    <w:p w14:paraId="0EBE3D52" w14:textId="77777777" w:rsidR="008A5C63" w:rsidRDefault="00000000">
      <w:pPr>
        <w:pStyle w:val="CodeListing"/>
      </w:pPr>
      <w:r>
        <w:t xml:space="preserve">    [C] епоха  8/30: train loss=0.816 acc=0.727 | val loss=1.812 acc=0.547</w:t>
      </w:r>
    </w:p>
    <w:p w14:paraId="33432285" w14:textId="77777777" w:rsidR="008A5C63" w:rsidRDefault="00000000">
      <w:pPr>
        <w:pStyle w:val="CodeListing"/>
      </w:pPr>
      <w:r>
        <w:t xml:space="preserve">    [C] епоха  9/30: train loss=0.721 acc=0.764 | val loss=1.490 acc=0.603</w:t>
      </w:r>
    </w:p>
    <w:p w14:paraId="319016D8" w14:textId="77777777" w:rsidR="008A5C63" w:rsidRDefault="00000000">
      <w:pPr>
        <w:pStyle w:val="CodeListing"/>
      </w:pPr>
      <w:r>
        <w:t xml:space="preserve">    [C] епоха 10/30: train loss=0.674 acc=0.782 | val loss=2.935 acc=0.509</w:t>
      </w:r>
    </w:p>
    <w:p w14:paraId="7FC91DBA" w14:textId="77777777" w:rsidR="008A5C63" w:rsidRDefault="00000000">
      <w:pPr>
        <w:pStyle w:val="CodeListing"/>
      </w:pPr>
      <w:r>
        <w:t xml:space="preserve">    [C] епоха 11/30: train loss=0.599 acc=0.806 | val loss=2.423 acc=0.551</w:t>
      </w:r>
    </w:p>
    <w:p w14:paraId="618670CA" w14:textId="77777777" w:rsidR="008A5C63" w:rsidRDefault="00000000">
      <w:pPr>
        <w:pStyle w:val="CodeListing"/>
      </w:pPr>
      <w:r>
        <w:t xml:space="preserve">    [C] епоха 12/30: train loss=0.585 acc=0.811 | val loss=3.397 acc=0.489</w:t>
      </w:r>
    </w:p>
    <w:p w14:paraId="7DA1D7C3" w14:textId="77777777" w:rsidR="008A5C63" w:rsidRDefault="00000000">
      <w:pPr>
        <w:pStyle w:val="CodeListing"/>
      </w:pPr>
      <w:r>
        <w:t xml:space="preserve">    [C] епоха 13/30: train loss=0.553 acc=0.820 | val loss=2.106 acc=0.565</w:t>
      </w:r>
    </w:p>
    <w:p w14:paraId="44DF40A3" w14:textId="77777777" w:rsidR="008A5C63" w:rsidRDefault="00000000">
      <w:pPr>
        <w:pStyle w:val="CodeListing"/>
      </w:pPr>
      <w:r>
        <w:t xml:space="preserve">    [C] епоха 14/30: train loss=0.502 acc=0.841 | val loss=2.662 acc=0.552</w:t>
      </w:r>
    </w:p>
    <w:p w14:paraId="43BF7D2A" w14:textId="77777777" w:rsidR="008A5C63" w:rsidRDefault="00000000">
      <w:pPr>
        <w:pStyle w:val="CodeListing"/>
      </w:pPr>
      <w:r>
        <w:t xml:space="preserve">    [C] епоха 15/30: train loss=0.482 acc=0.847 | val loss=2.298 acc=0.557</w:t>
      </w:r>
    </w:p>
    <w:p w14:paraId="243186D5" w14:textId="77777777" w:rsidR="008A5C63" w:rsidRDefault="00000000">
      <w:pPr>
        <w:pStyle w:val="CodeListing"/>
      </w:pPr>
      <w:r>
        <w:t xml:space="preserve">    [C] епоха 16/30: train loss=0.436 acc=0.865 | val loss=2.127 acc=0.667</w:t>
      </w:r>
    </w:p>
    <w:p w14:paraId="1B0E534D" w14:textId="77777777" w:rsidR="008A5C63" w:rsidRDefault="00000000">
      <w:pPr>
        <w:pStyle w:val="CodeListing"/>
      </w:pPr>
      <w:r>
        <w:t xml:space="preserve">    [C] епоха 17/30: train loss=0.479 acc=0.842 | val loss=2.188 acc=0.540</w:t>
      </w:r>
    </w:p>
    <w:p w14:paraId="0F9E741D" w14:textId="77777777" w:rsidR="008A5C63" w:rsidRDefault="00000000">
      <w:pPr>
        <w:pStyle w:val="CodeListing"/>
      </w:pPr>
      <w:r>
        <w:t xml:space="preserve">    [C] епоха 18/30: train loss=0.372 acc=0.879 | val loss=2.147 acc=0.659</w:t>
      </w:r>
    </w:p>
    <w:p w14:paraId="4CD9266B" w14:textId="77777777" w:rsidR="008A5C63" w:rsidRDefault="00000000">
      <w:pPr>
        <w:pStyle w:val="CodeListing"/>
      </w:pPr>
      <w:r>
        <w:t xml:space="preserve">    [C] епоха 19/30: train loss=0.356 acc=0.887 | val loss=1.289 acc=0.708</w:t>
      </w:r>
    </w:p>
    <w:p w14:paraId="41A3C551" w14:textId="77777777" w:rsidR="008A5C63" w:rsidRDefault="00000000">
      <w:pPr>
        <w:pStyle w:val="CodeListing"/>
      </w:pPr>
      <w:r>
        <w:t xml:space="preserve">    [C] епоха 20/30: train loss=0.322 acc=0.899 | val loss=2.258 acc=0.654</w:t>
      </w:r>
    </w:p>
    <w:p w14:paraId="42D58439" w14:textId="77777777" w:rsidR="008A5C63" w:rsidRDefault="00000000">
      <w:pPr>
        <w:pStyle w:val="CodeListing"/>
      </w:pPr>
      <w:r>
        <w:t xml:space="preserve">    [C] епоха 21/30: train loss=0.301 acc=0.902 | val loss=1.869 acc=0.705</w:t>
      </w:r>
    </w:p>
    <w:p w14:paraId="143E69B5" w14:textId="77777777" w:rsidR="008A5C63" w:rsidRDefault="00000000">
      <w:pPr>
        <w:pStyle w:val="CodeListing"/>
      </w:pPr>
      <w:r>
        <w:t xml:space="preserve">    [C] епоха 22/30: train loss=0.299 acc=0.903 | val loss=1.865 acc=0.617</w:t>
      </w:r>
    </w:p>
    <w:p w14:paraId="396A06EB" w14:textId="77777777" w:rsidR="008A5C63" w:rsidRDefault="00000000">
      <w:pPr>
        <w:pStyle w:val="CodeListing"/>
      </w:pPr>
      <w:r>
        <w:t xml:space="preserve">    [C] епоха 23/30: train loss=0.271 acc=0.912 | val loss=1.694 acc=0.727</w:t>
      </w:r>
    </w:p>
    <w:p w14:paraId="339827C2" w14:textId="77777777" w:rsidR="008A5C63" w:rsidRDefault="00000000">
      <w:pPr>
        <w:pStyle w:val="CodeListing"/>
      </w:pPr>
      <w:r>
        <w:t xml:space="preserve">    [C] епоха 24/30: train loss=0.250 acc=0.919 | val loss=1.413 acc=0.763</w:t>
      </w:r>
    </w:p>
    <w:p w14:paraId="6F3A14C4" w14:textId="77777777" w:rsidR="008A5C63" w:rsidRDefault="00000000">
      <w:pPr>
        <w:pStyle w:val="CodeListing"/>
      </w:pPr>
      <w:r>
        <w:t xml:space="preserve">    [C] епоха 25/30: train loss=0.234 acc=0.926 | val loss=1.554 acc=0.730</w:t>
      </w:r>
    </w:p>
    <w:p w14:paraId="223B947F" w14:textId="77777777" w:rsidR="008A5C63" w:rsidRDefault="00000000">
      <w:pPr>
        <w:pStyle w:val="CodeListing"/>
      </w:pPr>
      <w:r>
        <w:t xml:space="preserve">    [C] епоха 26/30: train loss=0.224 acc=0.928 | val loss=1.618 acc=0.731</w:t>
      </w:r>
    </w:p>
    <w:p w14:paraId="62BC9830" w14:textId="77777777" w:rsidR="008A5C63" w:rsidRDefault="00000000">
      <w:pPr>
        <w:pStyle w:val="CodeListing"/>
      </w:pPr>
      <w:r>
        <w:t xml:space="preserve">    [C] епоха 27/30: train loss=0.212 acc=0.936 | val loss=1.442 acc=0.739</w:t>
      </w:r>
    </w:p>
    <w:p w14:paraId="78275149" w14:textId="77777777" w:rsidR="008A5C63" w:rsidRDefault="00000000">
      <w:pPr>
        <w:pStyle w:val="CodeListing"/>
      </w:pPr>
      <w:r>
        <w:t xml:space="preserve">    [C] епоха 28/30: train loss=0.216 acc=0.931 | val loss=1.666 acc=0.718</w:t>
      </w:r>
    </w:p>
    <w:p w14:paraId="17665449" w14:textId="77777777" w:rsidR="008A5C63" w:rsidRDefault="00000000">
      <w:pPr>
        <w:pStyle w:val="CodeListing"/>
      </w:pPr>
      <w:r>
        <w:t xml:space="preserve">    [C] епоха 29/30: train loss=0.201 acc=0.939 | val loss=1.507 acc=0.707</w:t>
      </w:r>
    </w:p>
    <w:p w14:paraId="4BBC2440" w14:textId="77777777" w:rsidR="008A5C63" w:rsidRDefault="00000000">
      <w:pPr>
        <w:pStyle w:val="CodeListing"/>
      </w:pPr>
      <w:r>
        <w:t xml:space="preserve">    [C] епоха 30/30: train loss=0.211 acc=0.935 | val loss=1.613 acc=0.730</w:t>
      </w:r>
    </w:p>
    <w:p w14:paraId="0BC779C7" w14:textId="77777777" w:rsidR="008A5C63" w:rsidRDefault="00000000">
      <w:pPr>
        <w:pStyle w:val="CodeListing"/>
      </w:pPr>
      <w:r>
        <w:t xml:space="preserve">  C. + SpecAugment, ширша (32-256)            test acc=0.803  macro-F1=0.820  val acc=0.763  (476 с)</w:t>
      </w:r>
    </w:p>
    <w:p w14:paraId="7E97888D" w14:textId="77777777" w:rsidR="008A5C63" w:rsidRDefault="00000000">
      <w:pPr>
        <w:pStyle w:val="CodeListing"/>
      </w:pPr>
      <w:r>
        <w:t xml:space="preserve">  [D] навчання: + SpecAugment, lr=5e-4</w:t>
      </w:r>
    </w:p>
    <w:p w14:paraId="165E9172" w14:textId="77777777" w:rsidR="008A5C63" w:rsidRDefault="00000000">
      <w:pPr>
        <w:pStyle w:val="CodeListing"/>
      </w:pPr>
      <w:r>
        <w:t xml:space="preserve">    [D] епоха  1/30: train loss=2.253 acc=0.169 | val loss=2.020 acc=0.270</w:t>
      </w:r>
    </w:p>
    <w:p w14:paraId="44FE7E6F" w14:textId="77777777" w:rsidR="008A5C63" w:rsidRDefault="00000000">
      <w:pPr>
        <w:pStyle w:val="CodeListing"/>
      </w:pPr>
      <w:r>
        <w:t xml:space="preserve">    [D] епоха  2/30: train loss=1.961 acc=0.286 | val loss=1.792 acc=0.381</w:t>
      </w:r>
    </w:p>
    <w:p w14:paraId="72452EC1" w14:textId="77777777" w:rsidR="008A5C63" w:rsidRDefault="00000000">
      <w:pPr>
        <w:pStyle w:val="CodeListing"/>
      </w:pPr>
      <w:r>
        <w:t xml:space="preserve">    [D] епоха  3/30: train loss=1.795 acc=0.347 | val loss=1.608 acc=0.385</w:t>
      </w:r>
    </w:p>
    <w:p w14:paraId="631F986C" w14:textId="77777777" w:rsidR="008A5C63" w:rsidRDefault="00000000">
      <w:pPr>
        <w:pStyle w:val="CodeListing"/>
      </w:pPr>
      <w:r>
        <w:t xml:space="preserve">    [D] епоха  4/30: train loss=1.621 acc=0.412 | val loss=1.729 acc=0.406</w:t>
      </w:r>
    </w:p>
    <w:p w14:paraId="4E27603E" w14:textId="77777777" w:rsidR="008A5C63" w:rsidRDefault="00000000">
      <w:pPr>
        <w:pStyle w:val="CodeListing"/>
      </w:pPr>
      <w:r>
        <w:t xml:space="preserve">    [D] епоха  5/30: train loss=1.472 acc=0.479 | val loss=1.544 acc=0.413</w:t>
      </w:r>
    </w:p>
    <w:p w14:paraId="57A411C6" w14:textId="77777777" w:rsidR="008A5C63" w:rsidRDefault="00000000">
      <w:pPr>
        <w:pStyle w:val="CodeListing"/>
      </w:pPr>
      <w:r>
        <w:t xml:space="preserve">    [D] епоха  6/30: train loss=1.357 acc=0.526 | val loss=1.541 acc=0.440</w:t>
      </w:r>
    </w:p>
    <w:p w14:paraId="4C4ABE4F" w14:textId="77777777" w:rsidR="008A5C63" w:rsidRDefault="00000000">
      <w:pPr>
        <w:pStyle w:val="CodeListing"/>
      </w:pPr>
      <w:r>
        <w:t xml:space="preserve">    [D] епоха  7/30: train loss=1.255 acc=0.568 | val loss=1.496 acc=0.481</w:t>
      </w:r>
    </w:p>
    <w:p w14:paraId="6A73AD52" w14:textId="77777777" w:rsidR="008A5C63" w:rsidRDefault="00000000">
      <w:pPr>
        <w:pStyle w:val="CodeListing"/>
      </w:pPr>
      <w:r>
        <w:t xml:space="preserve">    [D] епоха  8/30: train loss=1.167 acc=0.592 | val loss=1.617 acc=0.515</w:t>
      </w:r>
    </w:p>
    <w:p w14:paraId="72CD0DB5" w14:textId="77777777" w:rsidR="008A5C63" w:rsidRDefault="00000000">
      <w:pPr>
        <w:pStyle w:val="CodeListing"/>
      </w:pPr>
      <w:r>
        <w:t xml:space="preserve">    [D] епоха  9/30: train loss=1.089 acc=0.631 | val loss=1.323 acc=0.624</w:t>
      </w:r>
    </w:p>
    <w:p w14:paraId="3F93E0AD" w14:textId="77777777" w:rsidR="008A5C63" w:rsidRDefault="00000000">
      <w:pPr>
        <w:pStyle w:val="CodeListing"/>
      </w:pPr>
      <w:r>
        <w:t xml:space="preserve">    [D] епоха 10/30: train loss=1.033 acc=0.651 | val loss=2.054 acc=0.432</w:t>
      </w:r>
    </w:p>
    <w:p w14:paraId="271F135B" w14:textId="77777777" w:rsidR="008A5C63" w:rsidRDefault="00000000">
      <w:pPr>
        <w:pStyle w:val="CodeListing"/>
      </w:pPr>
      <w:r>
        <w:t xml:space="preserve">    [D] епоха 11/30: train loss=0.966 acc=0.681 | val loss=2.074 acc=0.480</w:t>
      </w:r>
    </w:p>
    <w:p w14:paraId="6E3660F9" w14:textId="77777777" w:rsidR="008A5C63" w:rsidRDefault="00000000">
      <w:pPr>
        <w:pStyle w:val="CodeListing"/>
      </w:pPr>
      <w:r>
        <w:t xml:space="preserve">    [D] епоха 12/30: train loss=0.933 acc=0.689 | val loss=1.717 acc=0.556</w:t>
      </w:r>
    </w:p>
    <w:p w14:paraId="37332545" w14:textId="77777777" w:rsidR="008A5C63" w:rsidRDefault="00000000">
      <w:pPr>
        <w:pStyle w:val="CodeListing"/>
      </w:pPr>
      <w:r>
        <w:t xml:space="preserve">    [D] епоха 13/30: train loss=0.890 acc=0.710 | val loss=1.380 acc=0.650</w:t>
      </w:r>
    </w:p>
    <w:p w14:paraId="4029A8CD" w14:textId="77777777" w:rsidR="008A5C63" w:rsidRDefault="00000000">
      <w:pPr>
        <w:pStyle w:val="CodeListing"/>
      </w:pPr>
      <w:r>
        <w:t xml:space="preserve">    [D] епоха 14/30: train loss=0.836 acc=0.727 | val loss=1.645 acc=0.522</w:t>
      </w:r>
    </w:p>
    <w:p w14:paraId="193D870F" w14:textId="77777777" w:rsidR="008A5C63" w:rsidRDefault="00000000">
      <w:pPr>
        <w:pStyle w:val="CodeListing"/>
      </w:pPr>
      <w:r>
        <w:lastRenderedPageBreak/>
        <w:t xml:space="preserve">    [D] епоха 15/30: train loss=0.827 acc=0.730 | val loss=1.495 acc=0.618</w:t>
      </w:r>
    </w:p>
    <w:p w14:paraId="687301F8" w14:textId="77777777" w:rsidR="008A5C63" w:rsidRDefault="00000000">
      <w:pPr>
        <w:pStyle w:val="CodeListing"/>
      </w:pPr>
      <w:r>
        <w:t xml:space="preserve">    [D] епоха 16/30: train loss=0.783 acc=0.744 | val loss=1.610 acc=0.627</w:t>
      </w:r>
    </w:p>
    <w:p w14:paraId="1F1F77CA" w14:textId="77777777" w:rsidR="008A5C63" w:rsidRDefault="00000000">
      <w:pPr>
        <w:pStyle w:val="CodeListing"/>
      </w:pPr>
      <w:r>
        <w:t xml:space="preserve">    [D] епоха 17/30: train loss=0.762 acc=0.754 | val loss=1.801 acc=0.515</w:t>
      </w:r>
    </w:p>
    <w:p w14:paraId="15433B0E" w14:textId="77777777" w:rsidR="008A5C63" w:rsidRDefault="00000000">
      <w:pPr>
        <w:pStyle w:val="CodeListing"/>
      </w:pPr>
      <w:r>
        <w:t xml:space="preserve">    [D] епоха 18/30: train loss=0.724 acc=0.769 | val loss=1.376 acc=0.639</w:t>
      </w:r>
    </w:p>
    <w:p w14:paraId="4F3D442E" w14:textId="77777777" w:rsidR="008A5C63" w:rsidRDefault="00000000">
      <w:pPr>
        <w:pStyle w:val="CodeListing"/>
      </w:pPr>
      <w:r>
        <w:t xml:space="preserve">    [D] епоха 19/30: train loss=0.692 acc=0.787 | val loss=1.268 acc=0.640</w:t>
      </w:r>
    </w:p>
    <w:p w14:paraId="7C6D661C" w14:textId="77777777" w:rsidR="008A5C63" w:rsidRDefault="00000000">
      <w:pPr>
        <w:pStyle w:val="CodeListing"/>
      </w:pPr>
      <w:r>
        <w:t xml:space="preserve">    [D] епоха 20/30: train loss=0.687 acc=0.779 | val loss=1.289 acc=0.666</w:t>
      </w:r>
    </w:p>
    <w:p w14:paraId="0BF3325E" w14:textId="77777777" w:rsidR="008A5C63" w:rsidRDefault="00000000">
      <w:pPr>
        <w:pStyle w:val="CodeListing"/>
      </w:pPr>
      <w:r>
        <w:t xml:space="preserve">    [D] епоха 21/30: train loss=0.664 acc=0.791 | val loss=1.248 acc=0.660</w:t>
      </w:r>
    </w:p>
    <w:p w14:paraId="0BDFECBC" w14:textId="77777777" w:rsidR="008A5C63" w:rsidRDefault="00000000">
      <w:pPr>
        <w:pStyle w:val="CodeListing"/>
      </w:pPr>
      <w:r>
        <w:t xml:space="preserve">    [D] епоха 22/30: train loss=0.664 acc=0.793 | val loss=1.306 acc=0.650</w:t>
      </w:r>
    </w:p>
    <w:p w14:paraId="28899EB2" w14:textId="77777777" w:rsidR="008A5C63" w:rsidRDefault="00000000">
      <w:pPr>
        <w:pStyle w:val="CodeListing"/>
      </w:pPr>
      <w:r>
        <w:t xml:space="preserve">    [D] епоха 23/30: train loss=0.640 acc=0.801 | val loss=1.369 acc=0.701</w:t>
      </w:r>
    </w:p>
    <w:p w14:paraId="4299E78F" w14:textId="77777777" w:rsidR="008A5C63" w:rsidRDefault="00000000">
      <w:pPr>
        <w:pStyle w:val="CodeListing"/>
      </w:pPr>
      <w:r>
        <w:t xml:space="preserve">    [D] епоха 24/30: train loss=0.621 acc=0.807 | val loss=1.390 acc=0.696</w:t>
      </w:r>
    </w:p>
    <w:p w14:paraId="25552B13" w14:textId="77777777" w:rsidR="008A5C63" w:rsidRDefault="00000000">
      <w:pPr>
        <w:pStyle w:val="CodeListing"/>
      </w:pPr>
      <w:r>
        <w:t xml:space="preserve">    [D] епоха 25/30: train loss=0.601 acc=0.814 | val loss=1.217 acc=0.675</w:t>
      </w:r>
    </w:p>
    <w:p w14:paraId="4F622E60" w14:textId="77777777" w:rsidR="008A5C63" w:rsidRDefault="00000000">
      <w:pPr>
        <w:pStyle w:val="CodeListing"/>
      </w:pPr>
      <w:r>
        <w:t xml:space="preserve">    [D] епоха 26/30: train loss=0.593 acc=0.818 | val loss=1.293 acc=0.684</w:t>
      </w:r>
    </w:p>
    <w:p w14:paraId="0499F4BE" w14:textId="77777777" w:rsidR="008A5C63" w:rsidRDefault="00000000">
      <w:pPr>
        <w:pStyle w:val="CodeListing"/>
      </w:pPr>
      <w:r>
        <w:t xml:space="preserve">    [D] епоха 27/30: train loss=0.589 acc=0.814 | val loss=1.341 acc=0.632</w:t>
      </w:r>
    </w:p>
    <w:p w14:paraId="214EC4AA" w14:textId="77777777" w:rsidR="008A5C63" w:rsidRDefault="00000000">
      <w:pPr>
        <w:pStyle w:val="CodeListing"/>
      </w:pPr>
      <w:r>
        <w:t xml:space="preserve">    [D] епоха 28/30: train loss=0.591 acc=0.816 | val loss=1.289 acc=0.680</w:t>
      </w:r>
    </w:p>
    <w:p w14:paraId="65DB649A" w14:textId="77777777" w:rsidR="008A5C63" w:rsidRDefault="00000000">
      <w:pPr>
        <w:pStyle w:val="CodeListing"/>
      </w:pPr>
      <w:r>
        <w:t xml:space="preserve">    [D] епоха 29/30: train loss=0.585 acc=0.819 | val loss=1.342 acc=0.627</w:t>
      </w:r>
    </w:p>
    <w:p w14:paraId="2CAF66A7" w14:textId="77777777" w:rsidR="008A5C63" w:rsidRDefault="00000000">
      <w:pPr>
        <w:pStyle w:val="CodeListing"/>
      </w:pPr>
      <w:r>
        <w:t xml:space="preserve">    [D] епоха 30/30: train loss=0.585 acc=0.823 | val loss=1.244 acc=0.705</w:t>
      </w:r>
    </w:p>
    <w:p w14:paraId="6001CE10" w14:textId="77777777" w:rsidR="008A5C63" w:rsidRDefault="00000000">
      <w:pPr>
        <w:pStyle w:val="CodeListing"/>
      </w:pPr>
      <w:r>
        <w:t xml:space="preserve">  D. + SpecAugment, lr=5e-4                   test acc=0.788  macro-F1=0.801  val acc=0.705  (235 с)</w:t>
      </w:r>
    </w:p>
    <w:p w14:paraId="404B1AE6" w14:textId="77777777" w:rsidR="008A5C63" w:rsidRDefault="00000000">
      <w:pPr>
        <w:pStyle w:val="CodeListing"/>
      </w:pPr>
      <w:r>
        <w:t xml:space="preserve">  [E] навчання: ширша (32-256), без аугментації</w:t>
      </w:r>
    </w:p>
    <w:p w14:paraId="1C53B04A" w14:textId="77777777" w:rsidR="008A5C63" w:rsidRDefault="00000000">
      <w:pPr>
        <w:pStyle w:val="CodeListing"/>
      </w:pPr>
      <w:r>
        <w:t xml:space="preserve">    [E] епоха  1/30: train loss=1.707 acc=0.386 | val loss=1.457 acc=0.427</w:t>
      </w:r>
    </w:p>
    <w:p w14:paraId="519ECC57" w14:textId="77777777" w:rsidR="008A5C63" w:rsidRDefault="00000000">
      <w:pPr>
        <w:pStyle w:val="CodeListing"/>
      </w:pPr>
      <w:r>
        <w:t xml:space="preserve">    [E] епоха  2/30: train loss=1.208 acc=0.614 | val loss=1.397 acc=0.480</w:t>
      </w:r>
    </w:p>
    <w:p w14:paraId="54120E0E" w14:textId="77777777" w:rsidR="008A5C63" w:rsidRDefault="00000000">
      <w:pPr>
        <w:pStyle w:val="CodeListing"/>
      </w:pPr>
      <w:r>
        <w:t xml:space="preserve">    [E] епоха  3/30: train loss=0.930 acc=0.721 | val loss=1.120 acc=0.625</w:t>
      </w:r>
    </w:p>
    <w:p w14:paraId="53B210DE" w14:textId="77777777" w:rsidR="008A5C63" w:rsidRDefault="00000000">
      <w:pPr>
        <w:pStyle w:val="CodeListing"/>
      </w:pPr>
      <w:r>
        <w:t xml:space="preserve">    [E] епоха  4/30: train loss=0.757 acc=0.774 | val loss=4.034 acc=0.340</w:t>
      </w:r>
    </w:p>
    <w:p w14:paraId="713DF00F" w14:textId="77777777" w:rsidR="008A5C63" w:rsidRDefault="00000000">
      <w:pPr>
        <w:pStyle w:val="CodeListing"/>
      </w:pPr>
      <w:r>
        <w:t xml:space="preserve">    [E] епоха  5/30: train loss=0.706 acc=0.779 | val loss=2.390 acc=0.496</w:t>
      </w:r>
    </w:p>
    <w:p w14:paraId="702F605D" w14:textId="77777777" w:rsidR="008A5C63" w:rsidRDefault="00000000">
      <w:pPr>
        <w:pStyle w:val="CodeListing"/>
      </w:pPr>
      <w:r>
        <w:t xml:space="preserve">    [E] епоха  6/30: train loss=0.566 acc=0.829 | val loss=2.410 acc=0.445</w:t>
      </w:r>
    </w:p>
    <w:p w14:paraId="6490C5CC" w14:textId="77777777" w:rsidR="008A5C63" w:rsidRDefault="00000000">
      <w:pPr>
        <w:pStyle w:val="CodeListing"/>
      </w:pPr>
      <w:r>
        <w:t xml:space="preserve">    [E] епоха  7/30: train loss=0.558 acc=0.828 | val loss=7.910 acc=0.105</w:t>
      </w:r>
    </w:p>
    <w:p w14:paraId="2101003F" w14:textId="77777777" w:rsidR="008A5C63" w:rsidRDefault="00000000">
      <w:pPr>
        <w:pStyle w:val="CodeListing"/>
      </w:pPr>
      <w:r>
        <w:t xml:space="preserve">    [E] епоха  8/30: train loss=0.562 acc=0.823 | val loss=1.959 acc=0.491</w:t>
      </w:r>
    </w:p>
    <w:p w14:paraId="3E734242" w14:textId="77777777" w:rsidR="008A5C63" w:rsidRDefault="00000000">
      <w:pPr>
        <w:pStyle w:val="CodeListing"/>
      </w:pPr>
      <w:r>
        <w:t xml:space="preserve">    [E] епоха  9/30: train loss=0.456 acc=0.858 | val loss=1.971 acc=0.588</w:t>
      </w:r>
    </w:p>
    <w:p w14:paraId="66C1C1DB" w14:textId="77777777" w:rsidR="008A5C63" w:rsidRDefault="00000000">
      <w:pPr>
        <w:pStyle w:val="CodeListing"/>
      </w:pPr>
      <w:r>
        <w:t xml:space="preserve">    [E] епоха 10/30: train loss=0.442 acc=0.857 | val loss=1.982 acc=0.589</w:t>
      </w:r>
    </w:p>
    <w:p w14:paraId="3236CD45" w14:textId="77777777" w:rsidR="008A5C63" w:rsidRDefault="00000000">
      <w:pPr>
        <w:pStyle w:val="CodeListing"/>
      </w:pPr>
      <w:r>
        <w:t xml:space="preserve">    [E] епоха 11/30: train loss=0.363 acc=0.887 | val loss=2.569 acc=0.483</w:t>
      </w:r>
    </w:p>
    <w:p w14:paraId="7B6D9A51" w14:textId="77777777" w:rsidR="008A5C63" w:rsidRDefault="00000000">
      <w:pPr>
        <w:pStyle w:val="CodeListing"/>
      </w:pPr>
      <w:r>
        <w:t xml:space="preserve">    [E] епоха 12/30: train loss=0.329 acc=0.897 | val loss=2.623 acc=0.541</w:t>
      </w:r>
    </w:p>
    <w:p w14:paraId="36C615DB" w14:textId="77777777" w:rsidR="008A5C63" w:rsidRDefault="00000000">
      <w:pPr>
        <w:pStyle w:val="CodeListing"/>
      </w:pPr>
      <w:r>
        <w:t xml:space="preserve">    [E] епоха 13/30: train loss=0.302 acc=0.904 | val loss=2.150 acc=0.604</w:t>
      </w:r>
    </w:p>
    <w:p w14:paraId="684132C5" w14:textId="77777777" w:rsidR="008A5C63" w:rsidRDefault="00000000">
      <w:pPr>
        <w:pStyle w:val="CodeListing"/>
      </w:pPr>
      <w:r>
        <w:t xml:space="preserve">    [E] епоха 14/30: train loss=0.253 acc=0.919 | val loss=3.295 acc=0.509</w:t>
      </w:r>
    </w:p>
    <w:p w14:paraId="2845A2F5" w14:textId="77777777" w:rsidR="008A5C63" w:rsidRDefault="00000000">
      <w:pPr>
        <w:pStyle w:val="CodeListing"/>
      </w:pPr>
      <w:r>
        <w:t xml:space="preserve">    [E] епоха 15/30: train loss=0.267 acc=0.916 | val loss=2.097 acc=0.494</w:t>
      </w:r>
    </w:p>
    <w:p w14:paraId="1289605B" w14:textId="77777777" w:rsidR="008A5C63" w:rsidRDefault="00000000">
      <w:pPr>
        <w:pStyle w:val="CodeListing"/>
      </w:pPr>
      <w:r>
        <w:t xml:space="preserve">    [E] епоха 16/30: train loss=0.237 acc=0.929 | val loss=1.528 acc=0.705</w:t>
      </w:r>
    </w:p>
    <w:p w14:paraId="3B42443F" w14:textId="77777777" w:rsidR="008A5C63" w:rsidRDefault="00000000">
      <w:pPr>
        <w:pStyle w:val="CodeListing"/>
      </w:pPr>
      <w:r>
        <w:t xml:space="preserve">    [E] епоха 17/30: train loss=0.213 acc=0.935 | val loss=1.946 acc=0.670</w:t>
      </w:r>
    </w:p>
    <w:p w14:paraId="7840FFC6" w14:textId="77777777" w:rsidR="008A5C63" w:rsidRDefault="00000000">
      <w:pPr>
        <w:pStyle w:val="CodeListing"/>
      </w:pPr>
      <w:r>
        <w:t xml:space="preserve">    [E] епоха 18/30: train loss=0.170 acc=0.949 | val loss=2.490 acc=0.630</w:t>
      </w:r>
    </w:p>
    <w:p w14:paraId="70A1356E" w14:textId="77777777" w:rsidR="008A5C63" w:rsidRDefault="00000000">
      <w:pPr>
        <w:pStyle w:val="CodeListing"/>
      </w:pPr>
      <w:r>
        <w:t xml:space="preserve">    [E] епоха 19/30: train loss=0.160 acc=0.950 | val loss=1.949 acc=0.712</w:t>
      </w:r>
    </w:p>
    <w:p w14:paraId="738BA961" w14:textId="77777777" w:rsidR="008A5C63" w:rsidRDefault="00000000">
      <w:pPr>
        <w:pStyle w:val="CodeListing"/>
      </w:pPr>
      <w:r>
        <w:t xml:space="preserve">    [E] епоха 20/30: train loss=0.121 acc=0.963 | val loss=1.652 acc=0.623</w:t>
      </w:r>
    </w:p>
    <w:p w14:paraId="4FEDE825" w14:textId="77777777" w:rsidR="008A5C63" w:rsidRDefault="00000000">
      <w:pPr>
        <w:pStyle w:val="CodeListing"/>
      </w:pPr>
      <w:r>
        <w:t xml:space="preserve">    [E] епоха 21/30: train loss=0.117 acc=0.965 | val loss=1.580 acc=0.723</w:t>
      </w:r>
    </w:p>
    <w:p w14:paraId="74EFC1A8" w14:textId="77777777" w:rsidR="008A5C63" w:rsidRDefault="00000000">
      <w:pPr>
        <w:pStyle w:val="CodeListing"/>
      </w:pPr>
      <w:r>
        <w:t xml:space="preserve">    [E] епоха 22/30: train loss=0.108 acc=0.968 | val loss=1.526 acc=0.708</w:t>
      </w:r>
    </w:p>
    <w:p w14:paraId="2CE551A7" w14:textId="77777777" w:rsidR="008A5C63" w:rsidRDefault="00000000">
      <w:pPr>
        <w:pStyle w:val="CodeListing"/>
      </w:pPr>
      <w:r>
        <w:t xml:space="preserve">    [E] епоха 23/30: train loss=0.092 acc=0.974 | val loss=1.566 acc=0.708</w:t>
      </w:r>
    </w:p>
    <w:p w14:paraId="747A44AA" w14:textId="77777777" w:rsidR="008A5C63" w:rsidRDefault="00000000">
      <w:pPr>
        <w:pStyle w:val="CodeListing"/>
      </w:pPr>
      <w:r>
        <w:t xml:space="preserve">    [E] епоха 24/30: train loss=0.081 acc=0.977 | val loss=1.604 acc=0.723</w:t>
      </w:r>
    </w:p>
    <w:p w14:paraId="11A91529" w14:textId="77777777" w:rsidR="008A5C63" w:rsidRDefault="00000000">
      <w:pPr>
        <w:pStyle w:val="CodeListing"/>
      </w:pPr>
      <w:r>
        <w:t xml:space="preserve">    [E] епоха 25/30: train loss=0.084 acc=0.974 | val loss=1.454 acc=0.727</w:t>
      </w:r>
    </w:p>
    <w:p w14:paraId="1E9D92D9" w14:textId="77777777" w:rsidR="008A5C63" w:rsidRDefault="00000000">
      <w:pPr>
        <w:pStyle w:val="CodeListing"/>
      </w:pPr>
      <w:r>
        <w:t xml:space="preserve">    [E] епоха 26/30: train loss=0.075 acc=0.981 | val loss=1.572 acc=0.715</w:t>
      </w:r>
    </w:p>
    <w:p w14:paraId="1E175737" w14:textId="77777777" w:rsidR="008A5C63" w:rsidRDefault="00000000">
      <w:pPr>
        <w:pStyle w:val="CodeListing"/>
      </w:pPr>
      <w:r>
        <w:t xml:space="preserve">    [E] епоха 27/30: train loss=0.067 acc=0.984 | val loss=1.571 acc=0.748</w:t>
      </w:r>
    </w:p>
    <w:p w14:paraId="00799E4B" w14:textId="77777777" w:rsidR="008A5C63" w:rsidRDefault="00000000">
      <w:pPr>
        <w:pStyle w:val="CodeListing"/>
      </w:pPr>
      <w:r>
        <w:t xml:space="preserve">    [E] епоха 28/30: train loss=0.063 acc=0.985 | val loss=1.695 acc=0.710</w:t>
      </w:r>
    </w:p>
    <w:p w14:paraId="54BA5765" w14:textId="77777777" w:rsidR="008A5C63" w:rsidRDefault="00000000">
      <w:pPr>
        <w:pStyle w:val="CodeListing"/>
      </w:pPr>
      <w:r>
        <w:t xml:space="preserve">    [E] епоха 29/30: train loss=0.058 acc=0.989 | val loss=1.568 acc=0.730</w:t>
      </w:r>
    </w:p>
    <w:p w14:paraId="0BB7A7B8" w14:textId="77777777" w:rsidR="008A5C63" w:rsidRDefault="00000000">
      <w:pPr>
        <w:pStyle w:val="CodeListing"/>
      </w:pPr>
      <w:r>
        <w:t xml:space="preserve">    [E] епоха 30/30: train loss=0.060 acc=0.988 | val loss=1.635 acc=0.715</w:t>
      </w:r>
    </w:p>
    <w:p w14:paraId="1FA9FD9C" w14:textId="77777777" w:rsidR="008A5C63" w:rsidRDefault="00000000">
      <w:pPr>
        <w:pStyle w:val="CodeListing"/>
      </w:pPr>
      <w:r>
        <w:t xml:space="preserve">  E. ширша (32-256), без аугментації          test acc=0.799  macro-F1=0.813  val acc=0.748  (473 с)</w:t>
      </w:r>
    </w:p>
    <w:p w14:paraId="57731340" w14:textId="77777777" w:rsidR="008A5C63" w:rsidRDefault="00000000">
      <w:pPr>
        <w:pStyle w:val="CodeListing"/>
      </w:pPr>
      <w:r>
        <w:t xml:space="preserve">  [F] навчання: + SpecAugment, ширша, 60 епох</w:t>
      </w:r>
    </w:p>
    <w:p w14:paraId="74B66653" w14:textId="77777777" w:rsidR="008A5C63" w:rsidRDefault="00000000">
      <w:pPr>
        <w:pStyle w:val="CodeListing"/>
      </w:pPr>
      <w:r>
        <w:t xml:space="preserve">    [F] епоха  1/60: train loss=1.873 acc=0.311 | val loss=1.583 acc=0.396</w:t>
      </w:r>
    </w:p>
    <w:p w14:paraId="14806375" w14:textId="77777777" w:rsidR="008A5C63" w:rsidRDefault="00000000">
      <w:pPr>
        <w:pStyle w:val="CodeListing"/>
      </w:pPr>
      <w:r>
        <w:t xml:space="preserve">    [F] епоха  2/60: train loss=1.547 acc=0.457 | val loss=1.574 acc=0.412</w:t>
      </w:r>
    </w:p>
    <w:p w14:paraId="1C744929" w14:textId="77777777" w:rsidR="008A5C63" w:rsidRDefault="00000000">
      <w:pPr>
        <w:pStyle w:val="CodeListing"/>
      </w:pPr>
      <w:r>
        <w:t xml:space="preserve">    [F] епоха  3/60: train loss=1.340 acc=0.536 | val loss=1.356 acc=0.502</w:t>
      </w:r>
    </w:p>
    <w:p w14:paraId="34277293" w14:textId="77777777" w:rsidR="008A5C63" w:rsidRDefault="00000000">
      <w:pPr>
        <w:pStyle w:val="CodeListing"/>
      </w:pPr>
      <w:r>
        <w:t xml:space="preserve">    [F] епоха  4/60: train loss=1.175 acc=0.609 | val loss=1.678 acc=0.452</w:t>
      </w:r>
    </w:p>
    <w:p w14:paraId="68635295" w14:textId="77777777" w:rsidR="008A5C63" w:rsidRDefault="00000000">
      <w:pPr>
        <w:pStyle w:val="CodeListing"/>
      </w:pPr>
      <w:r>
        <w:t xml:space="preserve">    [F] епоха  5/60: train loss=1.066 acc=0.649 | val loss=1.608 acc=0.459</w:t>
      </w:r>
    </w:p>
    <w:p w14:paraId="45640E85" w14:textId="77777777" w:rsidR="008A5C63" w:rsidRDefault="00000000">
      <w:pPr>
        <w:pStyle w:val="CodeListing"/>
      </w:pPr>
      <w:r>
        <w:t xml:space="preserve">    [F] епоха  6/60: train loss=0.981 acc=0.679 | val loss=2.026 acc=0.527</w:t>
      </w:r>
    </w:p>
    <w:p w14:paraId="2A8DEFD7" w14:textId="77777777" w:rsidR="008A5C63" w:rsidRDefault="00000000">
      <w:pPr>
        <w:pStyle w:val="CodeListing"/>
      </w:pPr>
      <w:r>
        <w:t xml:space="preserve">    [F] епоха  7/60: train loss=0.910 acc=0.706 | val loss=2.211 acc=0.464</w:t>
      </w:r>
    </w:p>
    <w:p w14:paraId="2236D7AF" w14:textId="77777777" w:rsidR="008A5C63" w:rsidRDefault="00000000">
      <w:pPr>
        <w:pStyle w:val="CodeListing"/>
      </w:pPr>
      <w:r>
        <w:t xml:space="preserve">    [F] епоха  8/60: train loss=0.891 acc=0.712 | val loss=2.100 acc=0.491</w:t>
      </w:r>
    </w:p>
    <w:p w14:paraId="2CFD207A" w14:textId="77777777" w:rsidR="008A5C63" w:rsidRDefault="00000000">
      <w:pPr>
        <w:pStyle w:val="CodeListing"/>
      </w:pPr>
      <w:r>
        <w:t xml:space="preserve">    [F] епоха  9/60: train loss=0.798 acc=0.745 | val loss=1.632 acc=0.599</w:t>
      </w:r>
    </w:p>
    <w:p w14:paraId="05D3C23D" w14:textId="77777777" w:rsidR="008A5C63" w:rsidRDefault="00000000">
      <w:pPr>
        <w:pStyle w:val="CodeListing"/>
      </w:pPr>
      <w:r>
        <w:t xml:space="preserve">    [F] епоха 10/60: train loss=0.778 acc=0.747 | val loss=2.328 acc=0.515</w:t>
      </w:r>
    </w:p>
    <w:p w14:paraId="27CF5070" w14:textId="77777777" w:rsidR="008A5C63" w:rsidRDefault="00000000">
      <w:pPr>
        <w:pStyle w:val="CodeListing"/>
      </w:pPr>
      <w:r>
        <w:t xml:space="preserve">    [F] епоха 11/60: train loss=0.712 acc=0.771 | val loss=2.095 acc=0.547</w:t>
      </w:r>
    </w:p>
    <w:p w14:paraId="574DADF4" w14:textId="77777777" w:rsidR="008A5C63" w:rsidRDefault="00000000">
      <w:pPr>
        <w:pStyle w:val="CodeListing"/>
      </w:pPr>
      <w:r>
        <w:t xml:space="preserve">    [F] епоха 12/60: train loss=0.707 acc=0.766 | val loss=2.849 acc=0.501</w:t>
      </w:r>
    </w:p>
    <w:p w14:paraId="5A175E9A" w14:textId="77777777" w:rsidR="008A5C63" w:rsidRDefault="00000000">
      <w:pPr>
        <w:pStyle w:val="CodeListing"/>
      </w:pPr>
      <w:r>
        <w:t xml:space="preserve">    [F] епоха 13/60: train loss=0.684 acc=0.772 | val loss=2.024 acc=0.561</w:t>
      </w:r>
    </w:p>
    <w:p w14:paraId="4D95288A" w14:textId="77777777" w:rsidR="008A5C63" w:rsidRDefault="00000000">
      <w:pPr>
        <w:pStyle w:val="CodeListing"/>
      </w:pPr>
      <w:r>
        <w:t xml:space="preserve">    [F] епоха 14/60: train loss=0.633 acc=0.797 | val loss=3.523 acc=0.463</w:t>
      </w:r>
    </w:p>
    <w:p w14:paraId="6E4113DE" w14:textId="77777777" w:rsidR="008A5C63" w:rsidRDefault="00000000">
      <w:pPr>
        <w:pStyle w:val="CodeListing"/>
      </w:pPr>
      <w:r>
        <w:t xml:space="preserve">    [F] епоха 15/60: train loss=0.611 acc=0.803 | val loss=1.733 acc=0.542</w:t>
      </w:r>
    </w:p>
    <w:p w14:paraId="51A40E67" w14:textId="77777777" w:rsidR="008A5C63" w:rsidRDefault="00000000">
      <w:pPr>
        <w:pStyle w:val="CodeListing"/>
      </w:pPr>
      <w:r>
        <w:t xml:space="preserve">    [F] епоха 16/60: train loss=0.563 acc=0.823 | val loss=3.189 acc=0.506</w:t>
      </w:r>
    </w:p>
    <w:p w14:paraId="1DC96EB2" w14:textId="77777777" w:rsidR="008A5C63" w:rsidRDefault="00000000">
      <w:pPr>
        <w:pStyle w:val="CodeListing"/>
      </w:pPr>
      <w:r>
        <w:t xml:space="preserve">    [F] епоха 17/60: train loss=0.631 acc=0.788 | val loss=1.343 acc=0.612</w:t>
      </w:r>
    </w:p>
    <w:p w14:paraId="53A85E02" w14:textId="77777777" w:rsidR="008A5C63" w:rsidRDefault="00000000">
      <w:pPr>
        <w:pStyle w:val="CodeListing"/>
      </w:pPr>
      <w:r>
        <w:t xml:space="preserve">    [F] епоха 18/60: train loss=0.496 acc=0.841 | val loss=1.534 acc=0.635</w:t>
      </w:r>
    </w:p>
    <w:p w14:paraId="7D2B472B" w14:textId="77777777" w:rsidR="008A5C63" w:rsidRDefault="00000000">
      <w:pPr>
        <w:pStyle w:val="CodeListing"/>
      </w:pPr>
      <w:r>
        <w:t xml:space="preserve">    [F] епоха 19/60: train loss=0.495 acc=0.839 | val loss=3.811 acc=0.522</w:t>
      </w:r>
    </w:p>
    <w:p w14:paraId="005631AA" w14:textId="77777777" w:rsidR="008A5C63" w:rsidRDefault="00000000">
      <w:pPr>
        <w:pStyle w:val="CodeListing"/>
      </w:pPr>
      <w:r>
        <w:lastRenderedPageBreak/>
        <w:t xml:space="preserve">    [F] епоха 20/60: train loss=0.453 acc=0.853 | val loss=2.095 acc=0.618</w:t>
      </w:r>
    </w:p>
    <w:p w14:paraId="05BBEF99" w14:textId="77777777" w:rsidR="008A5C63" w:rsidRDefault="00000000">
      <w:pPr>
        <w:pStyle w:val="CodeListing"/>
      </w:pPr>
      <w:r>
        <w:t xml:space="preserve">    [F] епоха 21/60: train loss=0.420 acc=0.864 | val loss=2.579 acc=0.582</w:t>
      </w:r>
    </w:p>
    <w:p w14:paraId="15E373D6" w14:textId="77777777" w:rsidR="008A5C63" w:rsidRDefault="00000000">
      <w:pPr>
        <w:pStyle w:val="CodeListing"/>
      </w:pPr>
      <w:r>
        <w:t xml:space="preserve">    [F] епоха 22/60: train loss=0.424 acc=0.863 | val loss=1.809 acc=0.603</w:t>
      </w:r>
    </w:p>
    <w:p w14:paraId="51DFA3E1" w14:textId="77777777" w:rsidR="008A5C63" w:rsidRDefault="00000000">
      <w:pPr>
        <w:pStyle w:val="CodeListing"/>
      </w:pPr>
      <w:r>
        <w:t xml:space="preserve">    [F] епоха 23/60: train loss=0.411 acc=0.870 | val loss=1.577 acc=0.543</w:t>
      </w:r>
    </w:p>
    <w:p w14:paraId="0B9EDF2C" w14:textId="77777777" w:rsidR="008A5C63" w:rsidRDefault="00000000">
      <w:pPr>
        <w:pStyle w:val="CodeListing"/>
      </w:pPr>
      <w:r>
        <w:t xml:space="preserve">    [F] епоха 24/60: train loss=0.364 acc=0.882 | val loss=2.070 acc=0.592</w:t>
      </w:r>
    </w:p>
    <w:p w14:paraId="68E4507B" w14:textId="77777777" w:rsidR="008A5C63" w:rsidRDefault="00000000">
      <w:pPr>
        <w:pStyle w:val="CodeListing"/>
      </w:pPr>
      <w:r>
        <w:t xml:space="preserve">    [F] епоха 25/60: train loss=0.341 acc=0.890 | val loss=1.503 acc=0.697</w:t>
      </w:r>
    </w:p>
    <w:p w14:paraId="19F0730D" w14:textId="77777777" w:rsidR="008A5C63" w:rsidRDefault="00000000">
      <w:pPr>
        <w:pStyle w:val="CodeListing"/>
      </w:pPr>
      <w:r>
        <w:t xml:space="preserve">    [F] епоха 26/60: train loss=0.371 acc=0.880 | val loss=2.032 acc=0.708</w:t>
      </w:r>
    </w:p>
    <w:p w14:paraId="387A7092" w14:textId="77777777" w:rsidR="008A5C63" w:rsidRDefault="00000000">
      <w:pPr>
        <w:pStyle w:val="CodeListing"/>
      </w:pPr>
      <w:r>
        <w:t xml:space="preserve">    [F] епоха 27/60: train loss=0.336 acc=0.890 | val loss=3.361 acc=0.478</w:t>
      </w:r>
    </w:p>
    <w:p w14:paraId="4C3D6961" w14:textId="77777777" w:rsidR="008A5C63" w:rsidRDefault="00000000">
      <w:pPr>
        <w:pStyle w:val="CodeListing"/>
      </w:pPr>
      <w:r>
        <w:t xml:space="preserve">    [F] епоха 28/60: train loss=0.358 acc=0.884 | val loss=1.688 acc=0.638</w:t>
      </w:r>
    </w:p>
    <w:p w14:paraId="6B008DFF" w14:textId="77777777" w:rsidR="008A5C63" w:rsidRDefault="00000000">
      <w:pPr>
        <w:pStyle w:val="CodeListing"/>
      </w:pPr>
      <w:r>
        <w:t xml:space="preserve">    [F] епоха 29/60: train loss=0.311 acc=0.899 | val loss=2.014 acc=0.561</w:t>
      </w:r>
    </w:p>
    <w:p w14:paraId="0F544EB9" w14:textId="77777777" w:rsidR="008A5C63" w:rsidRDefault="00000000">
      <w:pPr>
        <w:pStyle w:val="CodeListing"/>
      </w:pPr>
      <w:r>
        <w:t xml:space="preserve">    [F] епоха 30/60: train loss=0.283 acc=0.905 | val loss=4.515 acc=0.521</w:t>
      </w:r>
    </w:p>
    <w:p w14:paraId="305CD604" w14:textId="77777777" w:rsidR="008A5C63" w:rsidRDefault="00000000">
      <w:pPr>
        <w:pStyle w:val="CodeListing"/>
      </w:pPr>
      <w:r>
        <w:t xml:space="preserve">    [F] епоха 31/60: train loss=0.299 acc=0.902 | val loss=1.706 acc=0.638</w:t>
      </w:r>
    </w:p>
    <w:p w14:paraId="748B23E1" w14:textId="77777777" w:rsidR="008A5C63" w:rsidRDefault="00000000">
      <w:pPr>
        <w:pStyle w:val="CodeListing"/>
      </w:pPr>
      <w:r>
        <w:t xml:space="preserve">    [F] епоха 32/60: train loss=0.300 acc=0.900 | val loss=2.278 acc=0.593</w:t>
      </w:r>
    </w:p>
    <w:p w14:paraId="18EC5312" w14:textId="77777777" w:rsidR="008A5C63" w:rsidRDefault="00000000">
      <w:pPr>
        <w:pStyle w:val="CodeListing"/>
      </w:pPr>
      <w:r>
        <w:t xml:space="preserve">    [F] епоха 33/60: train loss=0.278 acc=0.910 | val loss=2.184 acc=0.635</w:t>
      </w:r>
    </w:p>
    <w:p w14:paraId="3D3B9568" w14:textId="77777777" w:rsidR="008A5C63" w:rsidRDefault="00000000">
      <w:pPr>
        <w:pStyle w:val="CodeListing"/>
      </w:pPr>
      <w:r>
        <w:t xml:space="preserve">    [F] епоха 34/60: train loss=0.263 acc=0.913 | val loss=1.747 acc=0.732</w:t>
      </w:r>
    </w:p>
    <w:p w14:paraId="31DF95A4" w14:textId="77777777" w:rsidR="008A5C63" w:rsidRDefault="00000000">
      <w:pPr>
        <w:pStyle w:val="CodeListing"/>
      </w:pPr>
      <w:r>
        <w:t xml:space="preserve">    [F] епоха 35/60: train loss=0.247 acc=0.922 | val loss=3.020 acc=0.600</w:t>
      </w:r>
    </w:p>
    <w:p w14:paraId="697C8CC4" w14:textId="77777777" w:rsidR="008A5C63" w:rsidRDefault="00000000">
      <w:pPr>
        <w:pStyle w:val="CodeListing"/>
      </w:pPr>
      <w:r>
        <w:t xml:space="preserve">    [F] епоха 36/60: train loss=0.258 acc=0.915 | val loss=2.148 acc=0.663</w:t>
      </w:r>
    </w:p>
    <w:p w14:paraId="6A313363" w14:textId="77777777" w:rsidR="008A5C63" w:rsidRDefault="00000000">
      <w:pPr>
        <w:pStyle w:val="CodeListing"/>
      </w:pPr>
      <w:r>
        <w:t xml:space="preserve">    [F] епоха 37/60: train loss=0.241 acc=0.923 | val loss=1.583 acc=0.676</w:t>
      </w:r>
    </w:p>
    <w:p w14:paraId="7C8D444A" w14:textId="77777777" w:rsidR="008A5C63" w:rsidRDefault="00000000">
      <w:pPr>
        <w:pStyle w:val="CodeListing"/>
      </w:pPr>
      <w:r>
        <w:t xml:space="preserve">    [F] епоха 38/60: train loss=0.224 acc=0.929 | val loss=1.884 acc=0.725</w:t>
      </w:r>
    </w:p>
    <w:p w14:paraId="5281B73A" w14:textId="77777777" w:rsidR="008A5C63" w:rsidRDefault="00000000">
      <w:pPr>
        <w:pStyle w:val="CodeListing"/>
      </w:pPr>
      <w:r>
        <w:t xml:space="preserve">    [F] епоха 39/60: train loss=0.219 acc=0.928 | val loss=1.581 acc=0.728</w:t>
      </w:r>
    </w:p>
    <w:p w14:paraId="555F1EEF" w14:textId="77777777" w:rsidR="008A5C63" w:rsidRDefault="00000000">
      <w:pPr>
        <w:pStyle w:val="CodeListing"/>
      </w:pPr>
      <w:r>
        <w:t xml:space="preserve">    [F] епоха 40/60: train loss=0.186 acc=0.939 | val loss=1.831 acc=0.665</w:t>
      </w:r>
    </w:p>
    <w:p w14:paraId="3D32A21F" w14:textId="77777777" w:rsidR="008A5C63" w:rsidRDefault="00000000">
      <w:pPr>
        <w:pStyle w:val="CodeListing"/>
      </w:pPr>
      <w:r>
        <w:t xml:space="preserve">    [F] епоха 41/60: train loss=0.174 acc=0.944 | val loss=1.792 acc=0.733</w:t>
      </w:r>
    </w:p>
    <w:p w14:paraId="5A825D4C" w14:textId="77777777" w:rsidR="008A5C63" w:rsidRDefault="00000000">
      <w:pPr>
        <w:pStyle w:val="CodeListing"/>
      </w:pPr>
      <w:r>
        <w:t xml:space="preserve">    [F] епоха 42/60: train loss=0.187 acc=0.942 | val loss=1.667 acc=0.653</w:t>
      </w:r>
    </w:p>
    <w:p w14:paraId="564204E0" w14:textId="77777777" w:rsidR="008A5C63" w:rsidRDefault="00000000">
      <w:pPr>
        <w:pStyle w:val="CodeListing"/>
      </w:pPr>
      <w:r>
        <w:t xml:space="preserve">    [F] епоха 43/60: train loss=0.173 acc=0.946 | val loss=2.265 acc=0.687</w:t>
      </w:r>
    </w:p>
    <w:p w14:paraId="3DC1DE2A" w14:textId="77777777" w:rsidR="008A5C63" w:rsidRDefault="00000000">
      <w:pPr>
        <w:pStyle w:val="CodeListing"/>
      </w:pPr>
      <w:r>
        <w:t xml:space="preserve">    [F] епоха 44/60: train loss=0.171 acc=0.945 | val loss=2.044 acc=0.736</w:t>
      </w:r>
    </w:p>
    <w:p w14:paraId="5174D476" w14:textId="77777777" w:rsidR="008A5C63" w:rsidRDefault="00000000">
      <w:pPr>
        <w:pStyle w:val="CodeListing"/>
      </w:pPr>
      <w:r>
        <w:t xml:space="preserve">    [F] епоха 45/60: train loss=0.163 acc=0.948 | val loss=1.878 acc=0.715</w:t>
      </w:r>
    </w:p>
    <w:p w14:paraId="0A079F97" w14:textId="77777777" w:rsidR="008A5C63" w:rsidRDefault="00000000">
      <w:pPr>
        <w:pStyle w:val="CodeListing"/>
      </w:pPr>
      <w:r>
        <w:t xml:space="preserve">    [F] епоха 46/60: train loss=0.155 acc=0.948 | val loss=2.287 acc=0.632</w:t>
      </w:r>
    </w:p>
    <w:p w14:paraId="61822CD5" w14:textId="77777777" w:rsidR="008A5C63" w:rsidRDefault="00000000">
      <w:pPr>
        <w:pStyle w:val="CodeListing"/>
      </w:pPr>
      <w:r>
        <w:t xml:space="preserve">    [F] епоха 47/60: train loss=0.154 acc=0.950 | val loss=1.582 acc=0.756</w:t>
      </w:r>
    </w:p>
    <w:p w14:paraId="59FEE46F" w14:textId="77777777" w:rsidR="008A5C63" w:rsidRDefault="00000000">
      <w:pPr>
        <w:pStyle w:val="CodeListing"/>
      </w:pPr>
      <w:r>
        <w:t xml:space="preserve">    [F] епоха 48/60: train loss=0.140 acc=0.954 | val loss=1.733 acc=0.700</w:t>
      </w:r>
    </w:p>
    <w:p w14:paraId="228E563C" w14:textId="77777777" w:rsidR="008A5C63" w:rsidRDefault="00000000">
      <w:pPr>
        <w:pStyle w:val="CodeListing"/>
      </w:pPr>
      <w:r>
        <w:t xml:space="preserve">    [F] епоха 49/60: train loss=0.145 acc=0.954 | val loss=1.506 acc=0.695</w:t>
      </w:r>
    </w:p>
    <w:p w14:paraId="498F0274" w14:textId="77777777" w:rsidR="008A5C63" w:rsidRDefault="00000000">
      <w:pPr>
        <w:pStyle w:val="CodeListing"/>
      </w:pPr>
      <w:r>
        <w:t xml:space="preserve">    [F] епоха 50/60: train loss=0.129 acc=0.957 | val loss=1.780 acc=0.725</w:t>
      </w:r>
    </w:p>
    <w:p w14:paraId="0E5E00FF" w14:textId="77777777" w:rsidR="008A5C63" w:rsidRDefault="00000000">
      <w:pPr>
        <w:pStyle w:val="CodeListing"/>
      </w:pPr>
      <w:r>
        <w:t xml:space="preserve">    [F] епоха 51/60: train loss=0.130 acc=0.962 | val loss=1.576 acc=0.721</w:t>
      </w:r>
    </w:p>
    <w:p w14:paraId="4758FCD8" w14:textId="77777777" w:rsidR="008A5C63" w:rsidRDefault="00000000">
      <w:pPr>
        <w:pStyle w:val="CodeListing"/>
      </w:pPr>
      <w:r>
        <w:t xml:space="preserve">    [F] епоха 52/60: train loss=0.132 acc=0.959 | val loss=1.475 acc=0.733</w:t>
      </w:r>
    </w:p>
    <w:p w14:paraId="3BE8CBE0" w14:textId="77777777" w:rsidR="008A5C63" w:rsidRDefault="00000000">
      <w:pPr>
        <w:pStyle w:val="CodeListing"/>
      </w:pPr>
      <w:r>
        <w:t xml:space="preserve">    [F] епоха 53/60: train loss=0.119 acc=0.965 | val loss=1.589 acc=0.723</w:t>
      </w:r>
    </w:p>
    <w:p w14:paraId="6CE22F4F" w14:textId="77777777" w:rsidR="008A5C63" w:rsidRDefault="00000000">
      <w:pPr>
        <w:pStyle w:val="CodeListing"/>
      </w:pPr>
      <w:r>
        <w:t xml:space="preserve">    [F] епоха 54/60: train loss=0.122 acc=0.962 | val loss=1.651 acc=0.746</w:t>
      </w:r>
    </w:p>
    <w:p w14:paraId="3C3DC8DC" w14:textId="77777777" w:rsidR="008A5C63" w:rsidRDefault="00000000">
      <w:pPr>
        <w:pStyle w:val="CodeListing"/>
      </w:pPr>
      <w:r>
        <w:t xml:space="preserve">    [F] епоха 55/60: train loss=0.113 acc=0.963 | val loss=1.565 acc=0.731</w:t>
      </w:r>
    </w:p>
    <w:p w14:paraId="294F6DA0" w14:textId="77777777" w:rsidR="008A5C63" w:rsidRDefault="00000000">
      <w:pPr>
        <w:pStyle w:val="CodeListing"/>
      </w:pPr>
      <w:r>
        <w:t xml:space="preserve">    [F] епоха 56/60: train loss=0.109 acc=0.967 | val loss=1.522 acc=0.737</w:t>
      </w:r>
    </w:p>
    <w:p w14:paraId="672D5476" w14:textId="77777777" w:rsidR="008A5C63" w:rsidRDefault="00000000">
      <w:pPr>
        <w:pStyle w:val="CodeListing"/>
      </w:pPr>
      <w:r>
        <w:t xml:space="preserve">    [F] епоха 57/60: train loss=0.107 acc=0.967 | val loss=1.534 acc=0.721</w:t>
      </w:r>
    </w:p>
    <w:p w14:paraId="510E1BB1" w14:textId="77777777" w:rsidR="008A5C63" w:rsidRDefault="00000000">
      <w:pPr>
        <w:pStyle w:val="CodeListing"/>
      </w:pPr>
      <w:r>
        <w:t xml:space="preserve">    [F] епоха 58/60: train loss=0.103 acc=0.968 | val loss=1.578 acc=0.743</w:t>
      </w:r>
    </w:p>
    <w:p w14:paraId="25493390" w14:textId="77777777" w:rsidR="008A5C63" w:rsidRDefault="00000000">
      <w:pPr>
        <w:pStyle w:val="CodeListing"/>
      </w:pPr>
      <w:r>
        <w:t xml:space="preserve">    [F] епоха 59/60: train loss=0.106 acc=0.968 | val loss=1.617 acc=0.734</w:t>
      </w:r>
    </w:p>
    <w:p w14:paraId="044BE220" w14:textId="77777777" w:rsidR="008A5C63" w:rsidRDefault="00000000">
      <w:pPr>
        <w:pStyle w:val="CodeListing"/>
      </w:pPr>
      <w:r>
        <w:t xml:space="preserve">    [F] епоха 60/60: train loss=0.110 acc=0.969 | val loss=1.569 acc=0.741</w:t>
      </w:r>
    </w:p>
    <w:p w14:paraId="6E2E8BB0" w14:textId="77777777" w:rsidR="008A5C63" w:rsidRDefault="00000000">
      <w:pPr>
        <w:pStyle w:val="CodeListing"/>
      </w:pPr>
      <w:r>
        <w:t xml:space="preserve">  F. + SpecAugment, ширша, 60 епох            test acc=0.811  macro-F1=0.832  val acc=0.756  (964 с)</w:t>
      </w:r>
    </w:p>
    <w:p w14:paraId="0AB1C345" w14:textId="77777777" w:rsidR="008A5C63" w:rsidRDefault="00000000">
      <w:pPr>
        <w:pStyle w:val="CodeListing"/>
      </w:pPr>
      <w:r>
        <w:t>Найкращий за валідацією варіант: C. + SpecAugment, ширша (32-256) (val acc = 0.763)</w:t>
      </w:r>
    </w:p>
    <w:p w14:paraId="609CE9EF" w14:textId="77777777" w:rsidR="008A5C63" w:rsidRDefault="00000000">
      <w:pPr>
        <w:pStyle w:val="CodeListing"/>
      </w:pPr>
      <w:r>
        <w:t xml:space="preserve">                  precision    recall  f1-score   support</w:t>
      </w:r>
    </w:p>
    <w:p w14:paraId="7EC754AE" w14:textId="77777777" w:rsidR="008A5C63" w:rsidRDefault="00000000">
      <w:pPr>
        <w:pStyle w:val="CodeListing"/>
      </w:pPr>
      <w:r>
        <w:t xml:space="preserve"> </w:t>
      </w:r>
    </w:p>
    <w:p w14:paraId="400895C4" w14:textId="77777777" w:rsidR="008A5C63" w:rsidRDefault="00000000">
      <w:pPr>
        <w:pStyle w:val="CodeListing"/>
      </w:pPr>
      <w:r>
        <w:t xml:space="preserve"> air_conditioner      0.845     0.410     0.552       200</w:t>
      </w:r>
    </w:p>
    <w:p w14:paraId="2466521A" w14:textId="77777777" w:rsidR="008A5C63" w:rsidRDefault="00000000">
      <w:pPr>
        <w:pStyle w:val="CodeListing"/>
      </w:pPr>
      <w:r>
        <w:t xml:space="preserve">        car_horn      0.900     0.969     0.933        65</w:t>
      </w:r>
    </w:p>
    <w:p w14:paraId="04687761" w14:textId="77777777" w:rsidR="008A5C63" w:rsidRDefault="00000000">
      <w:pPr>
        <w:pStyle w:val="CodeListing"/>
      </w:pPr>
      <w:r>
        <w:t>children_playing      0.819     0.815     0.817       200</w:t>
      </w:r>
    </w:p>
    <w:p w14:paraId="36B8861A" w14:textId="77777777" w:rsidR="008A5C63" w:rsidRDefault="00000000">
      <w:pPr>
        <w:pStyle w:val="CodeListing"/>
      </w:pPr>
      <w:r>
        <w:t xml:space="preserve">        dog_bark      0.700     0.815     0.753       200</w:t>
      </w:r>
    </w:p>
    <w:p w14:paraId="5FFD6052" w14:textId="77777777" w:rsidR="008A5C63" w:rsidRDefault="00000000">
      <w:pPr>
        <w:pStyle w:val="CodeListing"/>
      </w:pPr>
      <w:r>
        <w:t xml:space="preserve">        drilling      0.833     0.725     0.775       200</w:t>
      </w:r>
    </w:p>
    <w:p w14:paraId="16651191" w14:textId="77777777" w:rsidR="008A5C63" w:rsidRDefault="00000000">
      <w:pPr>
        <w:pStyle w:val="CodeListing"/>
      </w:pPr>
      <w:r>
        <w:t xml:space="preserve">   engine_idling      0.952     0.863     0.905       182</w:t>
      </w:r>
    </w:p>
    <w:p w14:paraId="3E5FB11B" w14:textId="77777777" w:rsidR="008A5C63" w:rsidRDefault="00000000">
      <w:pPr>
        <w:pStyle w:val="CodeListing"/>
      </w:pPr>
      <w:r>
        <w:t xml:space="preserve">        gun_shot      0.984     0.984     0.984        63</w:t>
      </w:r>
    </w:p>
    <w:p w14:paraId="781A32F2" w14:textId="77777777" w:rsidR="008A5C63" w:rsidRDefault="00000000">
      <w:pPr>
        <w:pStyle w:val="CodeListing"/>
      </w:pPr>
      <w:r>
        <w:t xml:space="preserve">      jackhammer      0.636     0.933     0.756       178</w:t>
      </w:r>
    </w:p>
    <w:p w14:paraId="20215B76" w14:textId="77777777" w:rsidR="008A5C63" w:rsidRDefault="00000000">
      <w:pPr>
        <w:pStyle w:val="CodeListing"/>
      </w:pPr>
      <w:r>
        <w:t xml:space="preserve">           siren      0.877     0.818     0.846       165</w:t>
      </w:r>
    </w:p>
    <w:p w14:paraId="3ABE86C6" w14:textId="77777777" w:rsidR="008A5C63" w:rsidRDefault="00000000">
      <w:pPr>
        <w:pStyle w:val="CodeListing"/>
      </w:pPr>
      <w:r>
        <w:t xml:space="preserve">    street_music      0.810     0.960     0.879       200</w:t>
      </w:r>
    </w:p>
    <w:p w14:paraId="3A4529A7" w14:textId="77777777" w:rsidR="008A5C63" w:rsidRDefault="00000000">
      <w:pPr>
        <w:pStyle w:val="CodeListing"/>
      </w:pPr>
      <w:r>
        <w:t xml:space="preserve"> </w:t>
      </w:r>
    </w:p>
    <w:p w14:paraId="0A5BCFB3" w14:textId="77777777" w:rsidR="008A5C63" w:rsidRDefault="00000000">
      <w:pPr>
        <w:pStyle w:val="CodeListing"/>
      </w:pPr>
      <w:r>
        <w:t xml:space="preserve">        accuracy                          0.803      1653</w:t>
      </w:r>
    </w:p>
    <w:p w14:paraId="7F3BCC4E" w14:textId="77777777" w:rsidR="008A5C63" w:rsidRDefault="00000000">
      <w:pPr>
        <w:pStyle w:val="CodeListing"/>
      </w:pPr>
      <w:r>
        <w:t xml:space="preserve">       macro avg      0.836     0.829     0.820      1653</w:t>
      </w:r>
    </w:p>
    <w:p w14:paraId="3419DB13" w14:textId="77777777" w:rsidR="008A5C63" w:rsidRDefault="00000000">
      <w:pPr>
        <w:pStyle w:val="CodeListing"/>
      </w:pPr>
      <w:r>
        <w:t xml:space="preserve">    weighted avg      0.819     0.803     0.797      1653</w:t>
      </w:r>
    </w:p>
    <w:p w14:paraId="5EF642CA" w14:textId="77777777" w:rsidR="008A5C63" w:rsidRDefault="00000000">
      <w:pPr>
        <w:pStyle w:val="CodeListing"/>
      </w:pPr>
      <w:r>
        <w:t xml:space="preserve"> </w:t>
      </w:r>
    </w:p>
    <w:p w14:paraId="286D25E3" w14:textId="77777777" w:rsidR="008A5C63" w:rsidRDefault="00000000">
      <w:pPr>
        <w:pStyle w:val="CodeListing"/>
      </w:pPr>
      <w:r>
        <w:t>Результати збережено у /Users/maksymkhodakov/PycharmProjects/MultimediaDataLab1/results/us8k_results.json</w:t>
      </w:r>
    </w:p>
    <w:p w14:paraId="7E533B85" w14:textId="77777777" w:rsidR="008A5C63" w:rsidRDefault="00000000">
      <w:pPr>
        <w:keepNext/>
        <w:spacing w:before="240"/>
        <w:ind w:firstLine="0"/>
      </w:pPr>
      <w:r>
        <w:rPr>
          <w:b/>
        </w:rPr>
        <w:t>Прогноз для власних записів (python src/predict.py) – файл results/logs/predict.log</w:t>
      </w:r>
    </w:p>
    <w:p w14:paraId="5A1F5726" w14:textId="77777777" w:rsidR="008A5C63" w:rsidRDefault="00000000">
      <w:pPr>
        <w:pStyle w:val="CodeListing"/>
      </w:pPr>
      <w:r>
        <w:t>air_conditioner_outdoor_unit.wav -&gt; air_conditioner 30%, children_playing 26%, jackhammer 20%   [очікувано: air_conditioner]</w:t>
      </w:r>
    </w:p>
    <w:p w14:paraId="7F5F33FA" w14:textId="77777777" w:rsidR="008A5C63" w:rsidRDefault="00000000">
      <w:pPr>
        <w:pStyle w:val="CodeListing"/>
      </w:pPr>
      <w:r>
        <w:lastRenderedPageBreak/>
        <w:t>car_horn.wav                 -&gt; dog_bark 49%, children_playing 32%, street_music 12%   [очікувано: car_horn]</w:t>
      </w:r>
    </w:p>
    <w:p w14:paraId="025A0299" w14:textId="77777777" w:rsidR="008A5C63" w:rsidRDefault="00000000">
      <w:pPr>
        <w:pStyle w:val="CodeListing"/>
      </w:pPr>
      <w:r>
        <w:t>children_playing_playground.wav -&gt; children_playing 97%, street_music 2%, dog_bark 1%   [очікувано: children_playing]</w:t>
      </w:r>
    </w:p>
    <w:p w14:paraId="522255F6" w14:textId="77777777" w:rsidR="008A5C63" w:rsidRDefault="00000000">
      <w:pPr>
        <w:pStyle w:val="CodeListing"/>
      </w:pPr>
      <w:r>
        <w:t>dog_bark_street.wav          -&gt; dog_bark 99%, children_playing 1%, street_music 0%   [очікувано: dog_bark]</w:t>
      </w:r>
    </w:p>
    <w:p w14:paraId="0A48A8EC" w14:textId="77777777" w:rsidR="008A5C63" w:rsidRDefault="00000000">
      <w:pPr>
        <w:pStyle w:val="CodeListing"/>
      </w:pPr>
      <w:r>
        <w:t>drilling_next_door.wav       -&gt; drilling 47%, dog_bark 41%, street_music 5%   [очікувано: drilling]</w:t>
      </w:r>
    </w:p>
    <w:p w14:paraId="20851517" w14:textId="77777777" w:rsidR="008A5C63" w:rsidRDefault="00000000">
      <w:pPr>
        <w:pStyle w:val="CodeListing"/>
      </w:pPr>
      <w:r>
        <w:t>engine_idling_car.wav        -&gt; jackhammer 55%, engine_idling 35%, street_music 5%   [очікувано: engine_idling]</w:t>
      </w:r>
    </w:p>
    <w:p w14:paraId="2C86E567" w14:textId="77777777" w:rsidR="008A5C63" w:rsidRDefault="00000000">
      <w:pPr>
        <w:pStyle w:val="CodeListing"/>
      </w:pPr>
      <w:r>
        <w:t>gun_shot_9mm.wav             -&gt; gun_shot 100%, drilling 0%, dog_bark 0%   [очікувано: gun_shot]</w:t>
      </w:r>
    </w:p>
    <w:p w14:paraId="4E1B7649" w14:textId="77777777" w:rsidR="008A5C63" w:rsidRDefault="00000000">
      <w:pPr>
        <w:pStyle w:val="CodeListing"/>
      </w:pPr>
      <w:r>
        <w:t>jackhammer_rock_drill.wav    -&gt; drilling 94%, air_conditioner 3%, jackhammer 3%   [очікувано: jackhammer]</w:t>
      </w:r>
    </w:p>
    <w:p w14:paraId="0E95AE82" w14:textId="77777777" w:rsidR="008A5C63" w:rsidRDefault="00000000">
      <w:pPr>
        <w:pStyle w:val="CodeListing"/>
      </w:pPr>
      <w:r>
        <w:t>siren_ambulance.wav          -&gt; street_music 90%, siren 6%, car_horn 4%   [очікувано: siren]</w:t>
      </w:r>
    </w:p>
    <w:p w14:paraId="1F54587E" w14:textId="77777777" w:rsidR="008A5C63" w:rsidRDefault="00000000">
      <w:pPr>
        <w:pStyle w:val="CodeListing"/>
      </w:pPr>
      <w:r>
        <w:t>siren_police.wav             -&gt; siren 82%, dog_bark 11%, children_playing 6%   [очікувано: siren]</w:t>
      </w:r>
    </w:p>
    <w:p w14:paraId="01D39426" w14:textId="77777777" w:rsidR="008A5C63" w:rsidRDefault="00000000">
      <w:pPr>
        <w:pStyle w:val="CodeListing"/>
      </w:pPr>
      <w:r>
        <w:t>street_music_violin.wav      -&gt; street_music 100%, car_horn 0%, children_playing 0%   [очікувано: street_music]</w:t>
      </w:r>
    </w:p>
    <w:p w14:paraId="2CE71606" w14:textId="77777777" w:rsidR="008A5C63" w:rsidRDefault="00000000">
      <w:pPr>
        <w:pStyle w:val="CodeListing"/>
      </w:pPr>
      <w:r>
        <w:t xml:space="preserve"> </w:t>
      </w:r>
    </w:p>
    <w:p w14:paraId="3844C211" w14:textId="77777777" w:rsidR="008A5C63" w:rsidRDefault="00000000">
      <w:pPr>
        <w:pStyle w:val="CodeListing"/>
      </w:pPr>
      <w:r>
        <w:t>Порівняння варіантів мережі на записах (top-1 прогноз):</w:t>
      </w:r>
    </w:p>
    <w:p w14:paraId="40D5E782" w14:textId="77777777" w:rsidR="008A5C63" w:rsidRDefault="00000000">
      <w:pPr>
        <w:pStyle w:val="CodeListing"/>
      </w:pPr>
      <w:r>
        <w:t>файл                                               A                 B                 C                 D                 E                 F          ансамбль</w:t>
      </w:r>
    </w:p>
    <w:p w14:paraId="691F3E31" w14:textId="77777777" w:rsidR="008A5C63" w:rsidRDefault="00000000">
      <w:pPr>
        <w:pStyle w:val="CodeListing"/>
      </w:pPr>
      <w:r>
        <w:t>air_conditioner_outdoor_unit.wav          jackhammer        jackhammer   air_conditioner   air_conditioner  children_playing   air_conditioner   air_conditioner</w:t>
      </w:r>
    </w:p>
    <w:p w14:paraId="6EA1C114" w14:textId="77777777" w:rsidR="008A5C63" w:rsidRDefault="00000000">
      <w:pPr>
        <w:pStyle w:val="CodeListing"/>
      </w:pPr>
      <w:r>
        <w:t>car_horn.wav                        children_playing          dog_bark          dog_bark          dog_bark  children_playing          dog_bark          dog_bark</w:t>
      </w:r>
    </w:p>
    <w:p w14:paraId="4E790FF4" w14:textId="77777777" w:rsidR="008A5C63" w:rsidRDefault="00000000">
      <w:pPr>
        <w:pStyle w:val="CodeListing"/>
      </w:pPr>
      <w:r>
        <w:t>children_playing_playground.wav     children_playing  children_playing  children_playing  children_playing  children_playing  children_playing  children_playing</w:t>
      </w:r>
    </w:p>
    <w:p w14:paraId="1565EEDE" w14:textId="77777777" w:rsidR="008A5C63" w:rsidRDefault="00000000">
      <w:pPr>
        <w:pStyle w:val="CodeListing"/>
      </w:pPr>
      <w:r>
        <w:t>dog_bark_street.wav                         dog_bark          dog_bark          dog_bark          dog_bark          dog_bark          dog_bark          dog_bark</w:t>
      </w:r>
    </w:p>
    <w:p w14:paraId="02896B5B" w14:textId="77777777" w:rsidR="008A5C63" w:rsidRDefault="00000000">
      <w:pPr>
        <w:pStyle w:val="CodeListing"/>
      </w:pPr>
      <w:r>
        <w:t>drilling_next_door.wav                      drilling          drilling          drilling          dog_bark          drilling          drilling          drilling</w:t>
      </w:r>
    </w:p>
    <w:p w14:paraId="6CE83814" w14:textId="77777777" w:rsidR="008A5C63" w:rsidRDefault="00000000">
      <w:pPr>
        <w:pStyle w:val="CodeListing"/>
      </w:pPr>
      <w:r>
        <w:t>engine_idling_car.wav                  engine_idling     engine_idling        jackhammer     engine_idling     engine_idling        jackhammer     engine_idling</w:t>
      </w:r>
    </w:p>
    <w:p w14:paraId="23BC560C" w14:textId="77777777" w:rsidR="008A5C63" w:rsidRDefault="00000000">
      <w:pPr>
        <w:pStyle w:val="CodeListing"/>
      </w:pPr>
      <w:r>
        <w:t>gun_shot_9mm.wav                            gun_shot          gun_shot          gun_shot          gun_shot          gun_shot          gun_shot          gun_shot</w:t>
      </w:r>
    </w:p>
    <w:p w14:paraId="0B3DE1A8" w14:textId="77777777" w:rsidR="008A5C63" w:rsidRDefault="00000000">
      <w:pPr>
        <w:pStyle w:val="CodeListing"/>
      </w:pPr>
      <w:r>
        <w:t>jackhammer_rock_drill.wav                   drilling          drilling          drilling          drilling          drilling          drilling          drilling</w:t>
      </w:r>
    </w:p>
    <w:p w14:paraId="60068E98" w14:textId="77777777" w:rsidR="008A5C63" w:rsidRDefault="00000000">
      <w:pPr>
        <w:pStyle w:val="CodeListing"/>
      </w:pPr>
      <w:r>
        <w:t>siren_ambulance.wav                     street_music      street_music      street_music      street_music      street_music             siren      street_music</w:t>
      </w:r>
    </w:p>
    <w:p w14:paraId="76994FA2" w14:textId="77777777" w:rsidR="008A5C63" w:rsidRDefault="00000000">
      <w:pPr>
        <w:pStyle w:val="CodeListing"/>
      </w:pPr>
      <w:r>
        <w:t>siren_police.wav                               siren             siren             siren             siren             siren             siren             siren</w:t>
      </w:r>
    </w:p>
    <w:p w14:paraId="7290E1B3" w14:textId="77777777" w:rsidR="008A5C63" w:rsidRDefault="00000000">
      <w:pPr>
        <w:pStyle w:val="CodeListing"/>
      </w:pPr>
      <w:r>
        <w:t>street_music_violin.wav                 street_music      street_music      street_music      street_music      street_music      street_music      street_music</w:t>
      </w:r>
    </w:p>
    <w:p w14:paraId="3B2F86CA" w14:textId="77777777" w:rsidR="008A5C63" w:rsidRDefault="00000000">
      <w:pPr>
        <w:pStyle w:val="CodeListing"/>
      </w:pPr>
      <w:r>
        <w:t>правильно з 11                                     7                 7                 7                 7                 7                 8                 8</w:t>
      </w:r>
    </w:p>
    <w:p w14:paraId="2952C97A" w14:textId="77777777" w:rsidR="008A5C63" w:rsidRDefault="00000000">
      <w:pPr>
        <w:keepNext/>
        <w:spacing w:before="240"/>
        <w:ind w:firstLine="0"/>
      </w:pPr>
      <w:r>
        <w:rPr>
          <w:b/>
        </w:rPr>
        <w:t>Навчання на GTZAN (python src/train_gtzan.py) – файл results/logs/train_gtzan.log</w:t>
      </w:r>
    </w:p>
    <w:p w14:paraId="68081BD8" w14:textId="77777777" w:rsidR="008A5C63" w:rsidRDefault="00000000">
      <w:pPr>
        <w:pStyle w:val="CodeListing"/>
      </w:pPr>
      <w:r>
        <w:t>Пристрій для навчання: mps</w:t>
      </w:r>
    </w:p>
    <w:p w14:paraId="1A211519" w14:textId="77777777" w:rsidR="008A5C63" w:rsidRDefault="00000000">
      <w:pPr>
        <w:pStyle w:val="CodeListing"/>
      </w:pPr>
      <w:r>
        <w:t>Треків: 999, фрагментів по 3 с: (9990, 96, 130)</w:t>
      </w:r>
    </w:p>
    <w:p w14:paraId="02331B94" w14:textId="77777777" w:rsidR="008A5C63" w:rsidRDefault="00000000">
      <w:pPr>
        <w:pStyle w:val="CodeListing"/>
      </w:pPr>
      <w:r>
        <w:t>Треки train/val/test: 719/80/200</w:t>
      </w:r>
    </w:p>
    <w:p w14:paraId="7DB5B8C8" w14:textId="77777777" w:rsidR="008A5C63" w:rsidRDefault="00000000">
      <w:pPr>
        <w:pStyle w:val="CodeListing"/>
      </w:pPr>
      <w:r>
        <w:t xml:space="preserve">  [A] навчання: базова (16-128), без аугментації</w:t>
      </w:r>
    </w:p>
    <w:p w14:paraId="3F7EBD74" w14:textId="77777777" w:rsidR="008A5C63" w:rsidRDefault="00000000">
      <w:pPr>
        <w:pStyle w:val="CodeListing"/>
      </w:pPr>
      <w:r>
        <w:t xml:space="preserve">    [A] епоха  1/30: train loss=1.961 acc=0.290 | val loss=1.624 acc=0.465</w:t>
      </w:r>
    </w:p>
    <w:p w14:paraId="7C36F204" w14:textId="77777777" w:rsidR="008A5C63" w:rsidRDefault="00000000">
      <w:pPr>
        <w:pStyle w:val="CodeListing"/>
      </w:pPr>
      <w:r>
        <w:t xml:space="preserve">    [A] епоха  2/30: train loss=1.564 acc=0.455 | val loss=1.359 acc=0.549</w:t>
      </w:r>
    </w:p>
    <w:p w14:paraId="62EF6C5A" w14:textId="77777777" w:rsidR="008A5C63" w:rsidRDefault="00000000">
      <w:pPr>
        <w:pStyle w:val="CodeListing"/>
      </w:pPr>
      <w:r>
        <w:t xml:space="preserve">    [A] епоха  3/30: train loss=1.351 acc=0.536 | val loss=1.159 acc=0.644</w:t>
      </w:r>
    </w:p>
    <w:p w14:paraId="161C9DED" w14:textId="77777777" w:rsidR="008A5C63" w:rsidRDefault="00000000">
      <w:pPr>
        <w:pStyle w:val="CodeListing"/>
      </w:pPr>
      <w:r>
        <w:t xml:space="preserve">    [A] епоха  4/30: train loss=1.169 acc=0.604 | val loss=1.108 acc=0.651</w:t>
      </w:r>
    </w:p>
    <w:p w14:paraId="62E34FC8" w14:textId="77777777" w:rsidR="008A5C63" w:rsidRDefault="00000000">
      <w:pPr>
        <w:pStyle w:val="CodeListing"/>
      </w:pPr>
      <w:r>
        <w:t xml:space="preserve">    [A] епоха  5/30: train loss=1.024 acc=0.666 | val loss=1.112 acc=0.591</w:t>
      </w:r>
    </w:p>
    <w:p w14:paraId="45789ED2" w14:textId="77777777" w:rsidR="008A5C63" w:rsidRDefault="00000000">
      <w:pPr>
        <w:pStyle w:val="CodeListing"/>
      </w:pPr>
      <w:r>
        <w:t xml:space="preserve">    [A] епоха  6/30: train loss=0.925 acc=0.687 | val loss=0.847 acc=0.741</w:t>
      </w:r>
    </w:p>
    <w:p w14:paraId="3F71BF19" w14:textId="77777777" w:rsidR="008A5C63" w:rsidRDefault="00000000">
      <w:pPr>
        <w:pStyle w:val="CodeListing"/>
      </w:pPr>
      <w:r>
        <w:t xml:space="preserve">    [A] епоха  7/30: train loss=0.844 acc=0.718 | val loss=0.990 acc=0.635</w:t>
      </w:r>
    </w:p>
    <w:p w14:paraId="09BCEFA3" w14:textId="77777777" w:rsidR="008A5C63" w:rsidRDefault="00000000">
      <w:pPr>
        <w:pStyle w:val="CodeListing"/>
      </w:pPr>
      <w:r>
        <w:t xml:space="preserve">    [A] епоха  8/30: train loss=0.764 acc=0.744 | val loss=1.483 acc=0.531</w:t>
      </w:r>
    </w:p>
    <w:p w14:paraId="3041F39E" w14:textId="77777777" w:rsidR="008A5C63" w:rsidRDefault="00000000">
      <w:pPr>
        <w:pStyle w:val="CodeListing"/>
      </w:pPr>
      <w:r>
        <w:t xml:space="preserve">    [A] епоха  9/30: train loss=0.710 acc=0.760 | val loss=0.769 acc=0.731</w:t>
      </w:r>
    </w:p>
    <w:p w14:paraId="6D2BBF19" w14:textId="77777777" w:rsidR="008A5C63" w:rsidRDefault="00000000">
      <w:pPr>
        <w:pStyle w:val="CodeListing"/>
      </w:pPr>
      <w:r>
        <w:t xml:space="preserve">    [A] епоха 10/30: train loss=0.636 acc=0.785 | val loss=0.975 acc=0.671</w:t>
      </w:r>
    </w:p>
    <w:p w14:paraId="424F25F5" w14:textId="77777777" w:rsidR="008A5C63" w:rsidRDefault="00000000">
      <w:pPr>
        <w:pStyle w:val="CodeListing"/>
      </w:pPr>
      <w:r>
        <w:t xml:space="preserve">    [A] епоха 11/30: train loss=0.584 acc=0.807 | val loss=0.919 acc=0.716</w:t>
      </w:r>
    </w:p>
    <w:p w14:paraId="716FF5DA" w14:textId="77777777" w:rsidR="008A5C63" w:rsidRDefault="00000000">
      <w:pPr>
        <w:pStyle w:val="CodeListing"/>
      </w:pPr>
      <w:r>
        <w:lastRenderedPageBreak/>
        <w:t xml:space="preserve">    [A] епоха 12/30: train loss=0.537 acc=0.824 | val loss=1.331 acc=0.627</w:t>
      </w:r>
    </w:p>
    <w:p w14:paraId="6F37A1D5" w14:textId="77777777" w:rsidR="008A5C63" w:rsidRDefault="00000000">
      <w:pPr>
        <w:pStyle w:val="CodeListing"/>
      </w:pPr>
      <w:r>
        <w:t xml:space="preserve">    [A] епоха 13/30: train loss=0.501 acc=0.830 | val loss=0.579 acc=0.799</w:t>
      </w:r>
    </w:p>
    <w:p w14:paraId="444848F6" w14:textId="77777777" w:rsidR="008A5C63" w:rsidRDefault="00000000">
      <w:pPr>
        <w:pStyle w:val="CodeListing"/>
      </w:pPr>
      <w:r>
        <w:t xml:space="preserve">    [A] епоха 14/30: train loss=0.464 acc=0.842 | val loss=1.294 acc=0.635</w:t>
      </w:r>
    </w:p>
    <w:p w14:paraId="2423E474" w14:textId="77777777" w:rsidR="008A5C63" w:rsidRDefault="00000000">
      <w:pPr>
        <w:pStyle w:val="CodeListing"/>
      </w:pPr>
      <w:r>
        <w:t xml:space="preserve">    [A] епоха 15/30: train loss=0.415 acc=0.863 | val loss=0.628 acc=0.784</w:t>
      </w:r>
    </w:p>
    <w:p w14:paraId="0FFFFCE0" w14:textId="77777777" w:rsidR="008A5C63" w:rsidRDefault="00000000">
      <w:pPr>
        <w:pStyle w:val="CodeListing"/>
      </w:pPr>
      <w:r>
        <w:t xml:space="preserve">    [A] епоха 16/30: train loss=0.403 acc=0.865 | val loss=0.780 acc=0.721</w:t>
      </w:r>
    </w:p>
    <w:p w14:paraId="6A94E2D5" w14:textId="77777777" w:rsidR="008A5C63" w:rsidRDefault="00000000">
      <w:pPr>
        <w:pStyle w:val="CodeListing"/>
      </w:pPr>
      <w:r>
        <w:t xml:space="preserve">    [A] епоха 17/30: train loss=0.344 acc=0.892 | val loss=1.044 acc=0.728</w:t>
      </w:r>
    </w:p>
    <w:p w14:paraId="6CCEEDD4" w14:textId="77777777" w:rsidR="008A5C63" w:rsidRDefault="00000000">
      <w:pPr>
        <w:pStyle w:val="CodeListing"/>
      </w:pPr>
      <w:r>
        <w:t xml:space="preserve">    [A] епоха 18/30: train loss=0.331 acc=0.892 | val loss=0.616 acc=0.795</w:t>
      </w:r>
    </w:p>
    <w:p w14:paraId="5986BFCC" w14:textId="77777777" w:rsidR="008A5C63" w:rsidRDefault="00000000">
      <w:pPr>
        <w:pStyle w:val="CodeListing"/>
      </w:pPr>
      <w:r>
        <w:t xml:space="preserve">    [A] епоха 19/30: train loss=0.319 acc=0.893 | val loss=0.636 acc=0.804</w:t>
      </w:r>
    </w:p>
    <w:p w14:paraId="2178D099" w14:textId="77777777" w:rsidR="008A5C63" w:rsidRDefault="00000000">
      <w:pPr>
        <w:pStyle w:val="CodeListing"/>
      </w:pPr>
      <w:r>
        <w:t xml:space="preserve">    [A] епоха 20/30: train loss=0.270 acc=0.913 | val loss=0.526 acc=0.837</w:t>
      </w:r>
    </w:p>
    <w:p w14:paraId="32E74F1B" w14:textId="77777777" w:rsidR="008A5C63" w:rsidRDefault="00000000">
      <w:pPr>
        <w:pStyle w:val="CodeListing"/>
      </w:pPr>
      <w:r>
        <w:t xml:space="preserve">    [A] епоха 21/30: train loss=0.255 acc=0.919 | val loss=0.724 acc=0.811</w:t>
      </w:r>
    </w:p>
    <w:p w14:paraId="6ED28A42" w14:textId="77777777" w:rsidR="008A5C63" w:rsidRDefault="00000000">
      <w:pPr>
        <w:pStyle w:val="CodeListing"/>
      </w:pPr>
      <w:r>
        <w:t xml:space="preserve">    [A] епоха 22/30: train loss=0.229 acc=0.923 | val loss=0.576 acc=0.827</w:t>
      </w:r>
    </w:p>
    <w:p w14:paraId="1E0F02CF" w14:textId="77777777" w:rsidR="008A5C63" w:rsidRDefault="00000000">
      <w:pPr>
        <w:pStyle w:val="CodeListing"/>
      </w:pPr>
      <w:r>
        <w:t xml:space="preserve">    [A] епоха 23/30: train loss=0.210 acc=0.933 | val loss=0.569 acc=0.845</w:t>
      </w:r>
    </w:p>
    <w:p w14:paraId="40EB8A34" w14:textId="77777777" w:rsidR="008A5C63" w:rsidRDefault="00000000">
      <w:pPr>
        <w:pStyle w:val="CodeListing"/>
      </w:pPr>
      <w:r>
        <w:t xml:space="preserve">    [A] епоха 24/30: train loss=0.195 acc=0.942 | val loss=0.474 acc=0.865</w:t>
      </w:r>
    </w:p>
    <w:p w14:paraId="2721BFEA" w14:textId="77777777" w:rsidR="008A5C63" w:rsidRDefault="00000000">
      <w:pPr>
        <w:pStyle w:val="CodeListing"/>
      </w:pPr>
      <w:r>
        <w:t xml:space="preserve">    [A] епоха 25/30: train loss=0.178 acc=0.948 | val loss=0.462 acc=0.887</w:t>
      </w:r>
    </w:p>
    <w:p w14:paraId="54CC3160" w14:textId="77777777" w:rsidR="008A5C63" w:rsidRDefault="00000000">
      <w:pPr>
        <w:pStyle w:val="CodeListing"/>
      </w:pPr>
      <w:r>
        <w:t xml:space="preserve">    [A] епоха 26/30: train loss=0.171 acc=0.950 | val loss=0.503 acc=0.869</w:t>
      </w:r>
    </w:p>
    <w:p w14:paraId="388F00A6" w14:textId="77777777" w:rsidR="008A5C63" w:rsidRDefault="00000000">
      <w:pPr>
        <w:pStyle w:val="CodeListing"/>
      </w:pPr>
      <w:r>
        <w:t xml:space="preserve">    [A] епоха 27/30: train loss=0.151 acc=0.958 | val loss=0.469 acc=0.870</w:t>
      </w:r>
    </w:p>
    <w:p w14:paraId="6118B2CD" w14:textId="77777777" w:rsidR="008A5C63" w:rsidRDefault="00000000">
      <w:pPr>
        <w:pStyle w:val="CodeListing"/>
      </w:pPr>
      <w:r>
        <w:t xml:space="preserve">    [A] епоха 28/30: train loss=0.151 acc=0.957 | val loss=0.452 acc=0.880</w:t>
      </w:r>
    </w:p>
    <w:p w14:paraId="0B903BCA" w14:textId="77777777" w:rsidR="008A5C63" w:rsidRDefault="00000000">
      <w:pPr>
        <w:pStyle w:val="CodeListing"/>
      </w:pPr>
      <w:r>
        <w:t xml:space="preserve">    [A] епоха 29/30: train loss=0.144 acc=0.961 | val loss=0.457 acc=0.876</w:t>
      </w:r>
    </w:p>
    <w:p w14:paraId="37527BA4" w14:textId="77777777" w:rsidR="008A5C63" w:rsidRDefault="00000000">
      <w:pPr>
        <w:pStyle w:val="CodeListing"/>
      </w:pPr>
      <w:r>
        <w:t xml:space="preserve">    [A] епоха 30/30: train loss=0.147 acc=0.961 | val loss=0.462 acc=0.876</w:t>
      </w:r>
    </w:p>
    <w:p w14:paraId="725E1273" w14:textId="77777777" w:rsidR="008A5C63" w:rsidRDefault="00000000">
      <w:pPr>
        <w:pStyle w:val="CodeListing"/>
      </w:pPr>
      <w:r>
        <w:t xml:space="preserve">  A. базова (16-128), без аугментації       фрагменти: 0.823  треки (голосування): 0.875  val=0.887  (275 с)</w:t>
      </w:r>
    </w:p>
    <w:p w14:paraId="1DF6B7BF" w14:textId="77777777" w:rsidR="008A5C63" w:rsidRDefault="00000000">
      <w:pPr>
        <w:pStyle w:val="CodeListing"/>
      </w:pPr>
      <w:r>
        <w:t xml:space="preserve">  [B] навчання: ширша (32-256) + SpecAugment</w:t>
      </w:r>
    </w:p>
    <w:p w14:paraId="1CF3D881" w14:textId="77777777" w:rsidR="008A5C63" w:rsidRDefault="00000000">
      <w:pPr>
        <w:pStyle w:val="CodeListing"/>
      </w:pPr>
      <w:r>
        <w:t xml:space="preserve">    [B] епоха  1/30: train loss=1.794 acc=0.349 | val loss=1.434 acc=0.489</w:t>
      </w:r>
    </w:p>
    <w:p w14:paraId="51C59698" w14:textId="77777777" w:rsidR="008A5C63" w:rsidRDefault="00000000">
      <w:pPr>
        <w:pStyle w:val="CodeListing"/>
      </w:pPr>
      <w:r>
        <w:t xml:space="preserve">    [B] епоха  2/30: train loss=1.443 acc=0.489 | val loss=1.289 acc=0.531</w:t>
      </w:r>
    </w:p>
    <w:p w14:paraId="242F14DF" w14:textId="77777777" w:rsidR="008A5C63" w:rsidRDefault="00000000">
      <w:pPr>
        <w:pStyle w:val="CodeListing"/>
      </w:pPr>
      <w:r>
        <w:t xml:space="preserve">    [B] епоха  3/30: train loss=1.259 acc=0.566 | val loss=1.012 acc=0.621</w:t>
      </w:r>
    </w:p>
    <w:p w14:paraId="3D4065B6" w14:textId="77777777" w:rsidR="008A5C63" w:rsidRDefault="00000000">
      <w:pPr>
        <w:pStyle w:val="CodeListing"/>
      </w:pPr>
      <w:r>
        <w:t xml:space="preserve">    [B] епоха  4/30: train loss=1.102 acc=0.621 | val loss=2.061 acc=0.393</w:t>
      </w:r>
    </w:p>
    <w:p w14:paraId="6A8AC185" w14:textId="77777777" w:rsidR="008A5C63" w:rsidRDefault="00000000">
      <w:pPr>
        <w:pStyle w:val="CodeListing"/>
      </w:pPr>
      <w:r>
        <w:t xml:space="preserve">    [B] епоха  5/30: train loss=1.033 acc=0.641 | val loss=1.470 acc=0.536</w:t>
      </w:r>
    </w:p>
    <w:p w14:paraId="682EF351" w14:textId="77777777" w:rsidR="008A5C63" w:rsidRDefault="00000000">
      <w:pPr>
        <w:pStyle w:val="CodeListing"/>
      </w:pPr>
      <w:r>
        <w:t xml:space="preserve">    [B] епоха  6/30: train loss=0.967 acc=0.663 | val loss=1.084 acc=0.668</w:t>
      </w:r>
    </w:p>
    <w:p w14:paraId="6C3948C2" w14:textId="77777777" w:rsidR="008A5C63" w:rsidRDefault="00000000">
      <w:pPr>
        <w:pStyle w:val="CodeListing"/>
      </w:pPr>
      <w:r>
        <w:t xml:space="preserve">    [B] епоха  7/30: train loss=0.886 acc=0.695 | val loss=0.942 acc=0.659</w:t>
      </w:r>
    </w:p>
    <w:p w14:paraId="6CA92E9D" w14:textId="77777777" w:rsidR="008A5C63" w:rsidRDefault="00000000">
      <w:pPr>
        <w:pStyle w:val="CodeListing"/>
      </w:pPr>
      <w:r>
        <w:t xml:space="preserve">    [B] епоха  8/30: train loss=0.825 acc=0.713 | val loss=2.238 acc=0.524</w:t>
      </w:r>
    </w:p>
    <w:p w14:paraId="316E2BB5" w14:textId="77777777" w:rsidR="008A5C63" w:rsidRDefault="00000000">
      <w:pPr>
        <w:pStyle w:val="CodeListing"/>
      </w:pPr>
      <w:r>
        <w:t xml:space="preserve">    [B] епоха  9/30: train loss=0.798 acc=0.731 | val loss=0.860 acc=0.739</w:t>
      </w:r>
    </w:p>
    <w:p w14:paraId="6A8F7D2B" w14:textId="77777777" w:rsidR="008A5C63" w:rsidRDefault="00000000">
      <w:pPr>
        <w:pStyle w:val="CodeListing"/>
      </w:pPr>
      <w:r>
        <w:t xml:space="preserve">    [B] епоха 10/30: train loss=0.714 acc=0.760 | val loss=0.919 acc=0.678</w:t>
      </w:r>
    </w:p>
    <w:p w14:paraId="1DC1C03A" w14:textId="77777777" w:rsidR="008A5C63" w:rsidRDefault="00000000">
      <w:pPr>
        <w:pStyle w:val="CodeListing"/>
      </w:pPr>
      <w:r>
        <w:t xml:space="preserve">    [B] епоха 11/30: train loss=0.640 acc=0.781 | val loss=0.776 acc=0.804</w:t>
      </w:r>
    </w:p>
    <w:p w14:paraId="2CF8303D" w14:textId="77777777" w:rsidR="008A5C63" w:rsidRDefault="00000000">
      <w:pPr>
        <w:pStyle w:val="CodeListing"/>
      </w:pPr>
      <w:r>
        <w:t xml:space="preserve">    [B] епоха 12/30: train loss=0.604 acc=0.790 | val loss=1.330 acc=0.620</w:t>
      </w:r>
    </w:p>
    <w:p w14:paraId="485F4C5B" w14:textId="77777777" w:rsidR="008A5C63" w:rsidRDefault="00000000">
      <w:pPr>
        <w:pStyle w:val="CodeListing"/>
      </w:pPr>
      <w:r>
        <w:t xml:space="preserve">    [B] епоха 13/30: train loss=0.581 acc=0.803 | val loss=0.812 acc=0.772</w:t>
      </w:r>
    </w:p>
    <w:p w14:paraId="0B0121BE" w14:textId="77777777" w:rsidR="008A5C63" w:rsidRDefault="00000000">
      <w:pPr>
        <w:pStyle w:val="CodeListing"/>
      </w:pPr>
      <w:r>
        <w:t xml:space="preserve">    [B] епоха 14/30: train loss=0.547 acc=0.810 | val loss=1.607 acc=0.559</w:t>
      </w:r>
    </w:p>
    <w:p w14:paraId="457831F7" w14:textId="77777777" w:rsidR="008A5C63" w:rsidRDefault="00000000">
      <w:pPr>
        <w:pStyle w:val="CodeListing"/>
      </w:pPr>
      <w:r>
        <w:t xml:space="preserve">    [B] епоха 15/30: train loss=0.502 acc=0.830 | val loss=2.209 acc=0.529</w:t>
      </w:r>
    </w:p>
    <w:p w14:paraId="2F21B68F" w14:textId="77777777" w:rsidR="008A5C63" w:rsidRDefault="00000000">
      <w:pPr>
        <w:pStyle w:val="CodeListing"/>
      </w:pPr>
      <w:r>
        <w:t xml:space="preserve">    [B] епоха 16/30: train loss=0.456 acc=0.841 | val loss=0.918 acc=0.724</w:t>
      </w:r>
    </w:p>
    <w:p w14:paraId="3B656005" w14:textId="77777777" w:rsidR="008A5C63" w:rsidRDefault="00000000">
      <w:pPr>
        <w:pStyle w:val="CodeListing"/>
      </w:pPr>
      <w:r>
        <w:t xml:space="preserve">    [B] епоха 17/30: train loss=0.404 acc=0.863 | val loss=0.898 acc=0.734</w:t>
      </w:r>
    </w:p>
    <w:p w14:paraId="3B217203" w14:textId="77777777" w:rsidR="008A5C63" w:rsidRDefault="00000000">
      <w:pPr>
        <w:pStyle w:val="CodeListing"/>
      </w:pPr>
      <w:r>
        <w:t xml:space="preserve">    [B] епоха 18/30: train loss=0.407 acc=0.858 | val loss=1.267 acc=0.731</w:t>
      </w:r>
    </w:p>
    <w:p w14:paraId="0D1FC0E6" w14:textId="77777777" w:rsidR="008A5C63" w:rsidRDefault="00000000">
      <w:pPr>
        <w:pStyle w:val="CodeListing"/>
      </w:pPr>
      <w:r>
        <w:t xml:space="preserve">    [B] епоха 19/30: train loss=0.376 acc=0.876 | val loss=0.881 acc=0.783</w:t>
      </w:r>
    </w:p>
    <w:p w14:paraId="1637E8EF" w14:textId="77777777" w:rsidR="008A5C63" w:rsidRDefault="00000000">
      <w:pPr>
        <w:pStyle w:val="CodeListing"/>
      </w:pPr>
      <w:r>
        <w:t xml:space="preserve">    [B] епоха 20/30: train loss=0.318 acc=0.894 | val loss=0.562 acc=0.835</w:t>
      </w:r>
    </w:p>
    <w:p w14:paraId="79EFE732" w14:textId="77777777" w:rsidR="008A5C63" w:rsidRDefault="00000000">
      <w:pPr>
        <w:pStyle w:val="CodeListing"/>
      </w:pPr>
      <w:r>
        <w:t xml:space="preserve">    [B] епоха 21/30: train loss=0.307 acc=0.897 | val loss=0.681 acc=0.820</w:t>
      </w:r>
    </w:p>
    <w:p w14:paraId="03856938" w14:textId="77777777" w:rsidR="008A5C63" w:rsidRDefault="00000000">
      <w:pPr>
        <w:pStyle w:val="CodeListing"/>
      </w:pPr>
      <w:r>
        <w:t xml:space="preserve">    [B] епоха 22/30: train loss=0.272 acc=0.912 | val loss=0.735 acc=0.824</w:t>
      </w:r>
    </w:p>
    <w:p w14:paraId="30224D28" w14:textId="77777777" w:rsidR="008A5C63" w:rsidRDefault="00000000">
      <w:pPr>
        <w:pStyle w:val="CodeListing"/>
      </w:pPr>
      <w:r>
        <w:t xml:space="preserve">    [B] епоха 23/30: train loss=0.260 acc=0.910 | val loss=0.596 acc=0.880</w:t>
      </w:r>
    </w:p>
    <w:p w14:paraId="2EF6B9C5" w14:textId="77777777" w:rsidR="008A5C63" w:rsidRDefault="00000000">
      <w:pPr>
        <w:pStyle w:val="CodeListing"/>
      </w:pPr>
      <w:r>
        <w:t xml:space="preserve">    [B] епоха 24/30: train loss=0.235 acc=0.924 | val loss=0.593 acc=0.851</w:t>
      </w:r>
    </w:p>
    <w:p w14:paraId="4A4183EC" w14:textId="77777777" w:rsidR="008A5C63" w:rsidRDefault="00000000">
      <w:pPr>
        <w:pStyle w:val="CodeListing"/>
      </w:pPr>
      <w:r>
        <w:t xml:space="preserve">    [B] епоха 25/30: train loss=0.216 acc=0.932 | val loss=0.533 acc=0.870</w:t>
      </w:r>
    </w:p>
    <w:p w14:paraId="4E6EC7E7" w14:textId="77777777" w:rsidR="008A5C63" w:rsidRDefault="00000000">
      <w:pPr>
        <w:pStyle w:val="CodeListing"/>
      </w:pPr>
      <w:r>
        <w:t xml:space="preserve">    [B] епоха 26/30: train loss=0.199 acc=0.939 | val loss=0.571 acc=0.887</w:t>
      </w:r>
    </w:p>
    <w:p w14:paraId="0AF7DA96" w14:textId="77777777" w:rsidR="008A5C63" w:rsidRDefault="00000000">
      <w:pPr>
        <w:pStyle w:val="CodeListing"/>
      </w:pPr>
      <w:r>
        <w:t xml:space="preserve">    [B] епоха 27/30: train loss=0.186 acc=0.939 | val loss=0.422 acc=0.902</w:t>
      </w:r>
    </w:p>
    <w:p w14:paraId="61897505" w14:textId="77777777" w:rsidR="008A5C63" w:rsidRDefault="00000000">
      <w:pPr>
        <w:pStyle w:val="CodeListing"/>
      </w:pPr>
      <w:r>
        <w:t xml:space="preserve">    [B] епоха 28/30: train loss=0.184 acc=0.943 | val loss=0.436 acc=0.895</w:t>
      </w:r>
    </w:p>
    <w:p w14:paraId="715B3A6C" w14:textId="77777777" w:rsidR="008A5C63" w:rsidRDefault="00000000">
      <w:pPr>
        <w:pStyle w:val="CodeListing"/>
      </w:pPr>
      <w:r>
        <w:t xml:space="preserve">    [B] епоха 29/30: train loss=0.177 acc=0.944 | val loss=0.443 acc=0.899</w:t>
      </w:r>
    </w:p>
    <w:p w14:paraId="53DD39DE" w14:textId="77777777" w:rsidR="008A5C63" w:rsidRDefault="00000000">
      <w:pPr>
        <w:pStyle w:val="CodeListing"/>
      </w:pPr>
      <w:r>
        <w:t xml:space="preserve">    [B] епоха 30/30: train loss=0.177 acc=0.948 | val loss=0.442 acc=0.896</w:t>
      </w:r>
    </w:p>
    <w:p w14:paraId="6901E46B" w14:textId="77777777" w:rsidR="008A5C63" w:rsidRDefault="00000000">
      <w:pPr>
        <w:pStyle w:val="CodeListing"/>
      </w:pPr>
      <w:r>
        <w:t xml:space="preserve">  B. ширша (32-256) + SpecAugment           фрагменти: 0.841  треки (голосування): 0.895  val=0.902  (562 с)</w:t>
      </w:r>
    </w:p>
    <w:p w14:paraId="08A4D6DC" w14:textId="77777777" w:rsidR="008A5C63" w:rsidRDefault="00000000">
      <w:pPr>
        <w:pStyle w:val="CodeListing"/>
      </w:pPr>
      <w:r>
        <w:t xml:space="preserve">  [C] навчання: базова (16-128) + SpecAugment</w:t>
      </w:r>
    </w:p>
    <w:p w14:paraId="36D35E4F" w14:textId="77777777" w:rsidR="008A5C63" w:rsidRDefault="00000000">
      <w:pPr>
        <w:pStyle w:val="CodeListing"/>
      </w:pPr>
      <w:r>
        <w:t xml:space="preserve">    [C] епоха  1/30: train loss=2.029 acc=0.268 | val loss=1.655 acc=0.417</w:t>
      </w:r>
    </w:p>
    <w:p w14:paraId="65D5D2DD" w14:textId="77777777" w:rsidR="008A5C63" w:rsidRDefault="00000000">
      <w:pPr>
        <w:pStyle w:val="CodeListing"/>
      </w:pPr>
      <w:r>
        <w:t xml:space="preserve">    [C] епоха  2/30: train loss=1.672 acc=0.403 | val loss=1.491 acc=0.435</w:t>
      </w:r>
    </w:p>
    <w:p w14:paraId="57076424" w14:textId="77777777" w:rsidR="008A5C63" w:rsidRDefault="00000000">
      <w:pPr>
        <w:pStyle w:val="CodeListing"/>
      </w:pPr>
      <w:r>
        <w:t xml:space="preserve">    [C] епоха  3/30: train loss=1.487 acc=0.473 | val loss=1.389 acc=0.507</w:t>
      </w:r>
    </w:p>
    <w:p w14:paraId="51999C95" w14:textId="77777777" w:rsidR="008A5C63" w:rsidRDefault="00000000">
      <w:pPr>
        <w:pStyle w:val="CodeListing"/>
      </w:pPr>
      <w:r>
        <w:t xml:space="preserve">    [C] епоха  4/30: train loss=1.315 acc=0.547 | val loss=1.570 acc=0.511</w:t>
      </w:r>
    </w:p>
    <w:p w14:paraId="0D18E25D" w14:textId="77777777" w:rsidR="008A5C63" w:rsidRDefault="00000000">
      <w:pPr>
        <w:pStyle w:val="CodeListing"/>
      </w:pPr>
      <w:r>
        <w:t xml:space="preserve">    [C] епоха  5/30: train loss=1.209 acc=0.578 | val loss=1.099 acc=0.589</w:t>
      </w:r>
    </w:p>
    <w:p w14:paraId="0EB0C249" w14:textId="77777777" w:rsidR="008A5C63" w:rsidRDefault="00000000">
      <w:pPr>
        <w:pStyle w:val="CodeListing"/>
      </w:pPr>
      <w:r>
        <w:t xml:space="preserve">    [C] епоха  6/30: train loss=1.130 acc=0.603 | val loss=1.403 acc=0.576</w:t>
      </w:r>
    </w:p>
    <w:p w14:paraId="2E1A1C59" w14:textId="77777777" w:rsidR="008A5C63" w:rsidRDefault="00000000">
      <w:pPr>
        <w:pStyle w:val="CodeListing"/>
      </w:pPr>
      <w:r>
        <w:t xml:space="preserve">    [C] епоха  7/30: train loss=1.040 acc=0.638 | val loss=1.149 acc=0.599</w:t>
      </w:r>
    </w:p>
    <w:p w14:paraId="3ABE5428" w14:textId="77777777" w:rsidR="008A5C63" w:rsidRDefault="00000000">
      <w:pPr>
        <w:pStyle w:val="CodeListing"/>
      </w:pPr>
      <w:r>
        <w:t xml:space="preserve">    [C] епоха  8/30: train loss=0.983 acc=0.657 | val loss=1.367 acc=0.527</w:t>
      </w:r>
    </w:p>
    <w:p w14:paraId="32AF437F" w14:textId="77777777" w:rsidR="008A5C63" w:rsidRDefault="00000000">
      <w:pPr>
        <w:pStyle w:val="CodeListing"/>
      </w:pPr>
      <w:r>
        <w:t xml:space="preserve">    [C] епоха  9/30: train loss=0.943 acc=0.673 | val loss=1.110 acc=0.686</w:t>
      </w:r>
    </w:p>
    <w:p w14:paraId="08BD2520" w14:textId="77777777" w:rsidR="008A5C63" w:rsidRDefault="00000000">
      <w:pPr>
        <w:pStyle w:val="CodeListing"/>
      </w:pPr>
      <w:r>
        <w:t xml:space="preserve">    [C] епоха 10/30: train loss=0.882 acc=0.697 | val loss=1.113 acc=0.637</w:t>
      </w:r>
    </w:p>
    <w:p w14:paraId="5B45E2C3" w14:textId="77777777" w:rsidR="008A5C63" w:rsidRDefault="00000000">
      <w:pPr>
        <w:pStyle w:val="CodeListing"/>
      </w:pPr>
      <w:r>
        <w:t xml:space="preserve">    [C] епоха 11/30: train loss=0.814 acc=0.718 | val loss=0.991 acc=0.716</w:t>
      </w:r>
    </w:p>
    <w:p w14:paraId="23193E24" w14:textId="77777777" w:rsidR="008A5C63" w:rsidRDefault="00000000">
      <w:pPr>
        <w:pStyle w:val="CodeListing"/>
      </w:pPr>
      <w:r>
        <w:t xml:space="preserve">    [C] епоха 12/30: train loss=0.782 acc=0.729 | val loss=0.725 acc=0.771</w:t>
      </w:r>
    </w:p>
    <w:p w14:paraId="1A71A2C1" w14:textId="77777777" w:rsidR="008A5C63" w:rsidRDefault="00000000">
      <w:pPr>
        <w:pStyle w:val="CodeListing"/>
      </w:pPr>
      <w:r>
        <w:t xml:space="preserve">    [C] епоха 13/30: train loss=0.742 acc=0.744 | val loss=0.809 acc=0.734</w:t>
      </w:r>
    </w:p>
    <w:p w14:paraId="147D7805" w14:textId="77777777" w:rsidR="008A5C63" w:rsidRDefault="00000000">
      <w:pPr>
        <w:pStyle w:val="CodeListing"/>
      </w:pPr>
      <w:r>
        <w:t xml:space="preserve">    [C] епоха 14/30: train loss=0.717 acc=0.757 | val loss=0.810 acc=0.701</w:t>
      </w:r>
    </w:p>
    <w:p w14:paraId="2C720A3F" w14:textId="77777777" w:rsidR="008A5C63" w:rsidRDefault="00000000">
      <w:pPr>
        <w:pStyle w:val="CodeListing"/>
      </w:pPr>
      <w:r>
        <w:t xml:space="preserve">    [C] епоха 15/30: train loss=0.675 acc=0.767 | val loss=0.709 acc=0.770</w:t>
      </w:r>
    </w:p>
    <w:p w14:paraId="2DFFCFBB" w14:textId="77777777" w:rsidR="008A5C63" w:rsidRDefault="00000000">
      <w:pPr>
        <w:pStyle w:val="CodeListing"/>
      </w:pPr>
      <w:r>
        <w:t xml:space="preserve">    [C] епоха 16/30: train loss=0.646 acc=0.782 | val loss=0.588 acc=0.799</w:t>
      </w:r>
    </w:p>
    <w:p w14:paraId="49D0FF4A" w14:textId="77777777" w:rsidR="008A5C63" w:rsidRDefault="00000000">
      <w:pPr>
        <w:pStyle w:val="CodeListing"/>
      </w:pPr>
      <w:r>
        <w:lastRenderedPageBreak/>
        <w:t xml:space="preserve">    [C] епоха 17/30: train loss=0.616 acc=0.785 | val loss=0.658 acc=0.783</w:t>
      </w:r>
    </w:p>
    <w:p w14:paraId="71DEA939" w14:textId="77777777" w:rsidR="008A5C63" w:rsidRDefault="00000000">
      <w:pPr>
        <w:pStyle w:val="CodeListing"/>
      </w:pPr>
      <w:r>
        <w:t xml:space="preserve">    [C] епоха 18/30: train loss=0.581 acc=0.804 | val loss=0.480 acc=0.842</w:t>
      </w:r>
    </w:p>
    <w:p w14:paraId="060EECC4" w14:textId="77777777" w:rsidR="008A5C63" w:rsidRDefault="00000000">
      <w:pPr>
        <w:pStyle w:val="CodeListing"/>
      </w:pPr>
      <w:r>
        <w:t xml:space="preserve">    [C] епоха 19/30: train loss=0.574 acc=0.809 | val loss=0.840 acc=0.766</w:t>
      </w:r>
    </w:p>
    <w:p w14:paraId="059DD4D4" w14:textId="77777777" w:rsidR="008A5C63" w:rsidRDefault="00000000">
      <w:pPr>
        <w:pStyle w:val="CodeListing"/>
      </w:pPr>
      <w:r>
        <w:t xml:space="preserve">    [C] епоха 20/30: train loss=0.540 acc=0.813 | val loss=0.683 acc=0.771</w:t>
      </w:r>
    </w:p>
    <w:p w14:paraId="12FA7048" w14:textId="77777777" w:rsidR="008A5C63" w:rsidRDefault="00000000">
      <w:pPr>
        <w:pStyle w:val="CodeListing"/>
      </w:pPr>
      <w:r>
        <w:t xml:space="preserve">    [C] епоха 21/30: train loss=0.503 acc=0.829 | val loss=0.578 acc=0.856</w:t>
      </w:r>
    </w:p>
    <w:p w14:paraId="2CB23487" w14:textId="77777777" w:rsidR="008A5C63" w:rsidRDefault="00000000">
      <w:pPr>
        <w:pStyle w:val="CodeListing"/>
      </w:pPr>
      <w:r>
        <w:t xml:space="preserve">    [C] епоха 22/30: train loss=0.479 acc=0.837 | val loss=0.485 acc=0.854</w:t>
      </w:r>
    </w:p>
    <w:p w14:paraId="4B95E5A0" w14:textId="77777777" w:rsidR="008A5C63" w:rsidRDefault="00000000">
      <w:pPr>
        <w:pStyle w:val="CodeListing"/>
      </w:pPr>
      <w:r>
        <w:t xml:space="preserve">    [C] епоха 23/30: train loss=0.468 acc=0.844 | val loss=0.551 acc=0.851</w:t>
      </w:r>
    </w:p>
    <w:p w14:paraId="50970902" w14:textId="77777777" w:rsidR="008A5C63" w:rsidRDefault="00000000">
      <w:pPr>
        <w:pStyle w:val="CodeListing"/>
      </w:pPr>
      <w:r>
        <w:t xml:space="preserve">    [C] епоха 24/30: train loss=0.449 acc=0.850 | val loss=0.439 acc=0.876</w:t>
      </w:r>
    </w:p>
    <w:p w14:paraId="4D41826B" w14:textId="77777777" w:rsidR="008A5C63" w:rsidRDefault="00000000">
      <w:pPr>
        <w:pStyle w:val="CodeListing"/>
      </w:pPr>
      <w:r>
        <w:t xml:space="preserve">    [C] епоха 25/30: train loss=0.438 acc=0.853 | val loss=0.404 acc=0.890</w:t>
      </w:r>
    </w:p>
    <w:p w14:paraId="653523E7" w14:textId="77777777" w:rsidR="008A5C63" w:rsidRDefault="00000000">
      <w:pPr>
        <w:pStyle w:val="CodeListing"/>
      </w:pPr>
      <w:r>
        <w:t xml:space="preserve">    [C] епоха 26/30: train loss=0.427 acc=0.857 | val loss=0.437 acc=0.892</w:t>
      </w:r>
    </w:p>
    <w:p w14:paraId="42AF3760" w14:textId="77777777" w:rsidR="008A5C63" w:rsidRDefault="00000000">
      <w:pPr>
        <w:pStyle w:val="CodeListing"/>
      </w:pPr>
      <w:r>
        <w:t xml:space="preserve">    [C] епоха 27/30: train loss=0.409 acc=0.862 | val loss=0.430 acc=0.879</w:t>
      </w:r>
    </w:p>
    <w:p w14:paraId="56EC2B46" w14:textId="77777777" w:rsidR="008A5C63" w:rsidRDefault="00000000">
      <w:pPr>
        <w:pStyle w:val="CodeListing"/>
      </w:pPr>
      <w:r>
        <w:t xml:space="preserve">    [C] епоха 28/30: train loss=0.402 acc=0.867 | val loss=0.434 acc=0.889</w:t>
      </w:r>
    </w:p>
    <w:p w14:paraId="3D450E9F" w14:textId="77777777" w:rsidR="008A5C63" w:rsidRDefault="00000000">
      <w:pPr>
        <w:pStyle w:val="CodeListing"/>
      </w:pPr>
      <w:r>
        <w:t xml:space="preserve">    [C] епоха 29/30: train loss=0.397 acc=0.867 | val loss=0.434 acc=0.889</w:t>
      </w:r>
    </w:p>
    <w:p w14:paraId="1D4EBCB6" w14:textId="77777777" w:rsidR="008A5C63" w:rsidRDefault="00000000">
      <w:pPr>
        <w:pStyle w:val="CodeListing"/>
      </w:pPr>
      <w:r>
        <w:t xml:space="preserve">    [C] епоха 30/30: train loss=0.402 acc=0.867 | val loss=0.437 acc=0.887</w:t>
      </w:r>
    </w:p>
    <w:p w14:paraId="70AA4883" w14:textId="77777777" w:rsidR="008A5C63" w:rsidRDefault="00000000">
      <w:pPr>
        <w:pStyle w:val="CodeListing"/>
      </w:pPr>
      <w:r>
        <w:t xml:space="preserve">  C. базова (16-128) + SpecAugment          фрагменти: 0.809  треки (голосування): 0.860  val=0.892  (287 с)</w:t>
      </w:r>
    </w:p>
    <w:p w14:paraId="4FACC4D9" w14:textId="77777777" w:rsidR="008A5C63" w:rsidRDefault="00000000">
      <w:pPr>
        <w:pStyle w:val="CodeListing"/>
      </w:pPr>
      <w:r>
        <w:t xml:space="preserve">  [D] навчання: ширша + SpecAugment, 50 епох</w:t>
      </w:r>
    </w:p>
    <w:p w14:paraId="32088B08" w14:textId="77777777" w:rsidR="008A5C63" w:rsidRDefault="00000000">
      <w:pPr>
        <w:pStyle w:val="CodeListing"/>
      </w:pPr>
      <w:r>
        <w:t xml:space="preserve">    [D] епоха  1/50: train loss=1.801 acc=0.348 | val loss=1.447 acc=0.482</w:t>
      </w:r>
    </w:p>
    <w:p w14:paraId="0CCA6F5A" w14:textId="77777777" w:rsidR="008A5C63" w:rsidRDefault="00000000">
      <w:pPr>
        <w:pStyle w:val="CodeListing"/>
      </w:pPr>
      <w:r>
        <w:t xml:space="preserve">    [D] епоха  2/50: train loss=1.483 acc=0.474 | val loss=1.236 acc=0.581</w:t>
      </w:r>
    </w:p>
    <w:p w14:paraId="4D1E8113" w14:textId="77777777" w:rsidR="008A5C63" w:rsidRDefault="00000000">
      <w:pPr>
        <w:pStyle w:val="CodeListing"/>
      </w:pPr>
      <w:r>
        <w:t xml:space="preserve">    [D] епоха  3/50: train loss=1.327 acc=0.545 | val loss=1.156 acc=0.601</w:t>
      </w:r>
    </w:p>
    <w:p w14:paraId="264A8447" w14:textId="77777777" w:rsidR="008A5C63" w:rsidRDefault="00000000">
      <w:pPr>
        <w:pStyle w:val="CodeListing"/>
      </w:pPr>
      <w:r>
        <w:t xml:space="preserve">    [D] епоха  4/50: train loss=1.181 acc=0.597 | val loss=1.269 acc=0.559</w:t>
      </w:r>
    </w:p>
    <w:p w14:paraId="13C1717C" w14:textId="77777777" w:rsidR="008A5C63" w:rsidRDefault="00000000">
      <w:pPr>
        <w:pStyle w:val="CodeListing"/>
      </w:pPr>
      <w:r>
        <w:t xml:space="preserve">    [D] епоха  5/50: train loss=1.085 acc=0.636 | val loss=1.716 acc=0.431</w:t>
      </w:r>
    </w:p>
    <w:p w14:paraId="7F2B65C7" w14:textId="77777777" w:rsidR="008A5C63" w:rsidRDefault="00000000">
      <w:pPr>
        <w:pStyle w:val="CodeListing"/>
      </w:pPr>
      <w:r>
        <w:t xml:space="preserve">    [D] епоха  6/50: train loss=1.027 acc=0.643 | val loss=1.043 acc=0.629</w:t>
      </w:r>
    </w:p>
    <w:p w14:paraId="3EEC8B4A" w14:textId="77777777" w:rsidR="008A5C63" w:rsidRDefault="00000000">
      <w:pPr>
        <w:pStyle w:val="CodeListing"/>
      </w:pPr>
      <w:r>
        <w:t xml:space="preserve">    [D] епоха  7/50: train loss=0.939 acc=0.678 | val loss=1.740 acc=0.450</w:t>
      </w:r>
    </w:p>
    <w:p w14:paraId="13A86370" w14:textId="77777777" w:rsidR="008A5C63" w:rsidRDefault="00000000">
      <w:pPr>
        <w:pStyle w:val="CodeListing"/>
      </w:pPr>
      <w:r>
        <w:t xml:space="preserve">    [D] епоха  8/50: train loss=0.897 acc=0.694 | val loss=1.476 acc=0.618</w:t>
      </w:r>
    </w:p>
    <w:p w14:paraId="3DFB7317" w14:textId="77777777" w:rsidR="008A5C63" w:rsidRDefault="00000000">
      <w:pPr>
        <w:pStyle w:val="CodeListing"/>
      </w:pPr>
      <w:r>
        <w:t xml:space="preserve">    [D] епоха  9/50: train loss=0.868 acc=0.705 | val loss=1.218 acc=0.688</w:t>
      </w:r>
    </w:p>
    <w:p w14:paraId="727B040E" w14:textId="77777777" w:rsidR="008A5C63" w:rsidRDefault="00000000">
      <w:pPr>
        <w:pStyle w:val="CodeListing"/>
      </w:pPr>
      <w:r>
        <w:t xml:space="preserve">    [D] епоха 10/50: train loss=0.790 acc=0.732 | val loss=0.819 acc=0.704</w:t>
      </w:r>
    </w:p>
    <w:p w14:paraId="745790F5" w14:textId="77777777" w:rsidR="008A5C63" w:rsidRDefault="00000000">
      <w:pPr>
        <w:pStyle w:val="CodeListing"/>
      </w:pPr>
      <w:r>
        <w:t xml:space="preserve">    [D] епоха 11/50: train loss=0.737 acc=0.747 | val loss=0.663 acc=0.816</w:t>
      </w:r>
    </w:p>
    <w:p w14:paraId="5E60FB37" w14:textId="77777777" w:rsidR="008A5C63" w:rsidRDefault="00000000">
      <w:pPr>
        <w:pStyle w:val="CodeListing"/>
      </w:pPr>
      <w:r>
        <w:t xml:space="preserve">    [D] епоха 12/50: train loss=0.717 acc=0.748 | val loss=1.254 acc=0.655</w:t>
      </w:r>
    </w:p>
    <w:p w14:paraId="499262B1" w14:textId="77777777" w:rsidR="008A5C63" w:rsidRDefault="00000000">
      <w:pPr>
        <w:pStyle w:val="CodeListing"/>
      </w:pPr>
      <w:r>
        <w:t xml:space="preserve">    [D] епоха 13/50: train loss=0.688 acc=0.765 | val loss=0.997 acc=0.736</w:t>
      </w:r>
    </w:p>
    <w:p w14:paraId="0FE107DB" w14:textId="77777777" w:rsidR="008A5C63" w:rsidRDefault="00000000">
      <w:pPr>
        <w:pStyle w:val="CodeListing"/>
      </w:pPr>
      <w:r>
        <w:t xml:space="preserve">    [D] епоха 14/50: train loss=0.650 acc=0.773 | val loss=2.197 acc=0.466</w:t>
      </w:r>
    </w:p>
    <w:p w14:paraId="46F71115" w14:textId="77777777" w:rsidR="008A5C63" w:rsidRDefault="00000000">
      <w:pPr>
        <w:pStyle w:val="CodeListing"/>
      </w:pPr>
      <w:r>
        <w:t xml:space="preserve">    [D] епоха 15/50: train loss=0.606 acc=0.793 | val loss=1.657 acc=0.577</w:t>
      </w:r>
    </w:p>
    <w:p w14:paraId="0F573922" w14:textId="77777777" w:rsidR="008A5C63" w:rsidRDefault="00000000">
      <w:pPr>
        <w:pStyle w:val="CodeListing"/>
      </w:pPr>
      <w:r>
        <w:t xml:space="preserve">    [D] епоха 16/50: train loss=0.569 acc=0.801 | val loss=1.310 acc=0.640</w:t>
      </w:r>
    </w:p>
    <w:p w14:paraId="20379369" w14:textId="77777777" w:rsidR="008A5C63" w:rsidRDefault="00000000">
      <w:pPr>
        <w:pStyle w:val="CodeListing"/>
      </w:pPr>
      <w:r>
        <w:t xml:space="preserve">    [D] епоха 17/50: train loss=0.511 acc=0.830 | val loss=1.056 acc=0.681</w:t>
      </w:r>
    </w:p>
    <w:p w14:paraId="0F1EF69E" w14:textId="77777777" w:rsidR="008A5C63" w:rsidRDefault="00000000">
      <w:pPr>
        <w:pStyle w:val="CodeListing"/>
      </w:pPr>
      <w:r>
        <w:t xml:space="preserve">    [D] епоха 18/50: train loss=0.508 acc=0.825 | val loss=2.083 acc=0.605</w:t>
      </w:r>
    </w:p>
    <w:p w14:paraId="31E7CC36" w14:textId="77777777" w:rsidR="008A5C63" w:rsidRDefault="00000000">
      <w:pPr>
        <w:pStyle w:val="CodeListing"/>
      </w:pPr>
      <w:r>
        <w:t xml:space="preserve">    [D] епоха 19/50: train loss=0.480 acc=0.839 | val loss=1.241 acc=0.683</w:t>
      </w:r>
    </w:p>
    <w:p w14:paraId="24921207" w14:textId="77777777" w:rsidR="008A5C63" w:rsidRDefault="00000000">
      <w:pPr>
        <w:pStyle w:val="CodeListing"/>
      </w:pPr>
      <w:r>
        <w:t xml:space="preserve">    [D] епоха 20/50: train loss=0.438 acc=0.848 | val loss=1.286 acc=0.676</w:t>
      </w:r>
    </w:p>
    <w:p w14:paraId="12CA6B4A" w14:textId="77777777" w:rsidR="008A5C63" w:rsidRDefault="00000000">
      <w:pPr>
        <w:pStyle w:val="CodeListing"/>
      </w:pPr>
      <w:r>
        <w:t xml:space="preserve">    [D] епоха 21/50: train loss=0.423 acc=0.850 | val loss=1.091 acc=0.748</w:t>
      </w:r>
    </w:p>
    <w:p w14:paraId="7A82BA10" w14:textId="77777777" w:rsidR="008A5C63" w:rsidRDefault="00000000">
      <w:pPr>
        <w:pStyle w:val="CodeListing"/>
      </w:pPr>
      <w:r>
        <w:t xml:space="preserve">    [D] епоха 22/50: train loss=0.389 acc=0.865 | val loss=1.668 acc=0.627</w:t>
      </w:r>
    </w:p>
    <w:p w14:paraId="04290342" w14:textId="77777777" w:rsidR="008A5C63" w:rsidRDefault="00000000">
      <w:pPr>
        <w:pStyle w:val="CodeListing"/>
      </w:pPr>
      <w:r>
        <w:t xml:space="preserve">    [D] епоха 23/50: train loss=0.376 acc=0.877 | val loss=1.185 acc=0.736</w:t>
      </w:r>
    </w:p>
    <w:p w14:paraId="346EAFCD" w14:textId="77777777" w:rsidR="008A5C63" w:rsidRDefault="00000000">
      <w:pPr>
        <w:pStyle w:val="CodeListing"/>
      </w:pPr>
      <w:r>
        <w:t xml:space="preserve">    [D] епоха 24/50: train loss=0.343 acc=0.885 | val loss=1.320 acc=0.707</w:t>
      </w:r>
    </w:p>
    <w:p w14:paraId="155B277D" w14:textId="77777777" w:rsidR="008A5C63" w:rsidRDefault="00000000">
      <w:pPr>
        <w:pStyle w:val="CodeListing"/>
      </w:pPr>
      <w:r>
        <w:t xml:space="preserve">    [D] епоха 25/50: train loss=0.334 acc=0.885 | val loss=1.062 acc=0.720</w:t>
      </w:r>
    </w:p>
    <w:p w14:paraId="65069BFB" w14:textId="77777777" w:rsidR="008A5C63" w:rsidRDefault="00000000">
      <w:pPr>
        <w:pStyle w:val="CodeListing"/>
      </w:pPr>
      <w:r>
        <w:t xml:space="preserve">    [D] епоха 26/50: train loss=0.308 acc=0.895 | val loss=1.232 acc=0.679</w:t>
      </w:r>
    </w:p>
    <w:p w14:paraId="499AE784" w14:textId="77777777" w:rsidR="008A5C63" w:rsidRDefault="00000000">
      <w:pPr>
        <w:pStyle w:val="CodeListing"/>
      </w:pPr>
      <w:r>
        <w:t xml:space="preserve">    [D] епоха 27/50: train loss=0.282 acc=0.904 | val loss=0.872 acc=0.780</w:t>
      </w:r>
    </w:p>
    <w:p w14:paraId="56B08C0B" w14:textId="77777777" w:rsidR="008A5C63" w:rsidRDefault="00000000">
      <w:pPr>
        <w:pStyle w:val="CodeListing"/>
      </w:pPr>
      <w:r>
        <w:t xml:space="preserve">    [D] епоха 28/50: train loss=0.272 acc=0.910 | val loss=0.757 acc=0.794</w:t>
      </w:r>
    </w:p>
    <w:p w14:paraId="4DF95AB6" w14:textId="77777777" w:rsidR="008A5C63" w:rsidRDefault="00000000">
      <w:pPr>
        <w:pStyle w:val="CodeListing"/>
      </w:pPr>
      <w:r>
        <w:t xml:space="preserve">    [D] епоха 29/50: train loss=0.249 acc=0.913 | val loss=0.867 acc=0.839</w:t>
      </w:r>
    </w:p>
    <w:p w14:paraId="7219D45A" w14:textId="77777777" w:rsidR="008A5C63" w:rsidRDefault="00000000">
      <w:pPr>
        <w:pStyle w:val="CodeListing"/>
      </w:pPr>
      <w:r>
        <w:t xml:space="preserve">    [D] епоха 30/50: train loss=0.241 acc=0.918 | val loss=0.633 acc=0.804</w:t>
      </w:r>
    </w:p>
    <w:p w14:paraId="63F47189" w14:textId="77777777" w:rsidR="008A5C63" w:rsidRDefault="00000000">
      <w:pPr>
        <w:pStyle w:val="CodeListing"/>
      </w:pPr>
      <w:r>
        <w:t xml:space="preserve">    [D] епоха 31/50: train loss=0.210 acc=0.930 | val loss=0.767 acc=0.836</w:t>
      </w:r>
    </w:p>
    <w:p w14:paraId="33B483BD" w14:textId="77777777" w:rsidR="008A5C63" w:rsidRDefault="00000000">
      <w:pPr>
        <w:pStyle w:val="CodeListing"/>
      </w:pPr>
      <w:r>
        <w:t xml:space="preserve">    [D] епоха 32/50: train loss=0.198 acc=0.933 | val loss=1.080 acc=0.777</w:t>
      </w:r>
    </w:p>
    <w:p w14:paraId="2F2EC3E0" w14:textId="77777777" w:rsidR="008A5C63" w:rsidRDefault="00000000">
      <w:pPr>
        <w:pStyle w:val="CodeListing"/>
      </w:pPr>
      <w:r>
        <w:t xml:space="preserve">    [D] епоха 33/50: train loss=0.188 acc=0.938 | val loss=0.630 acc=0.855</w:t>
      </w:r>
    </w:p>
    <w:p w14:paraId="301D3687" w14:textId="77777777" w:rsidR="008A5C63" w:rsidRDefault="00000000">
      <w:pPr>
        <w:pStyle w:val="CodeListing"/>
      </w:pPr>
      <w:r>
        <w:t xml:space="preserve">    [D] епоха 34/50: train loss=0.171 acc=0.942 | val loss=0.558 acc=0.868</w:t>
      </w:r>
    </w:p>
    <w:p w14:paraId="6BC19DD3" w14:textId="77777777" w:rsidR="008A5C63" w:rsidRDefault="00000000">
      <w:pPr>
        <w:pStyle w:val="CodeListing"/>
      </w:pPr>
      <w:r>
        <w:t xml:space="preserve">    [D] епоха 35/50: train loss=0.150 acc=0.953 | val loss=0.521 acc=0.890</w:t>
      </w:r>
    </w:p>
    <w:p w14:paraId="7DD09E1C" w14:textId="77777777" w:rsidR="008A5C63" w:rsidRDefault="00000000">
      <w:pPr>
        <w:pStyle w:val="CodeListing"/>
      </w:pPr>
      <w:r>
        <w:t xml:space="preserve">    [D] епоха 36/50: train loss=0.150 acc=0.952 | val loss=0.499 acc=0.879</w:t>
      </w:r>
    </w:p>
    <w:p w14:paraId="474E9F1E" w14:textId="77777777" w:rsidR="008A5C63" w:rsidRDefault="00000000">
      <w:pPr>
        <w:pStyle w:val="CodeListing"/>
      </w:pPr>
      <w:r>
        <w:t xml:space="preserve">    [D] епоха 37/50: train loss=0.131 acc=0.961 | val loss=0.573 acc=0.870</w:t>
      </w:r>
    </w:p>
    <w:p w14:paraId="2E3B20FC" w14:textId="77777777" w:rsidR="008A5C63" w:rsidRDefault="00000000">
      <w:pPr>
        <w:pStyle w:val="CodeListing"/>
      </w:pPr>
      <w:r>
        <w:t xml:space="preserve">    [D] епоха 38/50: train loss=0.118 acc=0.964 | val loss=0.805 acc=0.851</w:t>
      </w:r>
    </w:p>
    <w:p w14:paraId="2D6D2A48" w14:textId="77777777" w:rsidR="008A5C63" w:rsidRDefault="00000000">
      <w:pPr>
        <w:pStyle w:val="CodeListing"/>
      </w:pPr>
      <w:r>
        <w:t xml:space="preserve">    [D] епоха 39/50: train loss=0.110 acc=0.966 | val loss=0.581 acc=0.882</w:t>
      </w:r>
    </w:p>
    <w:p w14:paraId="4FFBD19D" w14:textId="77777777" w:rsidR="008A5C63" w:rsidRDefault="00000000">
      <w:pPr>
        <w:pStyle w:val="CodeListing"/>
      </w:pPr>
      <w:r>
        <w:t xml:space="preserve">    [D] епоха 40/50: train loss=0.105 acc=0.969 | val loss=0.692 acc=0.868</w:t>
      </w:r>
    </w:p>
    <w:p w14:paraId="0AA55C7D" w14:textId="77777777" w:rsidR="008A5C63" w:rsidRDefault="00000000">
      <w:pPr>
        <w:pStyle w:val="CodeListing"/>
      </w:pPr>
      <w:r>
        <w:t xml:space="preserve">    [D] епоха 41/50: train loss=0.091 acc=0.973 | val loss=0.559 acc=0.885</w:t>
      </w:r>
    </w:p>
    <w:p w14:paraId="04D9E2D5" w14:textId="77777777" w:rsidR="008A5C63" w:rsidRDefault="00000000">
      <w:pPr>
        <w:pStyle w:val="CodeListing"/>
      </w:pPr>
      <w:r>
        <w:t xml:space="preserve">    [D] епоха 42/50: train loss=0.095 acc=0.975 | val loss=0.555 acc=0.886</w:t>
      </w:r>
    </w:p>
    <w:p w14:paraId="35DFBA6E" w14:textId="77777777" w:rsidR="008A5C63" w:rsidRDefault="00000000">
      <w:pPr>
        <w:pStyle w:val="CodeListing"/>
      </w:pPr>
      <w:r>
        <w:t xml:space="preserve">    [D] епоха 43/50: train loss=0.084 acc=0.977 | val loss=0.597 acc=0.886</w:t>
      </w:r>
    </w:p>
    <w:p w14:paraId="62FFD883" w14:textId="77777777" w:rsidR="008A5C63" w:rsidRDefault="00000000">
      <w:pPr>
        <w:pStyle w:val="CodeListing"/>
      </w:pPr>
      <w:r>
        <w:t xml:space="preserve">    [D] епоха 44/50: train loss=0.083 acc=0.976 | val loss=0.581 acc=0.892</w:t>
      </w:r>
    </w:p>
    <w:p w14:paraId="0C220F88" w14:textId="77777777" w:rsidR="008A5C63" w:rsidRDefault="00000000">
      <w:pPr>
        <w:pStyle w:val="CodeListing"/>
      </w:pPr>
      <w:r>
        <w:t xml:space="preserve">    [D] епоха 45/50: train loss=0.079 acc=0.976 | val loss=0.554 acc=0.900</w:t>
      </w:r>
    </w:p>
    <w:p w14:paraId="11BA8424" w14:textId="77777777" w:rsidR="008A5C63" w:rsidRDefault="00000000">
      <w:pPr>
        <w:pStyle w:val="CodeListing"/>
      </w:pPr>
      <w:r>
        <w:t xml:space="preserve">    [D] епоха 46/50: train loss=0.080 acc=0.977 | val loss=0.529 acc=0.902</w:t>
      </w:r>
    </w:p>
    <w:p w14:paraId="3B6C013E" w14:textId="77777777" w:rsidR="008A5C63" w:rsidRDefault="00000000">
      <w:pPr>
        <w:pStyle w:val="CodeListing"/>
      </w:pPr>
      <w:r>
        <w:t xml:space="preserve">    [D] епоха 47/50: train loss=0.072 acc=0.980 | val loss=0.564 acc=0.897</w:t>
      </w:r>
    </w:p>
    <w:p w14:paraId="397868C9" w14:textId="77777777" w:rsidR="008A5C63" w:rsidRDefault="00000000">
      <w:pPr>
        <w:pStyle w:val="CodeListing"/>
      </w:pPr>
      <w:r>
        <w:t xml:space="preserve">    [D] епоха 48/50: train loss=0.072 acc=0.979 | val loss=0.562 acc=0.899</w:t>
      </w:r>
    </w:p>
    <w:p w14:paraId="5B58C8E0" w14:textId="77777777" w:rsidR="008A5C63" w:rsidRDefault="00000000">
      <w:pPr>
        <w:pStyle w:val="CodeListing"/>
      </w:pPr>
      <w:r>
        <w:t xml:space="preserve">    [D] епоха 49/50: train loss=0.071 acc=0.980 | val loss=0.550 acc=0.904</w:t>
      </w:r>
    </w:p>
    <w:p w14:paraId="781F1BC1" w14:textId="77777777" w:rsidR="008A5C63" w:rsidRDefault="00000000">
      <w:pPr>
        <w:pStyle w:val="CodeListing"/>
      </w:pPr>
      <w:r>
        <w:t xml:space="preserve">    [D] епоха 50/50: train loss=0.070 acc=0.980 | val loss=0.541 acc=0.899</w:t>
      </w:r>
    </w:p>
    <w:p w14:paraId="5C78A7E8" w14:textId="77777777" w:rsidR="008A5C63" w:rsidRDefault="00000000">
      <w:pPr>
        <w:pStyle w:val="CodeListing"/>
      </w:pPr>
      <w:r>
        <w:t xml:space="preserve">  D. ширша + SpecAugment, 50 епох           фрагменти: 0.853  треки (голосування): 0.905  val=0.904  (1012 с)</w:t>
      </w:r>
    </w:p>
    <w:p w14:paraId="1BCE6598" w14:textId="77777777" w:rsidR="008A5C63" w:rsidRDefault="00000000">
      <w:pPr>
        <w:pStyle w:val="CodeListing"/>
      </w:pPr>
      <w:r>
        <w:t>Найкращий за валідацією варіант: D. ширша + SpecAugment, 50 епох (val acc фрагментів = 0.904)</w:t>
      </w:r>
    </w:p>
    <w:p w14:paraId="581C4ACA" w14:textId="77777777" w:rsidR="008A5C63" w:rsidRDefault="00000000">
      <w:pPr>
        <w:pStyle w:val="CodeListing"/>
      </w:pPr>
      <w:r>
        <w:lastRenderedPageBreak/>
        <w:t xml:space="preserve">              precision    recall  f1-score   support</w:t>
      </w:r>
    </w:p>
    <w:p w14:paraId="506E07AA" w14:textId="77777777" w:rsidR="008A5C63" w:rsidRDefault="00000000">
      <w:pPr>
        <w:pStyle w:val="CodeListing"/>
      </w:pPr>
      <w:r>
        <w:t xml:space="preserve"> </w:t>
      </w:r>
    </w:p>
    <w:p w14:paraId="2828EE42" w14:textId="77777777" w:rsidR="008A5C63" w:rsidRDefault="00000000">
      <w:pPr>
        <w:pStyle w:val="CodeListing"/>
      </w:pPr>
      <w:r>
        <w:t xml:space="preserve">       blues      1.000     0.950     0.974        20</w:t>
      </w:r>
    </w:p>
    <w:p w14:paraId="45492A3A" w14:textId="77777777" w:rsidR="008A5C63" w:rsidRDefault="00000000">
      <w:pPr>
        <w:pStyle w:val="CodeListing"/>
      </w:pPr>
      <w:r>
        <w:t xml:space="preserve">   classical      1.000     1.000     1.000        20</w:t>
      </w:r>
    </w:p>
    <w:p w14:paraId="22E5BB27" w14:textId="77777777" w:rsidR="008A5C63" w:rsidRDefault="00000000">
      <w:pPr>
        <w:pStyle w:val="CodeListing"/>
      </w:pPr>
      <w:r>
        <w:t xml:space="preserve">     country      0.826     0.950     0.884        20</w:t>
      </w:r>
    </w:p>
    <w:p w14:paraId="624996F7" w14:textId="77777777" w:rsidR="008A5C63" w:rsidRDefault="00000000">
      <w:pPr>
        <w:pStyle w:val="CodeListing"/>
      </w:pPr>
      <w:r>
        <w:t xml:space="preserve">       disco      0.941     0.800     0.865        20</w:t>
      </w:r>
    </w:p>
    <w:p w14:paraId="3C316CBB" w14:textId="77777777" w:rsidR="008A5C63" w:rsidRDefault="00000000">
      <w:pPr>
        <w:pStyle w:val="CodeListing"/>
      </w:pPr>
      <w:r>
        <w:t xml:space="preserve">      hiphop      0.864     0.950     0.905        20</w:t>
      </w:r>
    </w:p>
    <w:p w14:paraId="4F250418" w14:textId="77777777" w:rsidR="008A5C63" w:rsidRDefault="00000000">
      <w:pPr>
        <w:pStyle w:val="CodeListing"/>
      </w:pPr>
      <w:r>
        <w:t xml:space="preserve">        jazz      0.952     1.000     0.976        20</w:t>
      </w:r>
    </w:p>
    <w:p w14:paraId="5A1AF578" w14:textId="77777777" w:rsidR="008A5C63" w:rsidRDefault="00000000">
      <w:pPr>
        <w:pStyle w:val="CodeListing"/>
      </w:pPr>
      <w:r>
        <w:t xml:space="preserve">       metal      1.000     0.950     0.974        20</w:t>
      </w:r>
    </w:p>
    <w:p w14:paraId="5747D3E2" w14:textId="77777777" w:rsidR="008A5C63" w:rsidRDefault="00000000">
      <w:pPr>
        <w:pStyle w:val="CodeListing"/>
      </w:pPr>
      <w:r>
        <w:t xml:space="preserve">         pop      0.739     0.850     0.791        20</w:t>
      </w:r>
    </w:p>
    <w:p w14:paraId="79987664" w14:textId="77777777" w:rsidR="008A5C63" w:rsidRDefault="00000000">
      <w:pPr>
        <w:pStyle w:val="CodeListing"/>
      </w:pPr>
      <w:r>
        <w:t xml:space="preserve">      reggae      1.000     0.800     0.889        20</w:t>
      </w:r>
    </w:p>
    <w:p w14:paraId="6902CCBE" w14:textId="77777777" w:rsidR="008A5C63" w:rsidRDefault="00000000">
      <w:pPr>
        <w:pStyle w:val="CodeListing"/>
      </w:pPr>
      <w:r>
        <w:t xml:space="preserve">        rock      0.800     0.800     0.800        20</w:t>
      </w:r>
    </w:p>
    <w:p w14:paraId="2B757CF3" w14:textId="77777777" w:rsidR="008A5C63" w:rsidRDefault="00000000">
      <w:pPr>
        <w:pStyle w:val="CodeListing"/>
      </w:pPr>
      <w:r>
        <w:t xml:space="preserve"> </w:t>
      </w:r>
    </w:p>
    <w:p w14:paraId="55474DA5" w14:textId="77777777" w:rsidR="008A5C63" w:rsidRDefault="00000000">
      <w:pPr>
        <w:pStyle w:val="CodeListing"/>
      </w:pPr>
      <w:r>
        <w:t xml:space="preserve">    accuracy                          0.905       200</w:t>
      </w:r>
    </w:p>
    <w:p w14:paraId="2B7A84D7" w14:textId="77777777" w:rsidR="008A5C63" w:rsidRDefault="00000000">
      <w:pPr>
        <w:pStyle w:val="CodeListing"/>
      </w:pPr>
      <w:r>
        <w:t xml:space="preserve">   macro avg      0.912     0.905     0.906       200</w:t>
      </w:r>
    </w:p>
    <w:p w14:paraId="1646F40A" w14:textId="77777777" w:rsidR="008A5C63" w:rsidRDefault="00000000">
      <w:pPr>
        <w:pStyle w:val="CodeListing"/>
      </w:pPr>
      <w:r>
        <w:t>weighted avg      0.912     0.905     0.906       200</w:t>
      </w:r>
    </w:p>
    <w:p w14:paraId="3B0CE57F" w14:textId="77777777" w:rsidR="008A5C63" w:rsidRDefault="00000000">
      <w:pPr>
        <w:pStyle w:val="CodeListing"/>
      </w:pPr>
      <w:r>
        <w:t xml:space="preserve"> </w:t>
      </w:r>
    </w:p>
    <w:p w14:paraId="78CD0603" w14:textId="77777777" w:rsidR="008A5C63" w:rsidRDefault="00000000">
      <w:pPr>
        <w:pStyle w:val="CodeListing"/>
      </w:pPr>
      <w:r>
        <w:t>Результати збережено у /Users/maksymkhodakov/PycharmProjects/MultimediaDataLab1/results/gtzan_results.json</w:t>
      </w:r>
    </w:p>
    <w:sectPr w:rsidR="008A5C63" w:rsidSect="00034616">
      <w:headerReference w:type="default" r:id="rId2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E56B77" w14:textId="77777777" w:rsidR="000E5563" w:rsidRDefault="000E5563">
      <w:pPr>
        <w:spacing w:line="240" w:lineRule="auto"/>
      </w:pPr>
      <w:r>
        <w:separator/>
      </w:r>
    </w:p>
  </w:endnote>
  <w:endnote w:type="continuationSeparator" w:id="0">
    <w:p w14:paraId="2F133F75" w14:textId="77777777" w:rsidR="000E5563" w:rsidRDefault="000E55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785AAF" w14:textId="77777777" w:rsidR="000E5563" w:rsidRDefault="000E5563">
      <w:pPr>
        <w:spacing w:line="240" w:lineRule="auto"/>
      </w:pPr>
      <w:r>
        <w:separator/>
      </w:r>
    </w:p>
  </w:footnote>
  <w:footnote w:type="continuationSeparator" w:id="0">
    <w:p w14:paraId="1EC9EAF2" w14:textId="77777777" w:rsidR="000E5563" w:rsidRDefault="000E55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DB36B4" w14:textId="77777777" w:rsidR="008A5C63" w:rsidRDefault="00000000">
    <w:pPr>
      <w:pStyle w:val="Header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587623">
    <w:abstractNumId w:val="8"/>
  </w:num>
  <w:num w:numId="2" w16cid:durableId="386491083">
    <w:abstractNumId w:val="6"/>
  </w:num>
  <w:num w:numId="3" w16cid:durableId="178353423">
    <w:abstractNumId w:val="5"/>
  </w:num>
  <w:num w:numId="4" w16cid:durableId="1559316846">
    <w:abstractNumId w:val="4"/>
  </w:num>
  <w:num w:numId="5" w16cid:durableId="965504104">
    <w:abstractNumId w:val="7"/>
  </w:num>
  <w:num w:numId="6" w16cid:durableId="1101031306">
    <w:abstractNumId w:val="3"/>
  </w:num>
  <w:num w:numId="7" w16cid:durableId="1288273234">
    <w:abstractNumId w:val="2"/>
  </w:num>
  <w:num w:numId="8" w16cid:durableId="1105615637">
    <w:abstractNumId w:val="1"/>
  </w:num>
  <w:num w:numId="9" w16cid:durableId="11654347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49"/>
    <w:rsid w:val="00020B38"/>
    <w:rsid w:val="00034616"/>
    <w:rsid w:val="00042C4C"/>
    <w:rsid w:val="0006063C"/>
    <w:rsid w:val="00095C44"/>
    <w:rsid w:val="000E5563"/>
    <w:rsid w:val="00130E01"/>
    <w:rsid w:val="0015074B"/>
    <w:rsid w:val="0015169D"/>
    <w:rsid w:val="00176C8B"/>
    <w:rsid w:val="001D3F70"/>
    <w:rsid w:val="00286242"/>
    <w:rsid w:val="0029639D"/>
    <w:rsid w:val="002C226E"/>
    <w:rsid w:val="00326F90"/>
    <w:rsid w:val="003861BF"/>
    <w:rsid w:val="003B2BDB"/>
    <w:rsid w:val="00473192"/>
    <w:rsid w:val="00490B99"/>
    <w:rsid w:val="004A259D"/>
    <w:rsid w:val="004D4604"/>
    <w:rsid w:val="0062367B"/>
    <w:rsid w:val="006A55B8"/>
    <w:rsid w:val="006B4FC3"/>
    <w:rsid w:val="006D5C0E"/>
    <w:rsid w:val="007D76B7"/>
    <w:rsid w:val="00830411"/>
    <w:rsid w:val="00830BA5"/>
    <w:rsid w:val="00846F6E"/>
    <w:rsid w:val="008547A1"/>
    <w:rsid w:val="00872E4E"/>
    <w:rsid w:val="008A5C63"/>
    <w:rsid w:val="009C1148"/>
    <w:rsid w:val="00A035AE"/>
    <w:rsid w:val="00A509DC"/>
    <w:rsid w:val="00A763A0"/>
    <w:rsid w:val="00AA1D8D"/>
    <w:rsid w:val="00B13B17"/>
    <w:rsid w:val="00B47730"/>
    <w:rsid w:val="00B5461E"/>
    <w:rsid w:val="00C064B8"/>
    <w:rsid w:val="00CB0664"/>
    <w:rsid w:val="00CD16FF"/>
    <w:rsid w:val="00CE0CEA"/>
    <w:rsid w:val="00D8085D"/>
    <w:rsid w:val="00D952AB"/>
    <w:rsid w:val="00DB3272"/>
    <w:rsid w:val="00DD420A"/>
    <w:rsid w:val="00F01EEF"/>
    <w:rsid w:val="00FC693F"/>
    <w:rsid w:val="00FE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7245E7"/>
  <w14:defaultImageDpi w14:val="300"/>
  <w15:docId w15:val="{D7840ADF-DC34-8A44-9AE1-417AD3A7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left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basedOn w:val="Normal"/>
    <w:pPr>
      <w:spacing w:line="240" w:lineRule="auto"/>
      <w:ind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TOC11">
    <w:name w:val="TOC 11"/>
    <w:basedOn w:val="Normal"/>
    <w:pPr>
      <w:ind w:firstLine="0"/>
      <w:jc w:val="left"/>
    </w:pPr>
  </w:style>
  <w:style w:type="paragraph" w:customStyle="1" w:styleId="TOC21">
    <w:name w:val="TOC 21"/>
    <w:basedOn w:val="Normal"/>
    <w:pPr>
      <w:ind w:left="283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72</Pages>
  <Words>22386</Words>
  <Characters>127603</Characters>
  <Application>Microsoft Office Word</Application>
  <DocSecurity>0</DocSecurity>
  <Lines>1063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107</cp:revision>
  <dcterms:created xsi:type="dcterms:W3CDTF">2013-12-23T23:15:00Z</dcterms:created>
  <dcterms:modified xsi:type="dcterms:W3CDTF">2026-10-10T12:50:00Z</dcterms:modified>
  <cp:category/>
</cp:coreProperties>
</file>